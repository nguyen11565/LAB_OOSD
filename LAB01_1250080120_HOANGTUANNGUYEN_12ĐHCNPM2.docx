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4906" w14:textId="07EB2FB7" w:rsidR="008A4D90" w:rsidRPr="002F45CF" w:rsidRDefault="008A4D90" w:rsidP="008A4D90">
      <w:pPr>
        <w:rPr>
          <w:rFonts w:cs="Times New Roman"/>
          <w:b/>
          <w:bCs/>
          <w:color w:val="C00000"/>
          <w:sz w:val="40"/>
          <w:szCs w:val="40"/>
        </w:rPr>
      </w:pPr>
      <w:r w:rsidRPr="002F45CF">
        <w:rPr>
          <w:rFonts w:cs="Times New Roman"/>
          <w:b/>
          <w:bCs/>
          <w:color w:val="C00000"/>
          <w:sz w:val="40"/>
          <w:szCs w:val="40"/>
        </w:rPr>
        <w:t>BÀI 1</w:t>
      </w:r>
    </w:p>
    <w:p w14:paraId="3D4C708B" w14:textId="4652918F" w:rsidR="00F607DB" w:rsidRPr="009C4EEA" w:rsidRDefault="00F607DB">
      <w:pPr>
        <w:pStyle w:val="Heading1"/>
        <w:rPr>
          <w:rFonts w:ascii="Times New Roman" w:hAnsi="Times New Roman" w:cs="Times New Roman"/>
        </w:rPr>
      </w:pPr>
      <w:proofErr w:type="spellStart"/>
      <w:r w:rsidRPr="009C4EEA">
        <w:rPr>
          <w:rFonts w:ascii="Times New Roman" w:hAnsi="Times New Roman" w:cs="Times New Roman"/>
        </w:rPr>
        <w:t>Sơ</w:t>
      </w:r>
      <w:proofErr w:type="spellEnd"/>
      <w:r w:rsidRPr="009C4EEA">
        <w:rPr>
          <w:rFonts w:ascii="Times New Roman" w:hAnsi="Times New Roman" w:cs="Times New Roman"/>
        </w:rPr>
        <w:t xml:space="preserve"> </w:t>
      </w:r>
      <w:proofErr w:type="spellStart"/>
      <w:r w:rsidRPr="009C4EEA">
        <w:rPr>
          <w:rFonts w:ascii="Times New Roman" w:hAnsi="Times New Roman" w:cs="Times New Roman"/>
        </w:rPr>
        <w:t>đồ</w:t>
      </w:r>
      <w:proofErr w:type="spellEnd"/>
      <w:r w:rsidRPr="009C4EEA">
        <w:rPr>
          <w:rFonts w:ascii="Times New Roman" w:hAnsi="Times New Roman" w:cs="Times New Roman"/>
        </w:rPr>
        <w:t xml:space="preserve"> </w:t>
      </w:r>
      <w:proofErr w:type="spellStart"/>
      <w:r w:rsidRPr="009C4EEA">
        <w:rPr>
          <w:rFonts w:ascii="Times New Roman" w:hAnsi="Times New Roman" w:cs="Times New Roman"/>
        </w:rPr>
        <w:t>usecase</w:t>
      </w:r>
      <w:proofErr w:type="spellEnd"/>
    </w:p>
    <w:p w14:paraId="16FBB85D" w14:textId="51DC85AD" w:rsidR="00F607DB" w:rsidRPr="009C4EEA" w:rsidRDefault="00F607DB" w:rsidP="00F607DB">
      <w:pPr>
        <w:rPr>
          <w:rFonts w:cs="Times New Roman"/>
        </w:rPr>
      </w:pPr>
      <w:r w:rsidRPr="009C4EEA">
        <w:rPr>
          <w:rFonts w:eastAsiaTheme="majorEastAsia" w:cs="Times New Roman"/>
          <w:b/>
          <w:bCs/>
          <w:noProof/>
          <w:sz w:val="30"/>
          <w:szCs w:val="28"/>
        </w:rPr>
        <w:drawing>
          <wp:anchor distT="0" distB="0" distL="114300" distR="114300" simplePos="0" relativeHeight="251659264" behindDoc="0" locked="0" layoutInCell="1" allowOverlap="1" wp14:anchorId="1401190A" wp14:editId="092A4A49">
            <wp:simplePos x="0" y="0"/>
            <wp:positionH relativeFrom="column">
              <wp:posOffset>0</wp:posOffset>
            </wp:positionH>
            <wp:positionV relativeFrom="paragraph">
              <wp:posOffset>327660</wp:posOffset>
            </wp:positionV>
            <wp:extent cx="6240780" cy="5516245"/>
            <wp:effectExtent l="0" t="0" r="7620" b="8255"/>
            <wp:wrapSquare wrapText="bothSides"/>
            <wp:docPr id="324292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0780" cy="5516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45779B" w14:textId="77777777" w:rsidR="00F607DB" w:rsidRPr="009C4EEA" w:rsidRDefault="00F607DB">
      <w:pPr>
        <w:pStyle w:val="Heading1"/>
        <w:rPr>
          <w:rFonts w:ascii="Times New Roman" w:hAnsi="Times New Roman" w:cs="Times New Roman"/>
          <w:color w:val="auto"/>
        </w:rPr>
      </w:pPr>
      <w:proofErr w:type="spellStart"/>
      <w:r w:rsidRPr="009C4EEA">
        <w:rPr>
          <w:rFonts w:ascii="Times New Roman" w:hAnsi="Times New Roman" w:cs="Times New Roman"/>
          <w:color w:val="auto"/>
        </w:rPr>
        <w:t>Đặc</w:t>
      </w:r>
      <w:proofErr w:type="spellEnd"/>
      <w:r w:rsidRPr="009C4EEA">
        <w:rPr>
          <w:rFonts w:ascii="Times New Roman" w:hAnsi="Times New Roman" w:cs="Times New Roman"/>
          <w:color w:val="auto"/>
        </w:rPr>
        <w:t xml:space="preserve"> </w:t>
      </w:r>
      <w:proofErr w:type="spellStart"/>
      <w:r w:rsidRPr="009C4EEA">
        <w:rPr>
          <w:rFonts w:ascii="Times New Roman" w:hAnsi="Times New Roman" w:cs="Times New Roman"/>
          <w:color w:val="auto"/>
        </w:rPr>
        <w:t>tả</w:t>
      </w:r>
      <w:proofErr w:type="spellEnd"/>
      <w:r w:rsidRPr="009C4EEA">
        <w:rPr>
          <w:rFonts w:ascii="Times New Roman" w:hAnsi="Times New Roman" w:cs="Times New Roman"/>
          <w:color w:val="auto"/>
        </w:rPr>
        <w:t xml:space="preserve"> </w:t>
      </w:r>
      <w:proofErr w:type="spellStart"/>
      <w:r w:rsidRPr="009C4EEA">
        <w:rPr>
          <w:rFonts w:ascii="Times New Roman" w:hAnsi="Times New Roman" w:cs="Times New Roman"/>
          <w:color w:val="auto"/>
        </w:rPr>
        <w:t>usecase</w:t>
      </w:r>
      <w:proofErr w:type="spellEnd"/>
    </w:p>
    <w:p w14:paraId="51CF030C" w14:textId="5B40A6A2"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t xml:space="preserve">UC1 – </w:t>
      </w:r>
      <w:proofErr w:type="spellStart"/>
      <w:r w:rsidRPr="009C4EEA">
        <w:rPr>
          <w:rFonts w:ascii="Times New Roman" w:hAnsi="Times New Roman" w:cs="Times New Roman"/>
          <w:color w:val="auto"/>
        </w:rPr>
        <w:t>Tìm</w:t>
      </w:r>
      <w:proofErr w:type="spellEnd"/>
      <w:r w:rsidRPr="009C4EEA">
        <w:rPr>
          <w:rFonts w:ascii="Times New Roman" w:hAnsi="Times New Roman" w:cs="Times New Roman"/>
          <w:color w:val="auto"/>
        </w:rPr>
        <w:t xml:space="preserve"> </w:t>
      </w:r>
      <w:proofErr w:type="spellStart"/>
      <w:r w:rsidRPr="009C4EEA">
        <w:rPr>
          <w:rFonts w:ascii="Times New Roman" w:hAnsi="Times New Roman" w:cs="Times New Roman"/>
          <w:color w:val="auto"/>
        </w:rPr>
        <w:t>kiếm</w:t>
      </w:r>
      <w:proofErr w:type="spellEnd"/>
      <w:r w:rsidRPr="009C4EEA">
        <w:rPr>
          <w:rFonts w:ascii="Times New Roman" w:hAnsi="Times New Roman" w:cs="Times New Roman"/>
          <w:color w:val="auto"/>
        </w:rPr>
        <w:t xml:space="preserve"> </w:t>
      </w:r>
      <w:proofErr w:type="spellStart"/>
      <w:r w:rsidRPr="009C4EEA">
        <w:rPr>
          <w:rFonts w:ascii="Times New Roman" w:hAnsi="Times New Roman" w:cs="Times New Roman"/>
          <w:color w:val="auto"/>
        </w:rPr>
        <w:t>tài</w:t>
      </w:r>
      <w:proofErr w:type="spellEnd"/>
      <w:r w:rsidRPr="009C4EEA">
        <w:rPr>
          <w:rFonts w:ascii="Times New Roman" w:hAnsi="Times New Roman" w:cs="Times New Roman"/>
          <w:color w:val="auto"/>
        </w:rPr>
        <w:t xml:space="preserve"> </w:t>
      </w:r>
      <w:proofErr w:type="spellStart"/>
      <w:r w:rsidRPr="009C4EEA">
        <w:rPr>
          <w:rFonts w:ascii="Times New Roman" w:hAnsi="Times New Roman" w:cs="Times New Roman"/>
          <w:color w:val="auto"/>
        </w:rPr>
        <w:t>liệu</w:t>
      </w:r>
      <w:proofErr w:type="spellEnd"/>
    </w:p>
    <w:tbl>
      <w:tblPr>
        <w:tblStyle w:val="TableGrid"/>
        <w:tblW w:w="0" w:type="auto"/>
        <w:jc w:val="center"/>
        <w:tblLook w:val="04A0" w:firstRow="1" w:lastRow="0" w:firstColumn="1" w:lastColumn="0" w:noHBand="0" w:noVBand="1"/>
      </w:tblPr>
      <w:tblGrid>
        <w:gridCol w:w="3324"/>
        <w:gridCol w:w="1806"/>
        <w:gridCol w:w="4842"/>
      </w:tblGrid>
      <w:tr w:rsidR="002216E1" w:rsidRPr="009C4EEA" w14:paraId="55D2D133" w14:textId="77777777" w:rsidTr="00D90AEA">
        <w:trPr>
          <w:trHeight w:val="473"/>
          <w:jc w:val="center"/>
        </w:trPr>
        <w:tc>
          <w:tcPr>
            <w:tcW w:w="3324" w:type="dxa"/>
            <w:shd w:val="clear" w:color="auto" w:fill="FFFFFF" w:themeFill="background1"/>
            <w:vAlign w:val="center"/>
          </w:tcPr>
          <w:p w14:paraId="0DB4BFC0"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6A2CDACD" w14:textId="77777777" w:rsidR="002216E1" w:rsidRPr="009C4EEA" w:rsidRDefault="00000000">
            <w:pPr>
              <w:rPr>
                <w:rFonts w:cs="Times New Roman"/>
              </w:rPr>
            </w:pPr>
            <w:r w:rsidRPr="009C4EEA">
              <w:rPr>
                <w:rFonts w:cs="Times New Roman"/>
                <w:sz w:val="21"/>
              </w:rPr>
              <w:t>UC1</w:t>
            </w:r>
          </w:p>
        </w:tc>
      </w:tr>
      <w:tr w:rsidR="002216E1" w:rsidRPr="009C4EEA" w14:paraId="71DF7409" w14:textId="77777777" w:rsidTr="00D90AEA">
        <w:trPr>
          <w:trHeight w:val="437"/>
          <w:jc w:val="center"/>
        </w:trPr>
        <w:tc>
          <w:tcPr>
            <w:tcW w:w="3324" w:type="dxa"/>
            <w:shd w:val="clear" w:color="auto" w:fill="FFFFFF" w:themeFill="background1"/>
            <w:vAlign w:val="center"/>
          </w:tcPr>
          <w:p w14:paraId="13B06C7E"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723EE4E1" w14:textId="77777777" w:rsidR="002216E1" w:rsidRPr="009C4EEA" w:rsidRDefault="00000000">
            <w:pPr>
              <w:rPr>
                <w:rFonts w:cs="Times New Roman"/>
              </w:rPr>
            </w:pPr>
            <w:r w:rsidRPr="009C4EEA">
              <w:rPr>
                <w:rFonts w:cs="Times New Roman"/>
                <w:sz w:val="21"/>
              </w:rPr>
              <w:t>Tìm kiếm tài liệu</w:t>
            </w:r>
          </w:p>
        </w:tc>
      </w:tr>
      <w:tr w:rsidR="002216E1" w:rsidRPr="009C4EEA" w14:paraId="3C6D2E7F" w14:textId="77777777" w:rsidTr="00D90AEA">
        <w:trPr>
          <w:trHeight w:val="617"/>
          <w:jc w:val="center"/>
        </w:trPr>
        <w:tc>
          <w:tcPr>
            <w:tcW w:w="3324" w:type="dxa"/>
            <w:shd w:val="clear" w:color="auto" w:fill="FFFFFF" w:themeFill="background1"/>
            <w:vAlign w:val="center"/>
          </w:tcPr>
          <w:p w14:paraId="2473777B" w14:textId="77777777" w:rsidR="002216E1" w:rsidRPr="009C4EEA" w:rsidRDefault="00000000">
            <w:pPr>
              <w:rPr>
                <w:rFonts w:cs="Times New Roman"/>
              </w:rPr>
            </w:pPr>
            <w:r w:rsidRPr="009C4EEA">
              <w:rPr>
                <w:rFonts w:cs="Times New Roman"/>
                <w:b/>
                <w:sz w:val="21"/>
              </w:rPr>
              <w:lastRenderedPageBreak/>
              <w:t>Summary</w:t>
            </w:r>
          </w:p>
        </w:tc>
        <w:tc>
          <w:tcPr>
            <w:tcW w:w="6648" w:type="dxa"/>
            <w:gridSpan w:val="2"/>
            <w:vAlign w:val="center"/>
          </w:tcPr>
          <w:p w14:paraId="7CBB670C" w14:textId="77777777" w:rsidR="002216E1" w:rsidRPr="009C4EEA" w:rsidRDefault="00000000">
            <w:pPr>
              <w:rPr>
                <w:rFonts w:cs="Times New Roman"/>
              </w:rPr>
            </w:pPr>
            <w:r w:rsidRPr="009C4EEA">
              <w:rPr>
                <w:rFonts w:cs="Times New Roman"/>
                <w:sz w:val="21"/>
              </w:rPr>
              <w:t>Cho phép độc giả hoặc thủ thư tìm kiếm tài liệu trong thư viện theo loại tài liệu, tên sách, chủ đề, tên tác giả, năm xuất bản hoặc từ khóa.</w:t>
            </w:r>
          </w:p>
        </w:tc>
      </w:tr>
      <w:tr w:rsidR="002216E1" w:rsidRPr="009C4EEA" w14:paraId="30E2BCA9" w14:textId="77777777" w:rsidTr="00D90AEA">
        <w:trPr>
          <w:jc w:val="center"/>
        </w:trPr>
        <w:tc>
          <w:tcPr>
            <w:tcW w:w="3324" w:type="dxa"/>
            <w:shd w:val="clear" w:color="auto" w:fill="FFFFFF" w:themeFill="background1"/>
            <w:vAlign w:val="center"/>
          </w:tcPr>
          <w:p w14:paraId="439D90C8"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0EC82FE9" w14:textId="77777777" w:rsidR="002216E1" w:rsidRPr="009C4EEA" w:rsidRDefault="00000000">
            <w:pPr>
              <w:rPr>
                <w:rFonts w:cs="Times New Roman"/>
              </w:rPr>
            </w:pPr>
            <w:r w:rsidRPr="009C4EEA">
              <w:rPr>
                <w:rFonts w:cs="Times New Roman"/>
                <w:sz w:val="21"/>
              </w:rPr>
              <w:t>Không có.</w:t>
            </w:r>
          </w:p>
        </w:tc>
      </w:tr>
      <w:tr w:rsidR="002216E1" w:rsidRPr="009C4EEA" w14:paraId="5170286E" w14:textId="77777777" w:rsidTr="00D90AEA">
        <w:trPr>
          <w:jc w:val="center"/>
        </w:trPr>
        <w:tc>
          <w:tcPr>
            <w:tcW w:w="3324" w:type="dxa"/>
            <w:shd w:val="clear" w:color="auto" w:fill="FFFFFF" w:themeFill="background1"/>
            <w:vAlign w:val="center"/>
          </w:tcPr>
          <w:p w14:paraId="056C7005"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2C123461" w14:textId="77777777" w:rsidR="002216E1" w:rsidRPr="009C4EEA" w:rsidRDefault="00000000">
            <w:pPr>
              <w:rPr>
                <w:rFonts w:cs="Times New Roman"/>
              </w:rPr>
            </w:pPr>
            <w:r w:rsidRPr="009C4EEA">
              <w:rPr>
                <w:rFonts w:cs="Times New Roman"/>
                <w:sz w:val="21"/>
              </w:rPr>
              <w:t>Hệ thống hiển thị danh sách tài liệu phù hợp hoặc thông báo không tìm thấy tài liệu.</w:t>
            </w:r>
          </w:p>
        </w:tc>
      </w:tr>
      <w:tr w:rsidR="002216E1" w:rsidRPr="009C4EEA" w14:paraId="65761C0F" w14:textId="77777777" w:rsidTr="00D90AEA">
        <w:trPr>
          <w:jc w:val="center"/>
        </w:trPr>
        <w:tc>
          <w:tcPr>
            <w:tcW w:w="3324" w:type="dxa"/>
            <w:shd w:val="clear" w:color="auto" w:fill="FFFFFF" w:themeFill="background1"/>
            <w:vAlign w:val="center"/>
          </w:tcPr>
          <w:p w14:paraId="56CBF0D5"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68E2F24B" w14:textId="77777777" w:rsidR="002216E1" w:rsidRPr="009C4EEA" w:rsidRDefault="00000000">
            <w:pPr>
              <w:rPr>
                <w:rFonts w:cs="Times New Roman"/>
              </w:rPr>
            </w:pPr>
            <w:r w:rsidRPr="009C4EEA">
              <w:rPr>
                <w:rFonts w:cs="Times New Roman"/>
                <w:sz w:val="21"/>
              </w:rPr>
              <w:t>Độc giả, Thủ thư</w:t>
            </w:r>
          </w:p>
        </w:tc>
      </w:tr>
      <w:tr w:rsidR="002216E1" w:rsidRPr="009C4EEA" w14:paraId="12C73A1B" w14:textId="77777777" w:rsidTr="00D90AEA">
        <w:trPr>
          <w:jc w:val="center"/>
        </w:trPr>
        <w:tc>
          <w:tcPr>
            <w:tcW w:w="3324" w:type="dxa"/>
            <w:shd w:val="clear" w:color="auto" w:fill="FFFFFF" w:themeFill="background1"/>
            <w:vAlign w:val="center"/>
          </w:tcPr>
          <w:p w14:paraId="7F1F4C1A"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6EB78DC9" w14:textId="77777777" w:rsidR="002216E1" w:rsidRPr="009C4EEA" w:rsidRDefault="00000000">
            <w:pPr>
              <w:rPr>
                <w:rFonts w:cs="Times New Roman"/>
              </w:rPr>
            </w:pPr>
            <w:r w:rsidRPr="009C4EEA">
              <w:rPr>
                <w:rFonts w:cs="Times New Roman"/>
                <w:sz w:val="21"/>
              </w:rPr>
              <w:t>Không có</w:t>
            </w:r>
          </w:p>
        </w:tc>
      </w:tr>
      <w:tr w:rsidR="002216E1" w:rsidRPr="009C4EEA" w14:paraId="1469F519" w14:textId="77777777" w:rsidTr="00D90AEA">
        <w:trPr>
          <w:jc w:val="center"/>
        </w:trPr>
        <w:tc>
          <w:tcPr>
            <w:tcW w:w="3324" w:type="dxa"/>
            <w:shd w:val="clear" w:color="auto" w:fill="FFFFFF" w:themeFill="background1"/>
            <w:vAlign w:val="center"/>
          </w:tcPr>
          <w:p w14:paraId="000CC872"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05727E75" w14:textId="77777777" w:rsidR="002216E1" w:rsidRPr="009C4EEA" w:rsidRDefault="00000000">
            <w:pPr>
              <w:rPr>
                <w:rFonts w:cs="Times New Roman"/>
              </w:rPr>
            </w:pPr>
            <w:r w:rsidRPr="009C4EEA">
              <w:rPr>
                <w:rFonts w:cs="Times New Roman"/>
                <w:sz w:val="21"/>
              </w:rPr>
              <w:t>Người dùng chọn chức năng tìm kiếm tài liệu.</w:t>
            </w:r>
          </w:p>
        </w:tc>
      </w:tr>
      <w:tr w:rsidR="002216E1" w:rsidRPr="009C4EEA" w14:paraId="6C88252F" w14:textId="77777777">
        <w:trPr>
          <w:jc w:val="center"/>
        </w:trPr>
        <w:tc>
          <w:tcPr>
            <w:tcW w:w="9972" w:type="dxa"/>
            <w:gridSpan w:val="3"/>
            <w:shd w:val="clear" w:color="auto" w:fill="B4C7E7"/>
            <w:vAlign w:val="center"/>
          </w:tcPr>
          <w:p w14:paraId="3FEC6FC1" w14:textId="2B81E30D" w:rsidR="002216E1" w:rsidRPr="009C4EEA" w:rsidRDefault="00000000">
            <w:pPr>
              <w:rPr>
                <w:rFonts w:cs="Times New Roman"/>
              </w:rPr>
            </w:pPr>
            <w:r w:rsidRPr="009C4EEA">
              <w:rPr>
                <w:rFonts w:cs="Times New Roman"/>
                <w:b/>
                <w:sz w:val="22"/>
              </w:rPr>
              <w:t>MAIN SCENARIO</w:t>
            </w:r>
            <w:r w:rsidR="002A1EC4" w:rsidRPr="009C4EEA">
              <w:rPr>
                <w:rFonts w:cs="Times New Roman"/>
                <w:b/>
                <w:sz w:val="22"/>
              </w:rPr>
              <w:t xml:space="preserve">                            Step                          Action</w:t>
            </w:r>
          </w:p>
        </w:tc>
      </w:tr>
      <w:tr w:rsidR="002A1EC4" w:rsidRPr="009C4EEA" w14:paraId="4F391CD7" w14:textId="77777777" w:rsidTr="002A1EC4">
        <w:trPr>
          <w:jc w:val="center"/>
        </w:trPr>
        <w:tc>
          <w:tcPr>
            <w:tcW w:w="3324" w:type="dxa"/>
            <w:vAlign w:val="center"/>
          </w:tcPr>
          <w:p w14:paraId="3E075D2F" w14:textId="607BB086" w:rsidR="002A1EC4" w:rsidRPr="009C4EEA" w:rsidRDefault="002A1EC4" w:rsidP="002A1EC4">
            <w:pPr>
              <w:rPr>
                <w:rFonts w:cs="Times New Roman"/>
              </w:rPr>
            </w:pPr>
          </w:p>
        </w:tc>
        <w:tc>
          <w:tcPr>
            <w:tcW w:w="1806" w:type="dxa"/>
            <w:vAlign w:val="center"/>
          </w:tcPr>
          <w:p w14:paraId="3B8E9723" w14:textId="4F814ABC" w:rsidR="002A1EC4" w:rsidRPr="009C4EEA" w:rsidRDefault="002A1EC4" w:rsidP="002A1EC4">
            <w:pPr>
              <w:rPr>
                <w:rFonts w:cs="Times New Roman"/>
              </w:rPr>
            </w:pPr>
            <w:r w:rsidRPr="009C4EEA">
              <w:rPr>
                <w:rFonts w:cs="Times New Roman"/>
                <w:b/>
                <w:sz w:val="20"/>
              </w:rPr>
              <w:t>1</w:t>
            </w:r>
          </w:p>
        </w:tc>
        <w:tc>
          <w:tcPr>
            <w:tcW w:w="4842" w:type="dxa"/>
            <w:vAlign w:val="center"/>
          </w:tcPr>
          <w:p w14:paraId="6848E2FE" w14:textId="0B0C9C04"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chức</w:t>
            </w:r>
            <w:proofErr w:type="spellEnd"/>
            <w:r w:rsidRPr="009C4EEA">
              <w:rPr>
                <w:rFonts w:cs="Times New Roman"/>
                <w:sz w:val="21"/>
              </w:rPr>
              <w:t xml:space="preserve"> </w:t>
            </w:r>
            <w:proofErr w:type="spellStart"/>
            <w:r w:rsidRPr="009C4EEA">
              <w:rPr>
                <w:rFonts w:cs="Times New Roman"/>
                <w:sz w:val="21"/>
              </w:rPr>
              <w:t>năng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r w:rsidR="002A1EC4" w:rsidRPr="009C4EEA" w14:paraId="13FDF54C" w14:textId="77777777" w:rsidTr="002A1EC4">
        <w:trPr>
          <w:trHeight w:val="437"/>
          <w:jc w:val="center"/>
        </w:trPr>
        <w:tc>
          <w:tcPr>
            <w:tcW w:w="3324" w:type="dxa"/>
            <w:vAlign w:val="center"/>
          </w:tcPr>
          <w:p w14:paraId="5D143387" w14:textId="042FF91F" w:rsidR="002A1EC4" w:rsidRPr="009C4EEA" w:rsidRDefault="002A1EC4" w:rsidP="002A1EC4">
            <w:pPr>
              <w:rPr>
                <w:rFonts w:cs="Times New Roman"/>
              </w:rPr>
            </w:pPr>
          </w:p>
        </w:tc>
        <w:tc>
          <w:tcPr>
            <w:tcW w:w="1806" w:type="dxa"/>
            <w:vAlign w:val="center"/>
          </w:tcPr>
          <w:p w14:paraId="6B09B08F" w14:textId="28219FF2" w:rsidR="002A1EC4" w:rsidRPr="009C4EEA" w:rsidRDefault="002A1EC4" w:rsidP="002A1EC4">
            <w:pPr>
              <w:rPr>
                <w:rFonts w:cs="Times New Roman"/>
              </w:rPr>
            </w:pPr>
            <w:r w:rsidRPr="009C4EEA">
              <w:rPr>
                <w:rFonts w:cs="Times New Roman"/>
                <w:b/>
                <w:sz w:val="20"/>
              </w:rPr>
              <w:t>2</w:t>
            </w:r>
          </w:p>
        </w:tc>
        <w:tc>
          <w:tcPr>
            <w:tcW w:w="4842" w:type="dxa"/>
            <w:vAlign w:val="center"/>
          </w:tcPr>
          <w:p w14:paraId="6DC75B14" w14:textId="7DC9EDC3"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form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w:t>
            </w:r>
          </w:p>
        </w:tc>
      </w:tr>
      <w:tr w:rsidR="002A1EC4" w:rsidRPr="009C4EEA" w14:paraId="45C20AE3" w14:textId="77777777" w:rsidTr="002A1EC4">
        <w:trPr>
          <w:trHeight w:val="527"/>
          <w:jc w:val="center"/>
        </w:trPr>
        <w:tc>
          <w:tcPr>
            <w:tcW w:w="3324" w:type="dxa"/>
            <w:vAlign w:val="center"/>
          </w:tcPr>
          <w:p w14:paraId="10B80ECC" w14:textId="3F74D814" w:rsidR="002A1EC4" w:rsidRPr="009C4EEA" w:rsidRDefault="002A1EC4" w:rsidP="002A1EC4">
            <w:pPr>
              <w:rPr>
                <w:rFonts w:cs="Times New Roman"/>
              </w:rPr>
            </w:pPr>
          </w:p>
        </w:tc>
        <w:tc>
          <w:tcPr>
            <w:tcW w:w="1806" w:type="dxa"/>
            <w:vAlign w:val="center"/>
          </w:tcPr>
          <w:p w14:paraId="001C65B4" w14:textId="3A49529B" w:rsidR="002A1EC4" w:rsidRPr="009C4EEA" w:rsidRDefault="002A1EC4" w:rsidP="002A1EC4">
            <w:pPr>
              <w:rPr>
                <w:rFonts w:cs="Times New Roman"/>
              </w:rPr>
            </w:pPr>
            <w:r w:rsidRPr="009C4EEA">
              <w:rPr>
                <w:rFonts w:cs="Times New Roman"/>
                <w:b/>
                <w:sz w:val="20"/>
              </w:rPr>
              <w:t>3</w:t>
            </w:r>
          </w:p>
        </w:tc>
        <w:tc>
          <w:tcPr>
            <w:tcW w:w="4842" w:type="dxa"/>
            <w:vAlign w:val="center"/>
          </w:tcPr>
          <w:p w14:paraId="5C7669B4" w14:textId="46B34767"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một</w:t>
            </w:r>
            <w:proofErr w:type="spellEnd"/>
            <w:r w:rsidRPr="009C4EEA">
              <w:rPr>
                <w:rFonts w:cs="Times New Roman"/>
                <w:sz w:val="21"/>
              </w:rPr>
              <w:t xml:space="preserve"> </w:t>
            </w:r>
            <w:proofErr w:type="spellStart"/>
            <w:r w:rsidRPr="009C4EEA">
              <w:rPr>
                <w:rFonts w:cs="Times New Roman"/>
                <w:sz w:val="21"/>
              </w:rPr>
              <w:t>hoặc</w:t>
            </w:r>
            <w:proofErr w:type="spellEnd"/>
            <w:r w:rsidRPr="009C4EEA">
              <w:rPr>
                <w:rFonts w:cs="Times New Roman"/>
                <w:sz w:val="21"/>
              </w:rPr>
              <w:t xml:space="preserve"> </w:t>
            </w:r>
            <w:proofErr w:type="spellStart"/>
            <w:r w:rsidRPr="009C4EEA">
              <w:rPr>
                <w:rFonts w:cs="Times New Roman"/>
                <w:sz w:val="21"/>
              </w:rPr>
              <w:t>nhiều</w:t>
            </w:r>
            <w:proofErr w:type="spellEnd"/>
            <w:r w:rsidRPr="009C4EEA">
              <w:rPr>
                <w:rFonts w:cs="Times New Roman"/>
                <w:sz w:val="21"/>
              </w:rPr>
              <w:t xml:space="preserve"> </w:t>
            </w:r>
            <w:proofErr w:type="spellStart"/>
            <w:r w:rsidRPr="009C4EEA">
              <w:rPr>
                <w:rFonts w:cs="Times New Roman"/>
                <w:sz w:val="21"/>
              </w:rPr>
              <w:t>tiêu</w:t>
            </w:r>
            <w:proofErr w:type="spellEnd"/>
            <w:r w:rsidRPr="009C4EEA">
              <w:rPr>
                <w:rFonts w:cs="Times New Roman"/>
                <w:sz w:val="21"/>
              </w:rPr>
              <w:t xml:space="preserve"> </w:t>
            </w:r>
            <w:proofErr w:type="spellStart"/>
            <w:r w:rsidRPr="009C4EEA">
              <w:rPr>
                <w:rFonts w:cs="Times New Roman"/>
                <w:sz w:val="21"/>
              </w:rPr>
              <w:t>chí</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w:t>
            </w:r>
          </w:p>
        </w:tc>
      </w:tr>
      <w:tr w:rsidR="002A1EC4" w:rsidRPr="009C4EEA" w14:paraId="371D55C1" w14:textId="77777777" w:rsidTr="002A1EC4">
        <w:trPr>
          <w:trHeight w:val="437"/>
          <w:jc w:val="center"/>
        </w:trPr>
        <w:tc>
          <w:tcPr>
            <w:tcW w:w="3324" w:type="dxa"/>
            <w:vAlign w:val="center"/>
          </w:tcPr>
          <w:p w14:paraId="40288F4A" w14:textId="0766B42F" w:rsidR="002A1EC4" w:rsidRPr="009C4EEA" w:rsidRDefault="002A1EC4" w:rsidP="002A1EC4">
            <w:pPr>
              <w:rPr>
                <w:rFonts w:cs="Times New Roman"/>
              </w:rPr>
            </w:pPr>
          </w:p>
        </w:tc>
        <w:tc>
          <w:tcPr>
            <w:tcW w:w="1806" w:type="dxa"/>
            <w:vAlign w:val="center"/>
          </w:tcPr>
          <w:p w14:paraId="6F0DE824" w14:textId="66E1F6B9" w:rsidR="002A1EC4" w:rsidRPr="009C4EEA" w:rsidRDefault="002A1EC4" w:rsidP="002A1EC4">
            <w:pPr>
              <w:rPr>
                <w:rFonts w:cs="Times New Roman"/>
              </w:rPr>
            </w:pPr>
            <w:r w:rsidRPr="009C4EEA">
              <w:rPr>
                <w:rFonts w:cs="Times New Roman"/>
                <w:b/>
                <w:sz w:val="20"/>
              </w:rPr>
              <w:t>4</w:t>
            </w:r>
          </w:p>
        </w:tc>
        <w:tc>
          <w:tcPr>
            <w:tcW w:w="4842" w:type="dxa"/>
            <w:vAlign w:val="center"/>
          </w:tcPr>
          <w:p w14:paraId="038F9A41" w14:textId="66C7141B"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nhấn</w:t>
            </w:r>
            <w:proofErr w:type="spellEnd"/>
            <w:r w:rsidRPr="009C4EEA">
              <w:rPr>
                <w:rFonts w:cs="Times New Roman"/>
                <w:sz w:val="21"/>
              </w:rPr>
              <w:t xml:space="preserve"> </w:t>
            </w:r>
            <w:proofErr w:type="spellStart"/>
            <w:r w:rsidRPr="009C4EEA">
              <w:rPr>
                <w:rFonts w:cs="Times New Roman"/>
                <w:sz w:val="21"/>
              </w:rPr>
              <w:t>nút</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w:t>
            </w:r>
          </w:p>
        </w:tc>
      </w:tr>
      <w:tr w:rsidR="002A1EC4" w:rsidRPr="009C4EEA" w14:paraId="6CBD95AA" w14:textId="77777777" w:rsidTr="002A1EC4">
        <w:trPr>
          <w:jc w:val="center"/>
        </w:trPr>
        <w:tc>
          <w:tcPr>
            <w:tcW w:w="3324" w:type="dxa"/>
            <w:vAlign w:val="center"/>
          </w:tcPr>
          <w:p w14:paraId="7B6F920B" w14:textId="00924B7D" w:rsidR="002A1EC4" w:rsidRPr="009C4EEA" w:rsidRDefault="002A1EC4" w:rsidP="002A1EC4">
            <w:pPr>
              <w:rPr>
                <w:rFonts w:cs="Times New Roman"/>
              </w:rPr>
            </w:pPr>
          </w:p>
        </w:tc>
        <w:tc>
          <w:tcPr>
            <w:tcW w:w="1806" w:type="dxa"/>
            <w:vAlign w:val="center"/>
          </w:tcPr>
          <w:p w14:paraId="0242B466" w14:textId="2504AFBF" w:rsidR="002A1EC4" w:rsidRPr="009C4EEA" w:rsidRDefault="002A1EC4" w:rsidP="002A1EC4">
            <w:pPr>
              <w:rPr>
                <w:rFonts w:cs="Times New Roman"/>
              </w:rPr>
            </w:pPr>
            <w:r w:rsidRPr="009C4EEA">
              <w:rPr>
                <w:rFonts w:cs="Times New Roman"/>
                <w:b/>
                <w:sz w:val="20"/>
              </w:rPr>
              <w:t>5</w:t>
            </w:r>
          </w:p>
        </w:tc>
        <w:tc>
          <w:tcPr>
            <w:tcW w:w="4842" w:type="dxa"/>
            <w:vAlign w:val="center"/>
          </w:tcPr>
          <w:p w14:paraId="540F5F08" w14:textId="7E5B39E7"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w:t>
            </w:r>
          </w:p>
        </w:tc>
      </w:tr>
      <w:tr w:rsidR="002A1EC4" w:rsidRPr="009C4EEA" w14:paraId="6B732707" w14:textId="77777777" w:rsidTr="002A1EC4">
        <w:trPr>
          <w:jc w:val="center"/>
        </w:trPr>
        <w:tc>
          <w:tcPr>
            <w:tcW w:w="3324" w:type="dxa"/>
            <w:vAlign w:val="center"/>
          </w:tcPr>
          <w:p w14:paraId="402390D8" w14:textId="0A1B2447" w:rsidR="002A1EC4" w:rsidRPr="009C4EEA" w:rsidRDefault="002A1EC4" w:rsidP="002A1EC4">
            <w:pPr>
              <w:rPr>
                <w:rFonts w:cs="Times New Roman"/>
              </w:rPr>
            </w:pPr>
          </w:p>
        </w:tc>
        <w:tc>
          <w:tcPr>
            <w:tcW w:w="1806" w:type="dxa"/>
            <w:vAlign w:val="center"/>
          </w:tcPr>
          <w:p w14:paraId="2F789280" w14:textId="34176B9F" w:rsidR="002A1EC4" w:rsidRPr="009C4EEA" w:rsidRDefault="002A1EC4" w:rsidP="002A1EC4">
            <w:pPr>
              <w:rPr>
                <w:rFonts w:cs="Times New Roman"/>
              </w:rPr>
            </w:pPr>
            <w:r w:rsidRPr="009C4EEA">
              <w:rPr>
                <w:rFonts w:cs="Times New Roman"/>
                <w:b/>
                <w:sz w:val="20"/>
              </w:rPr>
              <w:t>6</w:t>
            </w:r>
          </w:p>
        </w:tc>
        <w:tc>
          <w:tcPr>
            <w:tcW w:w="4842" w:type="dxa"/>
            <w:vAlign w:val="center"/>
          </w:tcPr>
          <w:p w14:paraId="3F98FEC8" w14:textId="0CC95AEB"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phù</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w:t>
            </w:r>
          </w:p>
        </w:tc>
      </w:tr>
      <w:tr w:rsidR="002A1EC4" w:rsidRPr="009C4EEA" w14:paraId="65699D1D" w14:textId="77777777" w:rsidTr="002A1EC4">
        <w:trPr>
          <w:jc w:val="center"/>
        </w:trPr>
        <w:tc>
          <w:tcPr>
            <w:tcW w:w="3324" w:type="dxa"/>
            <w:vAlign w:val="center"/>
          </w:tcPr>
          <w:p w14:paraId="3BAD38B8" w14:textId="4E4B756C" w:rsidR="002A1EC4" w:rsidRPr="009C4EEA" w:rsidRDefault="002A1EC4" w:rsidP="002A1EC4">
            <w:pPr>
              <w:rPr>
                <w:rFonts w:cs="Times New Roman"/>
              </w:rPr>
            </w:pPr>
          </w:p>
        </w:tc>
        <w:tc>
          <w:tcPr>
            <w:tcW w:w="1806" w:type="dxa"/>
            <w:vAlign w:val="center"/>
          </w:tcPr>
          <w:p w14:paraId="7F65CA60" w14:textId="6A4B125F" w:rsidR="002A1EC4" w:rsidRPr="009C4EEA" w:rsidRDefault="002A1EC4" w:rsidP="002A1EC4">
            <w:pPr>
              <w:rPr>
                <w:rFonts w:cs="Times New Roman"/>
              </w:rPr>
            </w:pPr>
            <w:r w:rsidRPr="009C4EEA">
              <w:rPr>
                <w:rFonts w:cs="Times New Roman"/>
                <w:b/>
                <w:sz w:val="20"/>
              </w:rPr>
              <w:t>7</w:t>
            </w:r>
          </w:p>
        </w:tc>
        <w:tc>
          <w:tcPr>
            <w:tcW w:w="4842" w:type="dxa"/>
            <w:vAlign w:val="center"/>
          </w:tcPr>
          <w:p w14:paraId="7F11B56A" w14:textId="23B19090"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danh</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w:t>
            </w:r>
          </w:p>
        </w:tc>
      </w:tr>
      <w:tr w:rsidR="002A1EC4" w:rsidRPr="009C4EEA" w14:paraId="0A337805" w14:textId="77777777" w:rsidTr="002A1EC4">
        <w:trPr>
          <w:jc w:val="center"/>
        </w:trPr>
        <w:tc>
          <w:tcPr>
            <w:tcW w:w="3324" w:type="dxa"/>
            <w:vAlign w:val="center"/>
          </w:tcPr>
          <w:p w14:paraId="1FBD5A3F" w14:textId="3FE48637" w:rsidR="002A1EC4" w:rsidRPr="009C4EEA" w:rsidRDefault="002A1EC4" w:rsidP="002A1EC4">
            <w:pPr>
              <w:rPr>
                <w:rFonts w:cs="Times New Roman"/>
              </w:rPr>
            </w:pPr>
          </w:p>
        </w:tc>
        <w:tc>
          <w:tcPr>
            <w:tcW w:w="1806" w:type="dxa"/>
            <w:vAlign w:val="center"/>
          </w:tcPr>
          <w:p w14:paraId="3E3BEE44" w14:textId="4B3C39A1" w:rsidR="002A1EC4" w:rsidRPr="009C4EEA" w:rsidRDefault="002A1EC4" w:rsidP="002A1EC4">
            <w:pPr>
              <w:rPr>
                <w:rFonts w:cs="Times New Roman"/>
              </w:rPr>
            </w:pPr>
            <w:r w:rsidRPr="009C4EEA">
              <w:rPr>
                <w:rFonts w:cs="Times New Roman"/>
                <w:b/>
                <w:sz w:val="20"/>
              </w:rPr>
              <w:t>8</w:t>
            </w:r>
          </w:p>
        </w:tc>
        <w:tc>
          <w:tcPr>
            <w:tcW w:w="4842" w:type="dxa"/>
            <w:vAlign w:val="center"/>
          </w:tcPr>
          <w:p w14:paraId="1C307634" w14:textId="6E0397B6"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để</w:t>
            </w:r>
            <w:proofErr w:type="spellEnd"/>
            <w:r w:rsidRPr="009C4EEA">
              <w:rPr>
                <w:rFonts w:cs="Times New Roman"/>
                <w:sz w:val="21"/>
              </w:rPr>
              <w:t xml:space="preserve"> </w:t>
            </w:r>
            <w:proofErr w:type="spellStart"/>
            <w:r w:rsidRPr="009C4EEA">
              <w:rPr>
                <w:rFonts w:cs="Times New Roman"/>
                <w:sz w:val="21"/>
              </w:rPr>
              <w:t>thực</w:t>
            </w:r>
            <w:proofErr w:type="spellEnd"/>
            <w:r w:rsidRPr="009C4EEA">
              <w:rPr>
                <w:rFonts w:cs="Times New Roman"/>
                <w:sz w:val="21"/>
              </w:rPr>
              <w:t xml:space="preserve"> </w:t>
            </w:r>
            <w:proofErr w:type="spellStart"/>
            <w:r w:rsidRPr="009C4EEA">
              <w:rPr>
                <w:rFonts w:cs="Times New Roman"/>
                <w:sz w:val="21"/>
              </w:rPr>
              <w:t>hiện</w:t>
            </w:r>
            <w:proofErr w:type="spellEnd"/>
            <w:r w:rsidRPr="009C4EEA">
              <w:rPr>
                <w:rFonts w:cs="Times New Roman"/>
                <w:sz w:val="21"/>
              </w:rPr>
              <w:t xml:space="preserve"> </w:t>
            </w:r>
            <w:proofErr w:type="spellStart"/>
            <w:r w:rsidRPr="009C4EEA">
              <w:rPr>
                <w:rFonts w:cs="Times New Roman"/>
                <w:sz w:val="21"/>
              </w:rPr>
              <w:t>thao</w:t>
            </w:r>
            <w:proofErr w:type="spellEnd"/>
            <w:r w:rsidRPr="009C4EEA">
              <w:rPr>
                <w:rFonts w:cs="Times New Roman"/>
                <w:sz w:val="21"/>
              </w:rPr>
              <w:t xml:space="preserve"> </w:t>
            </w:r>
            <w:proofErr w:type="spellStart"/>
            <w:r w:rsidRPr="009C4EEA">
              <w:rPr>
                <w:rFonts w:cs="Times New Roman"/>
                <w:sz w:val="21"/>
              </w:rPr>
              <w:t>tác</w:t>
            </w:r>
            <w:proofErr w:type="spellEnd"/>
            <w:r w:rsidRPr="009C4EEA">
              <w:rPr>
                <w:rFonts w:cs="Times New Roman"/>
                <w:sz w:val="21"/>
              </w:rPr>
              <w:t xml:space="preserve"> </w:t>
            </w:r>
            <w:proofErr w:type="spellStart"/>
            <w:r w:rsidRPr="009C4EEA">
              <w:rPr>
                <w:rFonts w:cs="Times New Roman"/>
                <w:sz w:val="21"/>
              </w:rPr>
              <w:t>tiếp</w:t>
            </w:r>
            <w:proofErr w:type="spellEnd"/>
            <w:r w:rsidRPr="009C4EEA">
              <w:rPr>
                <w:rFonts w:cs="Times New Roman"/>
                <w:sz w:val="21"/>
              </w:rPr>
              <w:t xml:space="preserve"> </w:t>
            </w:r>
            <w:proofErr w:type="spellStart"/>
            <w:r w:rsidRPr="009C4EEA">
              <w:rPr>
                <w:rFonts w:cs="Times New Roman"/>
                <w:sz w:val="21"/>
              </w:rPr>
              <w:t>theo.</w:t>
            </w:r>
            <w:proofErr w:type="spellEnd"/>
          </w:p>
        </w:tc>
      </w:tr>
      <w:tr w:rsidR="002216E1" w:rsidRPr="009C4EEA" w14:paraId="76FA1A55" w14:textId="77777777">
        <w:trPr>
          <w:jc w:val="center"/>
        </w:trPr>
        <w:tc>
          <w:tcPr>
            <w:tcW w:w="9972" w:type="dxa"/>
            <w:gridSpan w:val="3"/>
            <w:shd w:val="clear" w:color="auto" w:fill="B4C7E7"/>
            <w:vAlign w:val="center"/>
          </w:tcPr>
          <w:p w14:paraId="73900419" w14:textId="30F0400B" w:rsidR="002216E1" w:rsidRPr="009C4EEA" w:rsidRDefault="00000000">
            <w:pPr>
              <w:rPr>
                <w:rFonts w:cs="Times New Roman"/>
              </w:rPr>
            </w:pPr>
            <w:r w:rsidRPr="009C4EEA">
              <w:rPr>
                <w:rFonts w:cs="Times New Roman"/>
                <w:b/>
                <w:sz w:val="22"/>
              </w:rPr>
              <w:t>EXTENSIONS</w:t>
            </w:r>
            <w:r w:rsidR="002A1EC4" w:rsidRPr="009C4EEA">
              <w:rPr>
                <w:rFonts w:cs="Times New Roman"/>
                <w:b/>
                <w:sz w:val="22"/>
              </w:rPr>
              <w:t xml:space="preserve">                                   Step                           Action</w:t>
            </w:r>
          </w:p>
        </w:tc>
      </w:tr>
      <w:tr w:rsidR="002A1EC4" w:rsidRPr="009C4EEA" w14:paraId="28845097" w14:textId="77777777" w:rsidTr="002A1EC4">
        <w:trPr>
          <w:jc w:val="center"/>
        </w:trPr>
        <w:tc>
          <w:tcPr>
            <w:tcW w:w="3324" w:type="dxa"/>
            <w:vAlign w:val="center"/>
          </w:tcPr>
          <w:p w14:paraId="73D11467" w14:textId="5C4669A8" w:rsidR="002A1EC4" w:rsidRPr="009C4EEA" w:rsidRDefault="002A1EC4" w:rsidP="002A1EC4">
            <w:pPr>
              <w:rPr>
                <w:rFonts w:cs="Times New Roman"/>
              </w:rPr>
            </w:pPr>
          </w:p>
        </w:tc>
        <w:tc>
          <w:tcPr>
            <w:tcW w:w="1806" w:type="dxa"/>
            <w:vAlign w:val="center"/>
          </w:tcPr>
          <w:p w14:paraId="3708B86B" w14:textId="78C309D8" w:rsidR="002A1EC4" w:rsidRPr="009C4EEA" w:rsidRDefault="002A1EC4" w:rsidP="002A1EC4">
            <w:pPr>
              <w:rPr>
                <w:rFonts w:cs="Times New Roman"/>
              </w:rPr>
            </w:pPr>
            <w:r w:rsidRPr="009C4EEA">
              <w:rPr>
                <w:rFonts w:cs="Times New Roman"/>
                <w:b/>
                <w:sz w:val="20"/>
              </w:rPr>
              <w:t>3a</w:t>
            </w:r>
          </w:p>
        </w:tc>
        <w:tc>
          <w:tcPr>
            <w:tcW w:w="4842" w:type="dxa"/>
            <w:vAlign w:val="center"/>
          </w:tcPr>
          <w:p w14:paraId="6497A43B" w14:textId="61FF10A9"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tiêu</w:t>
            </w:r>
            <w:proofErr w:type="spellEnd"/>
            <w:r w:rsidRPr="009C4EEA">
              <w:rPr>
                <w:rFonts w:cs="Times New Roman"/>
                <w:sz w:val="21"/>
              </w:rPr>
              <w:t xml:space="preserve"> </w:t>
            </w:r>
            <w:proofErr w:type="spellStart"/>
            <w:r w:rsidRPr="009C4EEA">
              <w:rPr>
                <w:rFonts w:cs="Times New Roman"/>
                <w:sz w:val="21"/>
              </w:rPr>
              <w:t>chí</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tiêu</w:t>
            </w:r>
            <w:proofErr w:type="spellEnd"/>
            <w:r w:rsidRPr="009C4EEA">
              <w:rPr>
                <w:rFonts w:cs="Times New Roman"/>
                <w:sz w:val="21"/>
              </w:rPr>
              <w:t xml:space="preserve"> </w:t>
            </w:r>
            <w:proofErr w:type="spellStart"/>
            <w:r w:rsidRPr="009C4EEA">
              <w:rPr>
                <w:rFonts w:cs="Times New Roman"/>
                <w:sz w:val="21"/>
              </w:rPr>
              <w:t>chí</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w:t>
            </w:r>
          </w:p>
        </w:tc>
      </w:tr>
      <w:tr w:rsidR="002A1EC4" w:rsidRPr="009C4EEA" w14:paraId="30CF0F91" w14:textId="77777777" w:rsidTr="002A1EC4">
        <w:trPr>
          <w:jc w:val="center"/>
        </w:trPr>
        <w:tc>
          <w:tcPr>
            <w:tcW w:w="3324" w:type="dxa"/>
            <w:vAlign w:val="center"/>
          </w:tcPr>
          <w:p w14:paraId="77146C92" w14:textId="6658F185" w:rsidR="002A1EC4" w:rsidRPr="009C4EEA" w:rsidRDefault="002A1EC4" w:rsidP="002A1EC4">
            <w:pPr>
              <w:rPr>
                <w:rFonts w:cs="Times New Roman"/>
              </w:rPr>
            </w:pPr>
          </w:p>
        </w:tc>
        <w:tc>
          <w:tcPr>
            <w:tcW w:w="1806" w:type="dxa"/>
            <w:vAlign w:val="center"/>
          </w:tcPr>
          <w:p w14:paraId="65961453" w14:textId="3D796281" w:rsidR="002A1EC4" w:rsidRPr="009C4EEA" w:rsidRDefault="002A1EC4" w:rsidP="002A1EC4">
            <w:pPr>
              <w:rPr>
                <w:rFonts w:cs="Times New Roman"/>
              </w:rPr>
            </w:pPr>
            <w:r w:rsidRPr="009C4EEA">
              <w:rPr>
                <w:rFonts w:cs="Times New Roman"/>
                <w:b/>
                <w:sz w:val="20"/>
              </w:rPr>
              <w:t>6a</w:t>
            </w:r>
          </w:p>
        </w:tc>
        <w:tc>
          <w:tcPr>
            <w:tcW w:w="4842" w:type="dxa"/>
            <w:vAlign w:val="center"/>
          </w:tcPr>
          <w:p w14:paraId="49969496" w14:textId="112F1B6F" w:rsidR="002A1EC4" w:rsidRPr="009C4EEA" w:rsidRDefault="002A1EC4" w:rsidP="002A1EC4">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thấy</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có</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phù</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w:t>
            </w:r>
          </w:p>
        </w:tc>
      </w:tr>
      <w:tr w:rsidR="002A1EC4" w:rsidRPr="009C4EEA" w14:paraId="71CEF0FE" w14:textId="77777777" w:rsidTr="002A1EC4">
        <w:trPr>
          <w:trHeight w:val="581"/>
          <w:jc w:val="center"/>
        </w:trPr>
        <w:tc>
          <w:tcPr>
            <w:tcW w:w="3324" w:type="dxa"/>
            <w:vAlign w:val="center"/>
          </w:tcPr>
          <w:p w14:paraId="1294F5AF" w14:textId="2DFF710F" w:rsidR="002A1EC4" w:rsidRPr="009C4EEA" w:rsidRDefault="002A1EC4" w:rsidP="002A1EC4">
            <w:pPr>
              <w:rPr>
                <w:rFonts w:cs="Times New Roman"/>
              </w:rPr>
            </w:pPr>
          </w:p>
        </w:tc>
        <w:tc>
          <w:tcPr>
            <w:tcW w:w="1806" w:type="dxa"/>
            <w:vAlign w:val="center"/>
          </w:tcPr>
          <w:p w14:paraId="77A20367" w14:textId="3AB685B0" w:rsidR="002A1EC4" w:rsidRPr="009C4EEA" w:rsidRDefault="002A1EC4" w:rsidP="002A1EC4">
            <w:pPr>
              <w:rPr>
                <w:rFonts w:cs="Times New Roman"/>
              </w:rPr>
            </w:pPr>
            <w:r w:rsidRPr="009C4EEA">
              <w:rPr>
                <w:rFonts w:cs="Times New Roman"/>
                <w:b/>
                <w:sz w:val="20"/>
              </w:rPr>
              <w:t>7a</w:t>
            </w:r>
          </w:p>
        </w:tc>
        <w:tc>
          <w:tcPr>
            <w:tcW w:w="4842" w:type="dxa"/>
            <w:vAlign w:val="center"/>
          </w:tcPr>
          <w:p w14:paraId="1D69758A" w14:textId="573C2459"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muốn</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khác</w:t>
            </w:r>
            <w:proofErr w:type="spellEnd"/>
            <w:r w:rsidRPr="009C4EEA">
              <w:rPr>
                <w:rFonts w:cs="Times New Roman"/>
                <w:sz w:val="21"/>
              </w:rPr>
              <w:t xml:space="preserve"> → quay </w:t>
            </w:r>
            <w:proofErr w:type="spellStart"/>
            <w:r w:rsidRPr="009C4EEA">
              <w:rPr>
                <w:rFonts w:cs="Times New Roman"/>
                <w:sz w:val="21"/>
              </w:rPr>
              <w:t>lại</w:t>
            </w:r>
            <w:proofErr w:type="spellEnd"/>
            <w:r w:rsidRPr="009C4EEA">
              <w:rPr>
                <w:rFonts w:cs="Times New Roman"/>
                <w:sz w:val="21"/>
              </w:rPr>
              <w:t xml:space="preserve"> </w:t>
            </w:r>
            <w:proofErr w:type="spellStart"/>
            <w:r w:rsidRPr="009C4EEA">
              <w:rPr>
                <w:rFonts w:cs="Times New Roman"/>
                <w:sz w:val="21"/>
              </w:rPr>
              <w:t>bước</w:t>
            </w:r>
            <w:proofErr w:type="spellEnd"/>
            <w:r w:rsidRPr="009C4EEA">
              <w:rPr>
                <w:rFonts w:cs="Times New Roman"/>
                <w:sz w:val="21"/>
              </w:rPr>
              <w:t xml:space="preserve"> 1.</w:t>
            </w:r>
          </w:p>
        </w:tc>
      </w:tr>
      <w:tr w:rsidR="002216E1" w:rsidRPr="009C4EEA" w14:paraId="4903B5E0" w14:textId="77777777" w:rsidTr="002A1EC4">
        <w:trPr>
          <w:jc w:val="center"/>
        </w:trPr>
        <w:tc>
          <w:tcPr>
            <w:tcW w:w="3324" w:type="dxa"/>
            <w:vAlign w:val="center"/>
          </w:tcPr>
          <w:p w14:paraId="40176F52" w14:textId="1625C073" w:rsidR="002216E1" w:rsidRPr="009C4EEA" w:rsidRDefault="002A1EC4">
            <w:pPr>
              <w:rPr>
                <w:rFonts w:cs="Times New Roman"/>
              </w:rPr>
            </w:pPr>
            <w:r w:rsidRPr="009C4EEA">
              <w:rPr>
                <w:rFonts w:cs="Times New Roman"/>
                <w:b/>
                <w:sz w:val="22"/>
              </w:rPr>
              <w:t>OPEN ISSUES</w:t>
            </w:r>
          </w:p>
        </w:tc>
        <w:tc>
          <w:tcPr>
            <w:tcW w:w="1806" w:type="dxa"/>
            <w:vAlign w:val="center"/>
          </w:tcPr>
          <w:p w14:paraId="5E166EAF" w14:textId="5ED8115C" w:rsidR="002216E1" w:rsidRPr="009C4EEA" w:rsidRDefault="002A1EC4">
            <w:pPr>
              <w:rPr>
                <w:rFonts w:cs="Times New Roman"/>
              </w:rPr>
            </w:pPr>
            <w:r w:rsidRPr="009C4EEA">
              <w:rPr>
                <w:rFonts w:cs="Times New Roman"/>
                <w:b/>
                <w:sz w:val="20"/>
              </w:rPr>
              <w:t>1</w:t>
            </w:r>
          </w:p>
        </w:tc>
        <w:tc>
          <w:tcPr>
            <w:tcW w:w="4842" w:type="dxa"/>
            <w:vAlign w:val="center"/>
          </w:tcPr>
          <w:p w14:paraId="1DA11DDF" w14:textId="2E9D49B2" w:rsidR="002216E1" w:rsidRPr="009C4EEA" w:rsidRDefault="002A1EC4">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số</w:t>
            </w:r>
            <w:proofErr w:type="spellEnd"/>
            <w:r w:rsidRPr="009C4EEA">
              <w:rPr>
                <w:rFonts w:cs="Times New Roman"/>
                <w:sz w:val="21"/>
              </w:rPr>
              <w:t xml:space="preserve"> </w:t>
            </w:r>
            <w:proofErr w:type="spellStart"/>
            <w:r w:rsidRPr="009C4EEA">
              <w:rPr>
                <w:rFonts w:cs="Times New Roman"/>
                <w:sz w:val="21"/>
              </w:rPr>
              <w:t>lượng</w:t>
            </w:r>
            <w:proofErr w:type="spellEnd"/>
            <w:r w:rsidRPr="009C4EEA">
              <w:rPr>
                <w:rFonts w:cs="Times New Roman"/>
                <w:sz w:val="21"/>
              </w:rPr>
              <w:t xml:space="preserve"> </w:t>
            </w:r>
            <w:proofErr w:type="spellStart"/>
            <w:r w:rsidRPr="009C4EEA">
              <w:rPr>
                <w:rFonts w:cs="Times New Roman"/>
                <w:sz w:val="21"/>
              </w:rPr>
              <w:t>kết</w:t>
            </w:r>
            <w:proofErr w:type="spellEnd"/>
            <w:r w:rsidRPr="009C4EEA">
              <w:rPr>
                <w:rFonts w:cs="Times New Roman"/>
                <w:sz w:val="21"/>
              </w:rPr>
              <w:t xml:space="preserve"> </w:t>
            </w:r>
            <w:proofErr w:type="spellStart"/>
            <w:r w:rsidRPr="009C4EEA">
              <w:rPr>
                <w:rFonts w:cs="Times New Roman"/>
                <w:sz w:val="21"/>
              </w:rPr>
              <w:t>quả</w:t>
            </w:r>
            <w:proofErr w:type="spellEnd"/>
            <w:r w:rsidRPr="009C4EEA">
              <w:rPr>
                <w:rFonts w:cs="Times New Roman"/>
                <w:sz w:val="21"/>
              </w:rPr>
              <w:t xml:space="preserve"> </w:t>
            </w:r>
            <w:proofErr w:type="spellStart"/>
            <w:r w:rsidRPr="009C4EEA">
              <w:rPr>
                <w:rFonts w:cs="Times New Roman"/>
                <w:sz w:val="21"/>
              </w:rPr>
              <w:t>tối</w:t>
            </w:r>
            <w:proofErr w:type="spellEnd"/>
            <w:r w:rsidRPr="009C4EEA">
              <w:rPr>
                <w:rFonts w:cs="Times New Roman"/>
                <w:sz w:val="21"/>
              </w:rPr>
              <w:t xml:space="preserve"> </w:t>
            </w:r>
            <w:proofErr w:type="spellStart"/>
            <w:r w:rsidRPr="009C4EEA">
              <w:rPr>
                <w:rFonts w:cs="Times New Roman"/>
                <w:sz w:val="21"/>
              </w:rPr>
              <w:t>đa</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trên</w:t>
            </w:r>
            <w:proofErr w:type="spellEnd"/>
            <w:r w:rsidRPr="009C4EEA">
              <w:rPr>
                <w:rFonts w:cs="Times New Roman"/>
                <w:sz w:val="21"/>
              </w:rPr>
              <w:t xml:space="preserve"> </w:t>
            </w:r>
            <w:proofErr w:type="spellStart"/>
            <w:r w:rsidRPr="009C4EEA">
              <w:rPr>
                <w:rFonts w:cs="Times New Roman"/>
                <w:sz w:val="21"/>
              </w:rPr>
              <w:t>một</w:t>
            </w:r>
            <w:proofErr w:type="spellEnd"/>
            <w:r w:rsidRPr="009C4EEA">
              <w:rPr>
                <w:rFonts w:cs="Times New Roman"/>
                <w:sz w:val="21"/>
              </w:rPr>
              <w:t xml:space="preserve"> </w:t>
            </w:r>
            <w:proofErr w:type="spellStart"/>
            <w:r w:rsidRPr="009C4EEA">
              <w:rPr>
                <w:rFonts w:cs="Times New Roman"/>
                <w:sz w:val="21"/>
              </w:rPr>
              <w:t>trang</w:t>
            </w:r>
            <w:proofErr w:type="spellEnd"/>
            <w:r w:rsidRPr="009C4EEA">
              <w:rPr>
                <w:rFonts w:cs="Times New Roman"/>
                <w:sz w:val="21"/>
              </w:rPr>
              <w:t>.</w:t>
            </w:r>
          </w:p>
        </w:tc>
      </w:tr>
    </w:tbl>
    <w:p w14:paraId="2E651F41" w14:textId="77777777" w:rsidR="002216E1" w:rsidRPr="009C4EEA" w:rsidRDefault="002216E1">
      <w:pPr>
        <w:rPr>
          <w:rFonts w:cs="Times New Roman"/>
        </w:rPr>
      </w:pPr>
    </w:p>
    <w:p w14:paraId="786CC206" w14:textId="77777777" w:rsidR="002216E1" w:rsidRPr="009C4EEA" w:rsidRDefault="00000000">
      <w:pPr>
        <w:rPr>
          <w:rFonts w:cs="Times New Roman"/>
        </w:rPr>
      </w:pPr>
      <w:r w:rsidRPr="009C4EEA">
        <w:rPr>
          <w:rFonts w:cs="Times New Roman"/>
        </w:rPr>
        <w:br w:type="page"/>
      </w:r>
    </w:p>
    <w:p w14:paraId="7F5C4FF8"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UC2 – Đọc sách điện tử</w:t>
      </w:r>
    </w:p>
    <w:tbl>
      <w:tblPr>
        <w:tblStyle w:val="TableGrid"/>
        <w:tblW w:w="0" w:type="auto"/>
        <w:jc w:val="center"/>
        <w:tblLook w:val="04A0" w:firstRow="1" w:lastRow="0" w:firstColumn="1" w:lastColumn="0" w:noHBand="0" w:noVBand="1"/>
      </w:tblPr>
      <w:tblGrid>
        <w:gridCol w:w="3324"/>
        <w:gridCol w:w="1986"/>
        <w:gridCol w:w="4662"/>
      </w:tblGrid>
      <w:tr w:rsidR="002216E1" w:rsidRPr="009C4EEA" w14:paraId="34C7F0FB" w14:textId="77777777" w:rsidTr="002A1EC4">
        <w:trPr>
          <w:jc w:val="center"/>
        </w:trPr>
        <w:tc>
          <w:tcPr>
            <w:tcW w:w="3324" w:type="dxa"/>
            <w:vAlign w:val="center"/>
          </w:tcPr>
          <w:p w14:paraId="1374DD99"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0565FDD8" w14:textId="77777777" w:rsidR="002216E1" w:rsidRPr="009C4EEA" w:rsidRDefault="00000000">
            <w:pPr>
              <w:rPr>
                <w:rFonts w:cs="Times New Roman"/>
              </w:rPr>
            </w:pPr>
            <w:r w:rsidRPr="009C4EEA">
              <w:rPr>
                <w:rFonts w:cs="Times New Roman"/>
                <w:sz w:val="21"/>
              </w:rPr>
              <w:t>UC2</w:t>
            </w:r>
          </w:p>
        </w:tc>
      </w:tr>
      <w:tr w:rsidR="002216E1" w:rsidRPr="009C4EEA" w14:paraId="10F2875D" w14:textId="77777777" w:rsidTr="002A1EC4">
        <w:trPr>
          <w:jc w:val="center"/>
        </w:trPr>
        <w:tc>
          <w:tcPr>
            <w:tcW w:w="3324" w:type="dxa"/>
            <w:vAlign w:val="center"/>
          </w:tcPr>
          <w:p w14:paraId="757498C9"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15163B6D" w14:textId="77777777" w:rsidR="002216E1" w:rsidRPr="009C4EEA" w:rsidRDefault="00000000">
            <w:pPr>
              <w:rPr>
                <w:rFonts w:cs="Times New Roman"/>
              </w:rPr>
            </w:pPr>
            <w:r w:rsidRPr="009C4EEA">
              <w:rPr>
                <w:rFonts w:cs="Times New Roman"/>
                <w:sz w:val="21"/>
              </w:rPr>
              <w:t>Đọc sách điện tử</w:t>
            </w:r>
          </w:p>
        </w:tc>
      </w:tr>
      <w:tr w:rsidR="002216E1" w:rsidRPr="009C4EEA" w14:paraId="15315557" w14:textId="77777777" w:rsidTr="002A1EC4">
        <w:trPr>
          <w:jc w:val="center"/>
        </w:trPr>
        <w:tc>
          <w:tcPr>
            <w:tcW w:w="3324" w:type="dxa"/>
            <w:vAlign w:val="center"/>
          </w:tcPr>
          <w:p w14:paraId="433FA831"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7C243C7C" w14:textId="77777777" w:rsidR="002216E1" w:rsidRPr="009C4EEA" w:rsidRDefault="00000000">
            <w:pPr>
              <w:rPr>
                <w:rFonts w:cs="Times New Roman"/>
              </w:rPr>
            </w:pPr>
            <w:r w:rsidRPr="009C4EEA">
              <w:rPr>
                <w:rFonts w:cs="Times New Roman"/>
                <w:sz w:val="21"/>
              </w:rPr>
              <w:t>Cho phép độc giả hoặc thủ thư đọc trực tuyến nội dung của sách điện tử có trong hệ thống.</w:t>
            </w:r>
          </w:p>
        </w:tc>
      </w:tr>
      <w:tr w:rsidR="002216E1" w:rsidRPr="009C4EEA" w14:paraId="6F78519C" w14:textId="77777777" w:rsidTr="002A1EC4">
        <w:trPr>
          <w:jc w:val="center"/>
        </w:trPr>
        <w:tc>
          <w:tcPr>
            <w:tcW w:w="3324" w:type="dxa"/>
            <w:vAlign w:val="center"/>
          </w:tcPr>
          <w:p w14:paraId="20A39A7D"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3F6A6382" w14:textId="77777777" w:rsidR="002216E1" w:rsidRPr="009C4EEA" w:rsidRDefault="00000000">
            <w:pPr>
              <w:rPr>
                <w:rFonts w:cs="Times New Roman"/>
              </w:rPr>
            </w:pPr>
            <w:r w:rsidRPr="009C4EEA">
              <w:rPr>
                <w:rFonts w:cs="Times New Roman"/>
                <w:sz w:val="21"/>
              </w:rPr>
              <w:t>Tài liệu được chọn phải là sách điện tử và tồn tại trong hệ thống.</w:t>
            </w:r>
          </w:p>
        </w:tc>
      </w:tr>
      <w:tr w:rsidR="002216E1" w:rsidRPr="009C4EEA" w14:paraId="71062F02" w14:textId="77777777" w:rsidTr="002A1EC4">
        <w:trPr>
          <w:jc w:val="center"/>
        </w:trPr>
        <w:tc>
          <w:tcPr>
            <w:tcW w:w="3324" w:type="dxa"/>
            <w:vAlign w:val="center"/>
          </w:tcPr>
          <w:p w14:paraId="75DFB046"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217A6F22" w14:textId="77777777" w:rsidR="002216E1" w:rsidRPr="009C4EEA" w:rsidRDefault="00000000">
            <w:pPr>
              <w:rPr>
                <w:rFonts w:cs="Times New Roman"/>
              </w:rPr>
            </w:pPr>
            <w:r w:rsidRPr="009C4EEA">
              <w:rPr>
                <w:rFonts w:cs="Times New Roman"/>
                <w:sz w:val="21"/>
              </w:rPr>
              <w:t>Nội dung sách điện tử được hiển thị để người dùng đọc trực tuyến.</w:t>
            </w:r>
          </w:p>
        </w:tc>
      </w:tr>
      <w:tr w:rsidR="002216E1" w:rsidRPr="009C4EEA" w14:paraId="7486E147" w14:textId="77777777" w:rsidTr="002A1EC4">
        <w:trPr>
          <w:jc w:val="center"/>
        </w:trPr>
        <w:tc>
          <w:tcPr>
            <w:tcW w:w="3324" w:type="dxa"/>
            <w:vAlign w:val="center"/>
          </w:tcPr>
          <w:p w14:paraId="154660C2"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47FA9DDC" w14:textId="77777777" w:rsidR="002216E1" w:rsidRPr="009C4EEA" w:rsidRDefault="00000000">
            <w:pPr>
              <w:rPr>
                <w:rFonts w:cs="Times New Roman"/>
              </w:rPr>
            </w:pPr>
            <w:r w:rsidRPr="009C4EEA">
              <w:rPr>
                <w:rFonts w:cs="Times New Roman"/>
                <w:sz w:val="21"/>
              </w:rPr>
              <w:t>Độc giả, Thủ thư</w:t>
            </w:r>
          </w:p>
        </w:tc>
      </w:tr>
      <w:tr w:rsidR="002216E1" w:rsidRPr="009C4EEA" w14:paraId="0962FB00" w14:textId="77777777" w:rsidTr="002A1EC4">
        <w:trPr>
          <w:jc w:val="center"/>
        </w:trPr>
        <w:tc>
          <w:tcPr>
            <w:tcW w:w="3324" w:type="dxa"/>
            <w:vAlign w:val="center"/>
          </w:tcPr>
          <w:p w14:paraId="757D5142"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63A3438A" w14:textId="77777777" w:rsidR="002216E1" w:rsidRPr="009C4EEA" w:rsidRDefault="00000000">
            <w:pPr>
              <w:rPr>
                <w:rFonts w:cs="Times New Roman"/>
              </w:rPr>
            </w:pPr>
            <w:r w:rsidRPr="009C4EEA">
              <w:rPr>
                <w:rFonts w:cs="Times New Roman"/>
                <w:sz w:val="21"/>
              </w:rPr>
              <w:t>Không có</w:t>
            </w:r>
          </w:p>
        </w:tc>
      </w:tr>
      <w:tr w:rsidR="002216E1" w:rsidRPr="009C4EEA" w14:paraId="08064A4D" w14:textId="77777777" w:rsidTr="002A1EC4">
        <w:trPr>
          <w:jc w:val="center"/>
        </w:trPr>
        <w:tc>
          <w:tcPr>
            <w:tcW w:w="3324" w:type="dxa"/>
            <w:vAlign w:val="center"/>
          </w:tcPr>
          <w:p w14:paraId="3543D7C3"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06B9267D" w14:textId="77777777" w:rsidR="002216E1" w:rsidRPr="009C4EEA" w:rsidRDefault="00000000">
            <w:pPr>
              <w:rPr>
                <w:rFonts w:cs="Times New Roman"/>
              </w:rPr>
            </w:pPr>
            <w:r w:rsidRPr="009C4EEA">
              <w:rPr>
                <w:rFonts w:cs="Times New Roman"/>
                <w:sz w:val="21"/>
              </w:rPr>
              <w:t>Người dùng chọn chức năng đọc sách điện tử.</w:t>
            </w:r>
          </w:p>
        </w:tc>
      </w:tr>
      <w:tr w:rsidR="002216E1" w:rsidRPr="009C4EEA" w14:paraId="3546FC89" w14:textId="77777777" w:rsidTr="00415C3B">
        <w:trPr>
          <w:jc w:val="center"/>
        </w:trPr>
        <w:tc>
          <w:tcPr>
            <w:tcW w:w="9972" w:type="dxa"/>
            <w:gridSpan w:val="3"/>
            <w:shd w:val="clear" w:color="auto" w:fill="8DB3E2" w:themeFill="text2" w:themeFillTint="66"/>
            <w:vAlign w:val="center"/>
          </w:tcPr>
          <w:p w14:paraId="745D2AFC" w14:textId="129AFD9E" w:rsidR="002216E1" w:rsidRPr="009C4EEA" w:rsidRDefault="00000000">
            <w:pPr>
              <w:rPr>
                <w:rFonts w:cs="Times New Roman"/>
              </w:rPr>
            </w:pPr>
            <w:r w:rsidRPr="009C4EEA">
              <w:rPr>
                <w:rFonts w:cs="Times New Roman"/>
                <w:b/>
                <w:sz w:val="22"/>
              </w:rPr>
              <w:t>MAIN SCENARIO</w:t>
            </w:r>
            <w:r w:rsidR="002A1EC4" w:rsidRPr="009C4EEA">
              <w:rPr>
                <w:rFonts w:cs="Times New Roman"/>
                <w:b/>
                <w:sz w:val="22"/>
              </w:rPr>
              <w:t xml:space="preserve">                           Step                             Action</w:t>
            </w:r>
          </w:p>
        </w:tc>
      </w:tr>
      <w:tr w:rsidR="002A1EC4" w:rsidRPr="009C4EEA" w14:paraId="1B5E85CE" w14:textId="77777777" w:rsidTr="002A1EC4">
        <w:trPr>
          <w:jc w:val="center"/>
        </w:trPr>
        <w:tc>
          <w:tcPr>
            <w:tcW w:w="3324" w:type="dxa"/>
            <w:vAlign w:val="center"/>
          </w:tcPr>
          <w:p w14:paraId="7F52D853" w14:textId="3D4DBE15" w:rsidR="002A1EC4" w:rsidRPr="009C4EEA" w:rsidRDefault="002A1EC4" w:rsidP="002A1EC4">
            <w:pPr>
              <w:rPr>
                <w:rFonts w:cs="Times New Roman"/>
              </w:rPr>
            </w:pPr>
          </w:p>
        </w:tc>
        <w:tc>
          <w:tcPr>
            <w:tcW w:w="1986" w:type="dxa"/>
            <w:vAlign w:val="center"/>
          </w:tcPr>
          <w:p w14:paraId="2841F013" w14:textId="565887D3" w:rsidR="002A1EC4" w:rsidRPr="009C4EEA" w:rsidRDefault="002A1EC4" w:rsidP="002A1EC4">
            <w:pPr>
              <w:rPr>
                <w:rFonts w:cs="Times New Roman"/>
              </w:rPr>
            </w:pPr>
            <w:r w:rsidRPr="009C4EEA">
              <w:rPr>
                <w:rFonts w:cs="Times New Roman"/>
                <w:b/>
                <w:sz w:val="20"/>
              </w:rPr>
              <w:t>1</w:t>
            </w:r>
          </w:p>
        </w:tc>
        <w:tc>
          <w:tcPr>
            <w:tcW w:w="4662" w:type="dxa"/>
            <w:vAlign w:val="center"/>
          </w:tcPr>
          <w:p w14:paraId="04A3CF90" w14:textId="023C4262"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r w:rsidR="002A1EC4" w:rsidRPr="009C4EEA" w14:paraId="78797EED" w14:textId="77777777" w:rsidTr="002A1EC4">
        <w:trPr>
          <w:jc w:val="center"/>
        </w:trPr>
        <w:tc>
          <w:tcPr>
            <w:tcW w:w="3324" w:type="dxa"/>
            <w:vAlign w:val="center"/>
          </w:tcPr>
          <w:p w14:paraId="143FF60C" w14:textId="6A81FBE0" w:rsidR="002A1EC4" w:rsidRPr="009C4EEA" w:rsidRDefault="002A1EC4" w:rsidP="002A1EC4">
            <w:pPr>
              <w:rPr>
                <w:rFonts w:cs="Times New Roman"/>
              </w:rPr>
            </w:pPr>
          </w:p>
        </w:tc>
        <w:tc>
          <w:tcPr>
            <w:tcW w:w="1986" w:type="dxa"/>
            <w:vAlign w:val="center"/>
          </w:tcPr>
          <w:p w14:paraId="74CEE566" w14:textId="74D6E3D9" w:rsidR="002A1EC4" w:rsidRPr="009C4EEA" w:rsidRDefault="002A1EC4" w:rsidP="002A1EC4">
            <w:pPr>
              <w:rPr>
                <w:rFonts w:cs="Times New Roman"/>
              </w:rPr>
            </w:pPr>
            <w:r w:rsidRPr="009C4EEA">
              <w:rPr>
                <w:rFonts w:cs="Times New Roman"/>
                <w:b/>
                <w:sz w:val="20"/>
              </w:rPr>
              <w:t>2</w:t>
            </w:r>
          </w:p>
        </w:tc>
        <w:tc>
          <w:tcPr>
            <w:tcW w:w="4662" w:type="dxa"/>
            <w:vAlign w:val="center"/>
          </w:tcPr>
          <w:p w14:paraId="40437F5A" w14:textId="5CCB6385"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danh</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kết</w:t>
            </w:r>
            <w:proofErr w:type="spellEnd"/>
            <w:r w:rsidRPr="009C4EEA">
              <w:rPr>
                <w:rFonts w:cs="Times New Roman"/>
                <w:sz w:val="21"/>
              </w:rPr>
              <w:t xml:space="preserve"> </w:t>
            </w:r>
            <w:proofErr w:type="spellStart"/>
            <w:r w:rsidRPr="009C4EEA">
              <w:rPr>
                <w:rFonts w:cs="Times New Roman"/>
                <w:sz w:val="21"/>
              </w:rPr>
              <w:t>quả</w:t>
            </w:r>
            <w:proofErr w:type="spellEnd"/>
            <w:r w:rsidRPr="009C4EEA">
              <w:rPr>
                <w:rFonts w:cs="Times New Roman"/>
                <w:sz w:val="21"/>
              </w:rPr>
              <w:t>.</w:t>
            </w:r>
          </w:p>
        </w:tc>
      </w:tr>
      <w:tr w:rsidR="002A1EC4" w:rsidRPr="009C4EEA" w14:paraId="62D00D0B" w14:textId="77777777" w:rsidTr="002A1EC4">
        <w:trPr>
          <w:jc w:val="center"/>
        </w:trPr>
        <w:tc>
          <w:tcPr>
            <w:tcW w:w="3324" w:type="dxa"/>
            <w:vAlign w:val="center"/>
          </w:tcPr>
          <w:p w14:paraId="68074521" w14:textId="17A8AED2" w:rsidR="002A1EC4" w:rsidRPr="009C4EEA" w:rsidRDefault="002A1EC4" w:rsidP="002A1EC4">
            <w:pPr>
              <w:rPr>
                <w:rFonts w:cs="Times New Roman"/>
              </w:rPr>
            </w:pPr>
          </w:p>
        </w:tc>
        <w:tc>
          <w:tcPr>
            <w:tcW w:w="1986" w:type="dxa"/>
            <w:vAlign w:val="center"/>
          </w:tcPr>
          <w:p w14:paraId="79F3E6B7" w14:textId="78D33766" w:rsidR="002A1EC4" w:rsidRPr="009C4EEA" w:rsidRDefault="002A1EC4" w:rsidP="002A1EC4">
            <w:pPr>
              <w:rPr>
                <w:rFonts w:cs="Times New Roman"/>
              </w:rPr>
            </w:pPr>
            <w:r w:rsidRPr="009C4EEA">
              <w:rPr>
                <w:rFonts w:cs="Times New Roman"/>
                <w:b/>
                <w:sz w:val="20"/>
              </w:rPr>
              <w:t>3</w:t>
            </w:r>
          </w:p>
        </w:tc>
        <w:tc>
          <w:tcPr>
            <w:tcW w:w="4662" w:type="dxa"/>
            <w:vAlign w:val="center"/>
          </w:tcPr>
          <w:p w14:paraId="1CE6F19E" w14:textId="01B5CED2"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một</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điện</w:t>
            </w:r>
            <w:proofErr w:type="spellEnd"/>
            <w:r w:rsidRPr="009C4EEA">
              <w:rPr>
                <w:rFonts w:cs="Times New Roman"/>
                <w:sz w:val="21"/>
              </w:rPr>
              <w:t xml:space="preserve"> </w:t>
            </w:r>
            <w:proofErr w:type="spellStart"/>
            <w:r w:rsidRPr="009C4EEA">
              <w:rPr>
                <w:rFonts w:cs="Times New Roman"/>
                <w:sz w:val="21"/>
              </w:rPr>
              <w:t>tử</w:t>
            </w:r>
            <w:proofErr w:type="spellEnd"/>
            <w:r w:rsidRPr="009C4EEA">
              <w:rPr>
                <w:rFonts w:cs="Times New Roman"/>
                <w:sz w:val="21"/>
              </w:rPr>
              <w:t>.</w:t>
            </w:r>
          </w:p>
        </w:tc>
      </w:tr>
      <w:tr w:rsidR="002A1EC4" w:rsidRPr="009C4EEA" w14:paraId="66289C13" w14:textId="77777777" w:rsidTr="002A1EC4">
        <w:trPr>
          <w:jc w:val="center"/>
        </w:trPr>
        <w:tc>
          <w:tcPr>
            <w:tcW w:w="3324" w:type="dxa"/>
            <w:vAlign w:val="center"/>
          </w:tcPr>
          <w:p w14:paraId="6291463F" w14:textId="3D477E17" w:rsidR="002A1EC4" w:rsidRPr="009C4EEA" w:rsidRDefault="002A1EC4" w:rsidP="002A1EC4">
            <w:pPr>
              <w:rPr>
                <w:rFonts w:cs="Times New Roman"/>
              </w:rPr>
            </w:pPr>
          </w:p>
        </w:tc>
        <w:tc>
          <w:tcPr>
            <w:tcW w:w="1986" w:type="dxa"/>
            <w:vAlign w:val="center"/>
          </w:tcPr>
          <w:p w14:paraId="7A40C443" w14:textId="7D5F6CD3" w:rsidR="002A1EC4" w:rsidRPr="009C4EEA" w:rsidRDefault="002A1EC4" w:rsidP="002A1EC4">
            <w:pPr>
              <w:rPr>
                <w:rFonts w:cs="Times New Roman"/>
              </w:rPr>
            </w:pPr>
            <w:r w:rsidRPr="009C4EEA">
              <w:rPr>
                <w:rFonts w:cs="Times New Roman"/>
                <w:b/>
                <w:sz w:val="20"/>
              </w:rPr>
              <w:t>4</w:t>
            </w:r>
          </w:p>
        </w:tc>
        <w:tc>
          <w:tcPr>
            <w:tcW w:w="4662" w:type="dxa"/>
            <w:vAlign w:val="center"/>
          </w:tcPr>
          <w:p w14:paraId="21B63554" w14:textId="36CC0F2E"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sách</w:t>
            </w:r>
            <w:proofErr w:type="spellEnd"/>
            <w:r w:rsidRPr="009C4EEA">
              <w:rPr>
                <w:rFonts w:cs="Times New Roman"/>
                <w:sz w:val="21"/>
              </w:rPr>
              <w:t>.</w:t>
            </w:r>
          </w:p>
        </w:tc>
      </w:tr>
      <w:tr w:rsidR="002A1EC4" w:rsidRPr="009C4EEA" w14:paraId="6D59CA32" w14:textId="77777777" w:rsidTr="002A1EC4">
        <w:trPr>
          <w:jc w:val="center"/>
        </w:trPr>
        <w:tc>
          <w:tcPr>
            <w:tcW w:w="3324" w:type="dxa"/>
            <w:vAlign w:val="center"/>
          </w:tcPr>
          <w:p w14:paraId="3EF86676" w14:textId="7ABCFCFD" w:rsidR="002A1EC4" w:rsidRPr="009C4EEA" w:rsidRDefault="002A1EC4" w:rsidP="002A1EC4">
            <w:pPr>
              <w:rPr>
                <w:rFonts w:cs="Times New Roman"/>
              </w:rPr>
            </w:pPr>
          </w:p>
        </w:tc>
        <w:tc>
          <w:tcPr>
            <w:tcW w:w="1986" w:type="dxa"/>
            <w:vAlign w:val="center"/>
          </w:tcPr>
          <w:p w14:paraId="5A7F8360" w14:textId="0F0C0611" w:rsidR="002A1EC4" w:rsidRPr="009C4EEA" w:rsidRDefault="002A1EC4" w:rsidP="002A1EC4">
            <w:pPr>
              <w:rPr>
                <w:rFonts w:cs="Times New Roman"/>
              </w:rPr>
            </w:pPr>
            <w:r w:rsidRPr="009C4EEA">
              <w:rPr>
                <w:rFonts w:cs="Times New Roman"/>
                <w:b/>
                <w:sz w:val="20"/>
              </w:rPr>
              <w:t>5</w:t>
            </w:r>
          </w:p>
        </w:tc>
        <w:tc>
          <w:tcPr>
            <w:tcW w:w="4662" w:type="dxa"/>
            <w:vAlign w:val="center"/>
          </w:tcPr>
          <w:p w14:paraId="68DFD0CA" w14:textId="4D6F16BA"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Đọc</w:t>
            </w:r>
            <w:proofErr w:type="spellEnd"/>
            <w:r w:rsidRPr="009C4EEA">
              <w:rPr>
                <w:rFonts w:cs="Times New Roman"/>
                <w:sz w:val="21"/>
              </w:rPr>
              <w:t xml:space="preserve"> </w:t>
            </w:r>
            <w:proofErr w:type="spellStart"/>
            <w:r w:rsidRPr="009C4EEA">
              <w:rPr>
                <w:rFonts w:cs="Times New Roman"/>
                <w:sz w:val="21"/>
              </w:rPr>
              <w:t>trực</w:t>
            </w:r>
            <w:proofErr w:type="spellEnd"/>
            <w:r w:rsidRPr="009C4EEA">
              <w:rPr>
                <w:rFonts w:cs="Times New Roman"/>
                <w:sz w:val="21"/>
              </w:rPr>
              <w:t xml:space="preserve"> </w:t>
            </w:r>
            <w:proofErr w:type="spellStart"/>
            <w:r w:rsidRPr="009C4EEA">
              <w:rPr>
                <w:rFonts w:cs="Times New Roman"/>
                <w:sz w:val="21"/>
              </w:rPr>
              <w:t>tuyến</w:t>
            </w:r>
            <w:proofErr w:type="spellEnd"/>
            <w:r w:rsidRPr="009C4EEA">
              <w:rPr>
                <w:rFonts w:cs="Times New Roman"/>
                <w:sz w:val="21"/>
              </w:rPr>
              <w:t>.</w:t>
            </w:r>
          </w:p>
        </w:tc>
      </w:tr>
      <w:tr w:rsidR="002A1EC4" w:rsidRPr="009C4EEA" w14:paraId="0667FBDB" w14:textId="77777777" w:rsidTr="002A1EC4">
        <w:trPr>
          <w:jc w:val="center"/>
        </w:trPr>
        <w:tc>
          <w:tcPr>
            <w:tcW w:w="3324" w:type="dxa"/>
            <w:vAlign w:val="center"/>
          </w:tcPr>
          <w:p w14:paraId="28AEC0D3" w14:textId="3F425E6F" w:rsidR="002A1EC4" w:rsidRPr="009C4EEA" w:rsidRDefault="002A1EC4" w:rsidP="002A1EC4">
            <w:pPr>
              <w:rPr>
                <w:rFonts w:cs="Times New Roman"/>
              </w:rPr>
            </w:pPr>
          </w:p>
        </w:tc>
        <w:tc>
          <w:tcPr>
            <w:tcW w:w="1986" w:type="dxa"/>
            <w:vAlign w:val="center"/>
          </w:tcPr>
          <w:p w14:paraId="53281E6A" w14:textId="5F1C0380" w:rsidR="002A1EC4" w:rsidRPr="009C4EEA" w:rsidRDefault="002A1EC4" w:rsidP="002A1EC4">
            <w:pPr>
              <w:rPr>
                <w:rFonts w:cs="Times New Roman"/>
              </w:rPr>
            </w:pPr>
            <w:r w:rsidRPr="009C4EEA">
              <w:rPr>
                <w:rFonts w:cs="Times New Roman"/>
                <w:b/>
                <w:sz w:val="20"/>
              </w:rPr>
              <w:t>6</w:t>
            </w:r>
          </w:p>
        </w:tc>
        <w:tc>
          <w:tcPr>
            <w:tcW w:w="4662" w:type="dxa"/>
            <w:vAlign w:val="center"/>
          </w:tcPr>
          <w:p w14:paraId="4523B873" w14:textId="39C7C532"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điện</w:t>
            </w:r>
            <w:proofErr w:type="spellEnd"/>
            <w:r w:rsidRPr="009C4EEA">
              <w:rPr>
                <w:rFonts w:cs="Times New Roman"/>
                <w:sz w:val="21"/>
              </w:rPr>
              <w:t xml:space="preserve"> </w:t>
            </w:r>
            <w:proofErr w:type="spellStart"/>
            <w:r w:rsidRPr="009C4EEA">
              <w:rPr>
                <w:rFonts w:cs="Times New Roman"/>
                <w:sz w:val="21"/>
              </w:rPr>
              <w:t>tử</w:t>
            </w:r>
            <w:proofErr w:type="spellEnd"/>
            <w:r w:rsidRPr="009C4EEA">
              <w:rPr>
                <w:rFonts w:cs="Times New Roman"/>
                <w:sz w:val="21"/>
              </w:rPr>
              <w:t>.</w:t>
            </w:r>
          </w:p>
        </w:tc>
      </w:tr>
      <w:tr w:rsidR="002A1EC4" w:rsidRPr="009C4EEA" w14:paraId="69E7B6CC" w14:textId="77777777" w:rsidTr="002A1EC4">
        <w:trPr>
          <w:jc w:val="center"/>
        </w:trPr>
        <w:tc>
          <w:tcPr>
            <w:tcW w:w="3324" w:type="dxa"/>
            <w:vAlign w:val="center"/>
          </w:tcPr>
          <w:p w14:paraId="5E35BF7F" w14:textId="702DB125" w:rsidR="002A1EC4" w:rsidRPr="009C4EEA" w:rsidRDefault="002A1EC4" w:rsidP="002A1EC4">
            <w:pPr>
              <w:rPr>
                <w:rFonts w:cs="Times New Roman"/>
              </w:rPr>
            </w:pPr>
          </w:p>
        </w:tc>
        <w:tc>
          <w:tcPr>
            <w:tcW w:w="1986" w:type="dxa"/>
            <w:vAlign w:val="center"/>
          </w:tcPr>
          <w:p w14:paraId="4F005B27" w14:textId="51F95D8F" w:rsidR="002A1EC4" w:rsidRPr="009C4EEA" w:rsidRDefault="002A1EC4" w:rsidP="002A1EC4">
            <w:pPr>
              <w:rPr>
                <w:rFonts w:cs="Times New Roman"/>
              </w:rPr>
            </w:pPr>
            <w:r w:rsidRPr="009C4EEA">
              <w:rPr>
                <w:rFonts w:cs="Times New Roman"/>
                <w:b/>
                <w:sz w:val="20"/>
              </w:rPr>
              <w:t>7</w:t>
            </w:r>
          </w:p>
        </w:tc>
        <w:tc>
          <w:tcPr>
            <w:tcW w:w="4662" w:type="dxa"/>
            <w:vAlign w:val="center"/>
          </w:tcPr>
          <w:p w14:paraId="5BB5D636" w14:textId="3FE4F105"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mở</w:t>
            </w:r>
            <w:proofErr w:type="spellEnd"/>
            <w:r w:rsidRPr="009C4EEA">
              <w:rPr>
                <w:rFonts w:cs="Times New Roman"/>
                <w:sz w:val="21"/>
              </w:rPr>
              <w:t xml:space="preserve"> </w:t>
            </w:r>
            <w:proofErr w:type="spellStart"/>
            <w:r w:rsidRPr="009C4EEA">
              <w:rPr>
                <w:rFonts w:cs="Times New Roman"/>
                <w:sz w:val="21"/>
              </w:rPr>
              <w:t>nội</w:t>
            </w:r>
            <w:proofErr w:type="spellEnd"/>
            <w:r w:rsidRPr="009C4EEA">
              <w:rPr>
                <w:rFonts w:cs="Times New Roman"/>
                <w:sz w:val="21"/>
              </w:rPr>
              <w:t xml:space="preserve"> dung </w:t>
            </w:r>
            <w:proofErr w:type="spellStart"/>
            <w:r w:rsidRPr="009C4EEA">
              <w:rPr>
                <w:rFonts w:cs="Times New Roman"/>
                <w:sz w:val="21"/>
              </w:rPr>
              <w:t>sách</w:t>
            </w:r>
            <w:proofErr w:type="spellEnd"/>
            <w:r w:rsidRPr="009C4EEA">
              <w:rPr>
                <w:rFonts w:cs="Times New Roman"/>
                <w:sz w:val="21"/>
              </w:rPr>
              <w:t>.</w:t>
            </w:r>
          </w:p>
        </w:tc>
      </w:tr>
      <w:tr w:rsidR="002A1EC4" w:rsidRPr="009C4EEA" w14:paraId="78C7F252" w14:textId="77777777" w:rsidTr="002A1EC4">
        <w:trPr>
          <w:jc w:val="center"/>
        </w:trPr>
        <w:tc>
          <w:tcPr>
            <w:tcW w:w="3324" w:type="dxa"/>
            <w:vAlign w:val="center"/>
          </w:tcPr>
          <w:p w14:paraId="795CA080" w14:textId="23F1DD11" w:rsidR="002A1EC4" w:rsidRPr="009C4EEA" w:rsidRDefault="002A1EC4" w:rsidP="002A1EC4">
            <w:pPr>
              <w:rPr>
                <w:rFonts w:cs="Times New Roman"/>
              </w:rPr>
            </w:pPr>
          </w:p>
        </w:tc>
        <w:tc>
          <w:tcPr>
            <w:tcW w:w="1986" w:type="dxa"/>
            <w:vAlign w:val="center"/>
          </w:tcPr>
          <w:p w14:paraId="71863A05" w14:textId="65851399" w:rsidR="002A1EC4" w:rsidRPr="009C4EEA" w:rsidRDefault="002A1EC4" w:rsidP="002A1EC4">
            <w:pPr>
              <w:rPr>
                <w:rFonts w:cs="Times New Roman"/>
              </w:rPr>
            </w:pPr>
            <w:r w:rsidRPr="009C4EEA">
              <w:rPr>
                <w:rFonts w:cs="Times New Roman"/>
                <w:b/>
                <w:sz w:val="20"/>
              </w:rPr>
              <w:t>8</w:t>
            </w:r>
          </w:p>
        </w:tc>
        <w:tc>
          <w:tcPr>
            <w:tcW w:w="4662" w:type="dxa"/>
            <w:vAlign w:val="center"/>
          </w:tcPr>
          <w:p w14:paraId="456CC4D5" w14:textId="4CFF2F32"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đọc</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trực</w:t>
            </w:r>
            <w:proofErr w:type="spellEnd"/>
            <w:r w:rsidRPr="009C4EEA">
              <w:rPr>
                <w:rFonts w:cs="Times New Roman"/>
                <w:sz w:val="21"/>
              </w:rPr>
              <w:t xml:space="preserve"> </w:t>
            </w:r>
            <w:proofErr w:type="spellStart"/>
            <w:r w:rsidRPr="009C4EEA">
              <w:rPr>
                <w:rFonts w:cs="Times New Roman"/>
                <w:sz w:val="21"/>
              </w:rPr>
              <w:t>tuyến</w:t>
            </w:r>
            <w:proofErr w:type="spellEnd"/>
            <w:r w:rsidRPr="009C4EEA">
              <w:rPr>
                <w:rFonts w:cs="Times New Roman"/>
                <w:sz w:val="21"/>
              </w:rPr>
              <w:t>.</w:t>
            </w:r>
          </w:p>
        </w:tc>
      </w:tr>
      <w:tr w:rsidR="002216E1" w:rsidRPr="009C4EEA" w14:paraId="354F840D" w14:textId="77777777" w:rsidTr="00415C3B">
        <w:trPr>
          <w:jc w:val="center"/>
        </w:trPr>
        <w:tc>
          <w:tcPr>
            <w:tcW w:w="9972" w:type="dxa"/>
            <w:gridSpan w:val="3"/>
            <w:shd w:val="clear" w:color="auto" w:fill="8DB3E2" w:themeFill="text2" w:themeFillTint="66"/>
            <w:vAlign w:val="center"/>
          </w:tcPr>
          <w:p w14:paraId="29A836EA" w14:textId="2079AD7F" w:rsidR="002216E1" w:rsidRPr="009C4EEA" w:rsidRDefault="00000000">
            <w:pPr>
              <w:rPr>
                <w:rFonts w:cs="Times New Roman"/>
              </w:rPr>
            </w:pPr>
            <w:r w:rsidRPr="009C4EEA">
              <w:rPr>
                <w:rFonts w:cs="Times New Roman"/>
                <w:b/>
                <w:sz w:val="22"/>
                <w:shd w:val="clear" w:color="auto" w:fill="8DB3E2" w:themeFill="text2" w:themeFillTint="66"/>
              </w:rPr>
              <w:t>EXTENSIONS</w:t>
            </w:r>
            <w:r w:rsidR="002A1EC4" w:rsidRPr="009C4EEA">
              <w:rPr>
                <w:rFonts w:cs="Times New Roman"/>
                <w:b/>
                <w:sz w:val="22"/>
                <w:shd w:val="clear" w:color="auto" w:fill="8DB3E2" w:themeFill="text2" w:themeFillTint="66"/>
              </w:rPr>
              <w:t xml:space="preserve">                                   Step                             </w:t>
            </w:r>
            <w:r w:rsidR="002A1EC4" w:rsidRPr="009C4EEA">
              <w:rPr>
                <w:rFonts w:cs="Times New Roman"/>
                <w:b/>
                <w:sz w:val="22"/>
              </w:rPr>
              <w:t>Action</w:t>
            </w:r>
          </w:p>
        </w:tc>
      </w:tr>
      <w:tr w:rsidR="002A1EC4" w:rsidRPr="009C4EEA" w14:paraId="5DBC7F3E" w14:textId="77777777" w:rsidTr="002A1EC4">
        <w:trPr>
          <w:jc w:val="center"/>
        </w:trPr>
        <w:tc>
          <w:tcPr>
            <w:tcW w:w="3324" w:type="dxa"/>
            <w:vAlign w:val="center"/>
          </w:tcPr>
          <w:p w14:paraId="4689C6C8" w14:textId="6C578972" w:rsidR="002A1EC4" w:rsidRPr="009C4EEA" w:rsidRDefault="002A1EC4" w:rsidP="002A1EC4">
            <w:pPr>
              <w:rPr>
                <w:rFonts w:cs="Times New Roman"/>
              </w:rPr>
            </w:pPr>
          </w:p>
        </w:tc>
        <w:tc>
          <w:tcPr>
            <w:tcW w:w="1986" w:type="dxa"/>
            <w:vAlign w:val="center"/>
          </w:tcPr>
          <w:p w14:paraId="2E9BBB40" w14:textId="2B6CEA8C" w:rsidR="002A1EC4" w:rsidRPr="009C4EEA" w:rsidRDefault="002A1EC4" w:rsidP="002A1EC4">
            <w:pPr>
              <w:rPr>
                <w:rFonts w:cs="Times New Roman"/>
              </w:rPr>
            </w:pPr>
            <w:r w:rsidRPr="009C4EEA">
              <w:rPr>
                <w:rFonts w:cs="Times New Roman"/>
                <w:b/>
                <w:sz w:val="20"/>
              </w:rPr>
              <w:t>3a</w:t>
            </w:r>
          </w:p>
        </w:tc>
        <w:tc>
          <w:tcPr>
            <w:tcW w:w="4662" w:type="dxa"/>
            <w:vAlign w:val="center"/>
          </w:tcPr>
          <w:p w14:paraId="276B62DD" w14:textId="33406BEF" w:rsidR="002A1EC4" w:rsidRPr="009C4EEA" w:rsidRDefault="002A1EC4" w:rsidP="002A1EC4">
            <w:pPr>
              <w:rPr>
                <w:rFonts w:cs="Times New Roman"/>
              </w:rPr>
            </w:pPr>
            <w:r w:rsidRPr="009C4EEA">
              <w:rPr>
                <w:rFonts w:cs="Times New Roman"/>
                <w:sz w:val="21"/>
              </w:rPr>
              <w:t xml:space="preserve">Tài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phải</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điện</w:t>
            </w:r>
            <w:proofErr w:type="spellEnd"/>
            <w:r w:rsidRPr="009C4EEA">
              <w:rPr>
                <w:rFonts w:cs="Times New Roman"/>
                <w:sz w:val="21"/>
              </w:rPr>
              <w:t xml:space="preserve"> </w:t>
            </w:r>
            <w:proofErr w:type="spellStart"/>
            <w:r w:rsidRPr="009C4EEA">
              <w:rPr>
                <w:rFonts w:cs="Times New Roman"/>
                <w:sz w:val="21"/>
              </w:rPr>
              <w:t>tử</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đọc</w:t>
            </w:r>
            <w:proofErr w:type="spellEnd"/>
            <w:r w:rsidRPr="009C4EEA">
              <w:rPr>
                <w:rFonts w:cs="Times New Roman"/>
                <w:sz w:val="21"/>
              </w:rPr>
              <w:t xml:space="preserve"> </w:t>
            </w:r>
            <w:proofErr w:type="spellStart"/>
            <w:r w:rsidRPr="009C4EEA">
              <w:rPr>
                <w:rFonts w:cs="Times New Roman"/>
                <w:sz w:val="21"/>
              </w:rPr>
              <w:t>trực</w:t>
            </w:r>
            <w:proofErr w:type="spellEnd"/>
            <w:r w:rsidRPr="009C4EEA">
              <w:rPr>
                <w:rFonts w:cs="Times New Roman"/>
                <w:sz w:val="21"/>
              </w:rPr>
              <w:t xml:space="preserve"> </w:t>
            </w:r>
            <w:proofErr w:type="spellStart"/>
            <w:r w:rsidRPr="009C4EEA">
              <w:rPr>
                <w:rFonts w:cs="Times New Roman"/>
                <w:sz w:val="21"/>
              </w:rPr>
              <w:t>tuyến</w:t>
            </w:r>
            <w:proofErr w:type="spellEnd"/>
            <w:r w:rsidRPr="009C4EEA">
              <w:rPr>
                <w:rFonts w:cs="Times New Roman"/>
                <w:sz w:val="21"/>
              </w:rPr>
              <w:t>.</w:t>
            </w:r>
          </w:p>
        </w:tc>
      </w:tr>
      <w:tr w:rsidR="002A1EC4" w:rsidRPr="009C4EEA" w14:paraId="53BE79D6" w14:textId="77777777" w:rsidTr="002A1EC4">
        <w:trPr>
          <w:jc w:val="center"/>
        </w:trPr>
        <w:tc>
          <w:tcPr>
            <w:tcW w:w="3324" w:type="dxa"/>
            <w:vAlign w:val="center"/>
          </w:tcPr>
          <w:p w14:paraId="236A47E4" w14:textId="5201A8BC" w:rsidR="002A1EC4" w:rsidRPr="009C4EEA" w:rsidRDefault="002A1EC4" w:rsidP="002A1EC4">
            <w:pPr>
              <w:rPr>
                <w:rFonts w:cs="Times New Roman"/>
              </w:rPr>
            </w:pPr>
          </w:p>
        </w:tc>
        <w:tc>
          <w:tcPr>
            <w:tcW w:w="1986" w:type="dxa"/>
            <w:vAlign w:val="center"/>
          </w:tcPr>
          <w:p w14:paraId="3F54AB8D" w14:textId="0F443B57" w:rsidR="002A1EC4" w:rsidRPr="009C4EEA" w:rsidRDefault="002A1EC4" w:rsidP="002A1EC4">
            <w:pPr>
              <w:rPr>
                <w:rFonts w:cs="Times New Roman"/>
              </w:rPr>
            </w:pPr>
            <w:r w:rsidRPr="009C4EEA">
              <w:rPr>
                <w:rFonts w:cs="Times New Roman"/>
                <w:b/>
                <w:sz w:val="20"/>
              </w:rPr>
              <w:t>6a</w:t>
            </w:r>
          </w:p>
        </w:tc>
        <w:tc>
          <w:tcPr>
            <w:tcW w:w="4662" w:type="dxa"/>
            <w:vAlign w:val="center"/>
          </w:tcPr>
          <w:p w14:paraId="2E462321" w14:textId="49797E46" w:rsidR="002A1EC4" w:rsidRPr="009C4EEA" w:rsidRDefault="002A1EC4" w:rsidP="002A1EC4">
            <w:pPr>
              <w:rPr>
                <w:rFonts w:cs="Times New Roman"/>
              </w:rPr>
            </w:pPr>
            <w:r w:rsidRPr="009C4EEA">
              <w:rPr>
                <w:rFonts w:cs="Times New Roman"/>
                <w:sz w:val="21"/>
              </w:rPr>
              <w:t xml:space="preserve">Tài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tồn</w:t>
            </w:r>
            <w:proofErr w:type="spellEnd"/>
            <w:r w:rsidRPr="009C4EEA">
              <w:rPr>
                <w:rFonts w:cs="Times New Roman"/>
                <w:sz w:val="21"/>
              </w:rPr>
              <w:t xml:space="preserve"> </w:t>
            </w:r>
            <w:proofErr w:type="spellStart"/>
            <w:r w:rsidRPr="009C4EEA">
              <w:rPr>
                <w:rFonts w:cs="Times New Roman"/>
                <w:sz w:val="21"/>
              </w:rPr>
              <w:t>tại</w:t>
            </w:r>
            <w:proofErr w:type="spellEnd"/>
            <w:r w:rsidRPr="009C4EEA">
              <w:rPr>
                <w:rFonts w:cs="Times New Roman"/>
                <w:sz w:val="21"/>
              </w:rPr>
              <w:t xml:space="preserve"> </w:t>
            </w:r>
            <w:proofErr w:type="spellStart"/>
            <w:r w:rsidRPr="009C4EEA">
              <w:rPr>
                <w:rFonts w:cs="Times New Roman"/>
                <w:sz w:val="21"/>
              </w:rPr>
              <w:t>hoặc</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truy</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2A1EC4" w:rsidRPr="009C4EEA" w14:paraId="2E9B757F" w14:textId="77777777" w:rsidTr="002A1EC4">
        <w:trPr>
          <w:jc w:val="center"/>
        </w:trPr>
        <w:tc>
          <w:tcPr>
            <w:tcW w:w="3324" w:type="dxa"/>
            <w:vAlign w:val="center"/>
          </w:tcPr>
          <w:p w14:paraId="4D54E035" w14:textId="07EC7B74" w:rsidR="002A1EC4" w:rsidRPr="009C4EEA" w:rsidRDefault="002A1EC4" w:rsidP="002A1EC4">
            <w:pPr>
              <w:rPr>
                <w:rFonts w:cs="Times New Roman"/>
              </w:rPr>
            </w:pPr>
          </w:p>
        </w:tc>
        <w:tc>
          <w:tcPr>
            <w:tcW w:w="1986" w:type="dxa"/>
            <w:vAlign w:val="center"/>
          </w:tcPr>
          <w:p w14:paraId="4C2A2672" w14:textId="25CB6C8D" w:rsidR="002A1EC4" w:rsidRPr="009C4EEA" w:rsidRDefault="002A1EC4" w:rsidP="002A1EC4">
            <w:pPr>
              <w:rPr>
                <w:rFonts w:cs="Times New Roman"/>
              </w:rPr>
            </w:pPr>
            <w:r w:rsidRPr="009C4EEA">
              <w:rPr>
                <w:rFonts w:cs="Times New Roman"/>
                <w:b/>
                <w:sz w:val="20"/>
              </w:rPr>
              <w:t>7a</w:t>
            </w:r>
          </w:p>
        </w:tc>
        <w:tc>
          <w:tcPr>
            <w:tcW w:w="4662" w:type="dxa"/>
            <w:vAlign w:val="center"/>
          </w:tcPr>
          <w:p w14:paraId="0811D16A" w14:textId="54EE2416" w:rsidR="002A1EC4" w:rsidRPr="009C4EEA" w:rsidRDefault="002A1EC4" w:rsidP="002A1EC4">
            <w:pPr>
              <w:rPr>
                <w:rFonts w:cs="Times New Roman"/>
              </w:rPr>
            </w:pPr>
            <w:proofErr w:type="spellStart"/>
            <w:r w:rsidRPr="009C4EEA">
              <w:rPr>
                <w:rFonts w:cs="Times New Roman"/>
                <w:sz w:val="21"/>
              </w:rPr>
              <w:t>Nội</w:t>
            </w:r>
            <w:proofErr w:type="spellEnd"/>
            <w:r w:rsidRPr="009C4EEA">
              <w:rPr>
                <w:rFonts w:cs="Times New Roman"/>
                <w:sz w:val="21"/>
              </w:rPr>
              <w:t xml:space="preserve"> dung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tải</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và</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thử</w:t>
            </w:r>
            <w:proofErr w:type="spellEnd"/>
            <w:r w:rsidRPr="009C4EEA">
              <w:rPr>
                <w:rFonts w:cs="Times New Roman"/>
                <w:sz w:val="21"/>
              </w:rPr>
              <w:t xml:space="preserve"> </w:t>
            </w:r>
            <w:proofErr w:type="spellStart"/>
            <w:r w:rsidRPr="009C4EEA">
              <w:rPr>
                <w:rFonts w:cs="Times New Roman"/>
                <w:sz w:val="21"/>
              </w:rPr>
              <w:t>lại</w:t>
            </w:r>
            <w:proofErr w:type="spellEnd"/>
            <w:r w:rsidRPr="009C4EEA">
              <w:rPr>
                <w:rFonts w:cs="Times New Roman"/>
                <w:sz w:val="21"/>
              </w:rPr>
              <w:t>.</w:t>
            </w:r>
          </w:p>
        </w:tc>
      </w:tr>
      <w:tr w:rsidR="002A1EC4" w:rsidRPr="009C4EEA" w14:paraId="65C4770D" w14:textId="77777777" w:rsidTr="002A1EC4">
        <w:trPr>
          <w:jc w:val="center"/>
        </w:trPr>
        <w:tc>
          <w:tcPr>
            <w:tcW w:w="3324" w:type="dxa"/>
            <w:vAlign w:val="center"/>
          </w:tcPr>
          <w:p w14:paraId="31974606" w14:textId="557C4FD0" w:rsidR="002A1EC4" w:rsidRPr="009C4EEA" w:rsidRDefault="002A1EC4" w:rsidP="002A1EC4">
            <w:pPr>
              <w:rPr>
                <w:rFonts w:cs="Times New Roman"/>
              </w:rPr>
            </w:pPr>
            <w:r w:rsidRPr="009C4EEA">
              <w:rPr>
                <w:rFonts w:cs="Times New Roman"/>
                <w:b/>
                <w:sz w:val="22"/>
              </w:rPr>
              <w:t>OPEN ISSUES</w:t>
            </w:r>
          </w:p>
        </w:tc>
        <w:tc>
          <w:tcPr>
            <w:tcW w:w="1986" w:type="dxa"/>
            <w:vAlign w:val="center"/>
          </w:tcPr>
          <w:p w14:paraId="13663404" w14:textId="3E583DC6" w:rsidR="002A1EC4" w:rsidRPr="009C4EEA" w:rsidRDefault="002A1EC4" w:rsidP="002A1EC4">
            <w:pPr>
              <w:rPr>
                <w:rFonts w:cs="Times New Roman"/>
              </w:rPr>
            </w:pPr>
            <w:r w:rsidRPr="009C4EEA">
              <w:rPr>
                <w:rFonts w:cs="Times New Roman"/>
                <w:b/>
                <w:sz w:val="20"/>
              </w:rPr>
              <w:t>1</w:t>
            </w:r>
          </w:p>
        </w:tc>
        <w:tc>
          <w:tcPr>
            <w:tcW w:w="4662" w:type="dxa"/>
            <w:vAlign w:val="center"/>
          </w:tcPr>
          <w:p w14:paraId="52E63D24" w14:textId="5A46A9E6" w:rsidR="002A1EC4" w:rsidRPr="009C4EEA" w:rsidRDefault="002A1EC4" w:rsidP="002A1EC4">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dạng</w:t>
            </w:r>
            <w:proofErr w:type="spellEnd"/>
            <w:r w:rsidRPr="009C4EEA">
              <w:rPr>
                <w:rFonts w:cs="Times New Roman"/>
                <w:sz w:val="21"/>
              </w:rPr>
              <w:t xml:space="preserve"> </w:t>
            </w:r>
            <w:proofErr w:type="spellStart"/>
            <w:r w:rsidRPr="009C4EEA">
              <w:rPr>
                <w:rFonts w:cs="Times New Roman"/>
                <w:sz w:val="21"/>
              </w:rPr>
              <w:t>cụ</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của</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điện</w:t>
            </w:r>
            <w:proofErr w:type="spellEnd"/>
            <w:r w:rsidRPr="009C4EEA">
              <w:rPr>
                <w:rFonts w:cs="Times New Roman"/>
                <w:sz w:val="21"/>
              </w:rPr>
              <w:t xml:space="preserve"> </w:t>
            </w:r>
            <w:proofErr w:type="spellStart"/>
            <w:r w:rsidRPr="009C4EEA">
              <w:rPr>
                <w:rFonts w:cs="Times New Roman"/>
                <w:sz w:val="21"/>
              </w:rPr>
              <w:t>tử</w:t>
            </w:r>
            <w:proofErr w:type="spellEnd"/>
            <w:r w:rsidRPr="009C4EEA">
              <w:rPr>
                <w:rFonts w:cs="Times New Roman"/>
                <w:sz w:val="21"/>
              </w:rPr>
              <w:t>.</w:t>
            </w:r>
          </w:p>
        </w:tc>
      </w:tr>
    </w:tbl>
    <w:p w14:paraId="3D1819EB" w14:textId="77777777" w:rsidR="002216E1" w:rsidRPr="009C4EEA" w:rsidRDefault="002216E1">
      <w:pPr>
        <w:rPr>
          <w:rFonts w:cs="Times New Roman"/>
        </w:rPr>
      </w:pPr>
    </w:p>
    <w:p w14:paraId="60A7314C" w14:textId="77777777" w:rsidR="002216E1" w:rsidRPr="009C4EEA" w:rsidRDefault="00000000">
      <w:pPr>
        <w:rPr>
          <w:rFonts w:cs="Times New Roman"/>
        </w:rPr>
      </w:pPr>
      <w:r w:rsidRPr="009C4EEA">
        <w:rPr>
          <w:rFonts w:cs="Times New Roman"/>
        </w:rPr>
        <w:br w:type="page"/>
      </w:r>
    </w:p>
    <w:p w14:paraId="091B2427"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UC3 – Tải sách điện tử</w:t>
      </w:r>
    </w:p>
    <w:tbl>
      <w:tblPr>
        <w:tblStyle w:val="TableGrid"/>
        <w:tblW w:w="0" w:type="auto"/>
        <w:jc w:val="center"/>
        <w:tblLook w:val="04A0" w:firstRow="1" w:lastRow="0" w:firstColumn="1" w:lastColumn="0" w:noHBand="0" w:noVBand="1"/>
      </w:tblPr>
      <w:tblGrid>
        <w:gridCol w:w="3324"/>
        <w:gridCol w:w="1716"/>
        <w:gridCol w:w="4932"/>
      </w:tblGrid>
      <w:tr w:rsidR="002216E1" w:rsidRPr="009C4EEA" w14:paraId="0FE6BD66" w14:textId="77777777" w:rsidTr="00D90AEA">
        <w:trPr>
          <w:jc w:val="center"/>
        </w:trPr>
        <w:tc>
          <w:tcPr>
            <w:tcW w:w="3324" w:type="dxa"/>
            <w:shd w:val="clear" w:color="auto" w:fill="FFFFFF" w:themeFill="background1"/>
            <w:vAlign w:val="center"/>
          </w:tcPr>
          <w:p w14:paraId="7146A316"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3DEB88AA" w14:textId="77777777" w:rsidR="002216E1" w:rsidRPr="009C4EEA" w:rsidRDefault="00000000">
            <w:pPr>
              <w:rPr>
                <w:rFonts w:cs="Times New Roman"/>
              </w:rPr>
            </w:pPr>
            <w:r w:rsidRPr="009C4EEA">
              <w:rPr>
                <w:rFonts w:cs="Times New Roman"/>
                <w:sz w:val="21"/>
              </w:rPr>
              <w:t>UC3</w:t>
            </w:r>
          </w:p>
        </w:tc>
      </w:tr>
      <w:tr w:rsidR="002216E1" w:rsidRPr="009C4EEA" w14:paraId="0280F275" w14:textId="77777777" w:rsidTr="00D90AEA">
        <w:trPr>
          <w:jc w:val="center"/>
        </w:trPr>
        <w:tc>
          <w:tcPr>
            <w:tcW w:w="3324" w:type="dxa"/>
            <w:shd w:val="clear" w:color="auto" w:fill="FFFFFF" w:themeFill="background1"/>
            <w:vAlign w:val="center"/>
          </w:tcPr>
          <w:p w14:paraId="21FCAB27"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753EBA60" w14:textId="77777777" w:rsidR="002216E1" w:rsidRPr="009C4EEA" w:rsidRDefault="00000000">
            <w:pPr>
              <w:rPr>
                <w:rFonts w:cs="Times New Roman"/>
              </w:rPr>
            </w:pPr>
            <w:r w:rsidRPr="009C4EEA">
              <w:rPr>
                <w:rFonts w:cs="Times New Roman"/>
                <w:sz w:val="21"/>
              </w:rPr>
              <w:t>Tải sách điện tử</w:t>
            </w:r>
          </w:p>
        </w:tc>
      </w:tr>
      <w:tr w:rsidR="002216E1" w:rsidRPr="009C4EEA" w14:paraId="1E36C4E6" w14:textId="77777777" w:rsidTr="00D90AEA">
        <w:trPr>
          <w:jc w:val="center"/>
        </w:trPr>
        <w:tc>
          <w:tcPr>
            <w:tcW w:w="3324" w:type="dxa"/>
            <w:shd w:val="clear" w:color="auto" w:fill="FFFFFF" w:themeFill="background1"/>
            <w:vAlign w:val="center"/>
          </w:tcPr>
          <w:p w14:paraId="27E23677"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2C504368" w14:textId="77777777" w:rsidR="002216E1" w:rsidRPr="009C4EEA" w:rsidRDefault="00000000">
            <w:pPr>
              <w:rPr>
                <w:rFonts w:cs="Times New Roman"/>
              </w:rPr>
            </w:pPr>
            <w:r w:rsidRPr="009C4EEA">
              <w:rPr>
                <w:rFonts w:cs="Times New Roman"/>
                <w:sz w:val="21"/>
              </w:rPr>
              <w:t>Cho phép người dùng tải sách điện tử về thiết bị sau khi cung cấp Mã thẻ thư viện.</w:t>
            </w:r>
          </w:p>
        </w:tc>
      </w:tr>
      <w:tr w:rsidR="002216E1" w:rsidRPr="009C4EEA" w14:paraId="159D200B" w14:textId="77777777" w:rsidTr="00D90AEA">
        <w:trPr>
          <w:jc w:val="center"/>
        </w:trPr>
        <w:tc>
          <w:tcPr>
            <w:tcW w:w="3324" w:type="dxa"/>
            <w:shd w:val="clear" w:color="auto" w:fill="FFFFFF" w:themeFill="background1"/>
            <w:vAlign w:val="center"/>
          </w:tcPr>
          <w:p w14:paraId="362C7669"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62C75F3A" w14:textId="77777777" w:rsidR="002216E1" w:rsidRPr="009C4EEA" w:rsidRDefault="00000000">
            <w:pPr>
              <w:rPr>
                <w:rFonts w:cs="Times New Roman"/>
              </w:rPr>
            </w:pPr>
            <w:r w:rsidRPr="009C4EEA">
              <w:rPr>
                <w:rFonts w:cs="Times New Roman"/>
                <w:sz w:val="21"/>
              </w:rPr>
              <w:t>Tài liệu phải là sách điện tử và tồn tại trong hệ thống.</w:t>
            </w:r>
          </w:p>
        </w:tc>
      </w:tr>
      <w:tr w:rsidR="002216E1" w:rsidRPr="009C4EEA" w14:paraId="764B5A38" w14:textId="77777777" w:rsidTr="00D90AEA">
        <w:trPr>
          <w:jc w:val="center"/>
        </w:trPr>
        <w:tc>
          <w:tcPr>
            <w:tcW w:w="3324" w:type="dxa"/>
            <w:shd w:val="clear" w:color="auto" w:fill="FFFFFF" w:themeFill="background1"/>
            <w:vAlign w:val="center"/>
          </w:tcPr>
          <w:p w14:paraId="47E31605"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6DD0975A" w14:textId="77777777" w:rsidR="002216E1" w:rsidRPr="009C4EEA" w:rsidRDefault="00000000">
            <w:pPr>
              <w:rPr>
                <w:rFonts w:cs="Times New Roman"/>
              </w:rPr>
            </w:pPr>
            <w:r w:rsidRPr="009C4EEA">
              <w:rPr>
                <w:rFonts w:cs="Times New Roman"/>
                <w:sz w:val="21"/>
              </w:rPr>
              <w:t>Sách điện tử được tải về thiết bị của người dùng.</w:t>
            </w:r>
          </w:p>
        </w:tc>
      </w:tr>
      <w:tr w:rsidR="002216E1" w:rsidRPr="009C4EEA" w14:paraId="7FB10D07" w14:textId="77777777" w:rsidTr="00D90AEA">
        <w:trPr>
          <w:jc w:val="center"/>
        </w:trPr>
        <w:tc>
          <w:tcPr>
            <w:tcW w:w="3324" w:type="dxa"/>
            <w:shd w:val="clear" w:color="auto" w:fill="FFFFFF" w:themeFill="background1"/>
            <w:vAlign w:val="center"/>
          </w:tcPr>
          <w:p w14:paraId="43D1005E"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4407F0E3" w14:textId="77777777" w:rsidR="002216E1" w:rsidRPr="009C4EEA" w:rsidRDefault="00000000">
            <w:pPr>
              <w:rPr>
                <w:rFonts w:cs="Times New Roman"/>
              </w:rPr>
            </w:pPr>
            <w:r w:rsidRPr="009C4EEA">
              <w:rPr>
                <w:rFonts w:cs="Times New Roman"/>
                <w:sz w:val="21"/>
              </w:rPr>
              <w:t>Độc giả, Thủ thư</w:t>
            </w:r>
          </w:p>
        </w:tc>
      </w:tr>
      <w:tr w:rsidR="002216E1" w:rsidRPr="009C4EEA" w14:paraId="620AFF8C" w14:textId="77777777" w:rsidTr="00D90AEA">
        <w:trPr>
          <w:jc w:val="center"/>
        </w:trPr>
        <w:tc>
          <w:tcPr>
            <w:tcW w:w="3324" w:type="dxa"/>
            <w:shd w:val="clear" w:color="auto" w:fill="FFFFFF" w:themeFill="background1"/>
            <w:vAlign w:val="center"/>
          </w:tcPr>
          <w:p w14:paraId="464DBA35"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2EED560D" w14:textId="77777777" w:rsidR="002216E1" w:rsidRPr="009C4EEA" w:rsidRDefault="00000000">
            <w:pPr>
              <w:rPr>
                <w:rFonts w:cs="Times New Roman"/>
              </w:rPr>
            </w:pPr>
            <w:r w:rsidRPr="009C4EEA">
              <w:rPr>
                <w:rFonts w:cs="Times New Roman"/>
                <w:sz w:val="21"/>
              </w:rPr>
              <w:t>Không có</w:t>
            </w:r>
          </w:p>
        </w:tc>
      </w:tr>
      <w:tr w:rsidR="002216E1" w:rsidRPr="009C4EEA" w14:paraId="7082E29A" w14:textId="77777777" w:rsidTr="00D90AEA">
        <w:trPr>
          <w:jc w:val="center"/>
        </w:trPr>
        <w:tc>
          <w:tcPr>
            <w:tcW w:w="3324" w:type="dxa"/>
            <w:shd w:val="clear" w:color="auto" w:fill="FFFFFF" w:themeFill="background1"/>
            <w:vAlign w:val="center"/>
          </w:tcPr>
          <w:p w14:paraId="5AFA7AFE"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564D5A02" w14:textId="77777777" w:rsidR="002216E1" w:rsidRPr="009C4EEA" w:rsidRDefault="00000000">
            <w:pPr>
              <w:rPr>
                <w:rFonts w:cs="Times New Roman"/>
              </w:rPr>
            </w:pPr>
            <w:r w:rsidRPr="009C4EEA">
              <w:rPr>
                <w:rFonts w:cs="Times New Roman"/>
                <w:sz w:val="21"/>
              </w:rPr>
              <w:t>Người dùng chọn chức năng tải sách điện tử.</w:t>
            </w:r>
          </w:p>
        </w:tc>
      </w:tr>
      <w:tr w:rsidR="002216E1" w:rsidRPr="009C4EEA" w14:paraId="687E1111" w14:textId="77777777">
        <w:trPr>
          <w:jc w:val="center"/>
        </w:trPr>
        <w:tc>
          <w:tcPr>
            <w:tcW w:w="9972" w:type="dxa"/>
            <w:gridSpan w:val="3"/>
            <w:shd w:val="clear" w:color="auto" w:fill="B4C7E7"/>
            <w:vAlign w:val="center"/>
          </w:tcPr>
          <w:p w14:paraId="683C3304" w14:textId="51CD8E67" w:rsidR="002216E1" w:rsidRPr="009C4EEA" w:rsidRDefault="00000000">
            <w:pPr>
              <w:rPr>
                <w:rFonts w:cs="Times New Roman"/>
              </w:rPr>
            </w:pPr>
            <w:r w:rsidRPr="009C4EEA">
              <w:rPr>
                <w:rFonts w:cs="Times New Roman"/>
                <w:b/>
                <w:sz w:val="22"/>
              </w:rPr>
              <w:t>MAIN SCENARIO</w:t>
            </w:r>
            <w:r w:rsidR="00D90AEA" w:rsidRPr="009C4EEA">
              <w:rPr>
                <w:rFonts w:cs="Times New Roman"/>
                <w:b/>
                <w:sz w:val="22"/>
              </w:rPr>
              <w:t xml:space="preserve">  </w:t>
            </w:r>
          </w:p>
        </w:tc>
      </w:tr>
      <w:tr w:rsidR="002A1EC4" w:rsidRPr="009C4EEA" w14:paraId="74C1931A" w14:textId="77777777" w:rsidTr="00D90AEA">
        <w:trPr>
          <w:trHeight w:val="473"/>
          <w:jc w:val="center"/>
        </w:trPr>
        <w:tc>
          <w:tcPr>
            <w:tcW w:w="3324" w:type="dxa"/>
            <w:vAlign w:val="center"/>
          </w:tcPr>
          <w:p w14:paraId="4761B99A" w14:textId="5FB9BE88" w:rsidR="002A1EC4" w:rsidRPr="009C4EEA" w:rsidRDefault="002A1EC4" w:rsidP="002A1EC4">
            <w:pPr>
              <w:rPr>
                <w:rFonts w:cs="Times New Roman"/>
              </w:rPr>
            </w:pPr>
          </w:p>
        </w:tc>
        <w:tc>
          <w:tcPr>
            <w:tcW w:w="1716" w:type="dxa"/>
            <w:vAlign w:val="center"/>
          </w:tcPr>
          <w:p w14:paraId="0B1A2F87" w14:textId="09278113" w:rsidR="002A1EC4" w:rsidRPr="009C4EEA" w:rsidRDefault="002A1EC4" w:rsidP="002A1EC4">
            <w:pPr>
              <w:rPr>
                <w:rFonts w:cs="Times New Roman"/>
              </w:rPr>
            </w:pPr>
            <w:r w:rsidRPr="009C4EEA">
              <w:rPr>
                <w:rFonts w:cs="Times New Roman"/>
                <w:b/>
                <w:sz w:val="20"/>
              </w:rPr>
              <w:t>1</w:t>
            </w:r>
          </w:p>
        </w:tc>
        <w:tc>
          <w:tcPr>
            <w:tcW w:w="4932" w:type="dxa"/>
            <w:vAlign w:val="center"/>
          </w:tcPr>
          <w:p w14:paraId="069DF4B6" w14:textId="4B8F640F"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 xml:space="preserve"> </w:t>
            </w:r>
            <w:proofErr w:type="spellStart"/>
            <w:r w:rsidRPr="009C4EEA">
              <w:rPr>
                <w:rFonts w:cs="Times New Roman"/>
                <w:sz w:val="21"/>
              </w:rPr>
              <w:t>và</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điện</w:t>
            </w:r>
            <w:proofErr w:type="spellEnd"/>
            <w:r w:rsidRPr="009C4EEA">
              <w:rPr>
                <w:rFonts w:cs="Times New Roman"/>
                <w:sz w:val="21"/>
              </w:rPr>
              <w:t xml:space="preserve"> </w:t>
            </w:r>
            <w:proofErr w:type="spellStart"/>
            <w:r w:rsidRPr="009C4EEA">
              <w:rPr>
                <w:rFonts w:cs="Times New Roman"/>
                <w:sz w:val="21"/>
              </w:rPr>
              <w:t>tử</w:t>
            </w:r>
            <w:proofErr w:type="spellEnd"/>
            <w:r w:rsidRPr="009C4EEA">
              <w:rPr>
                <w:rFonts w:cs="Times New Roman"/>
                <w:sz w:val="21"/>
              </w:rPr>
              <w:t>.</w:t>
            </w:r>
          </w:p>
        </w:tc>
      </w:tr>
      <w:tr w:rsidR="002A1EC4" w:rsidRPr="009C4EEA" w14:paraId="54652BEA" w14:textId="77777777" w:rsidTr="00D90AEA">
        <w:trPr>
          <w:jc w:val="center"/>
        </w:trPr>
        <w:tc>
          <w:tcPr>
            <w:tcW w:w="3324" w:type="dxa"/>
            <w:vAlign w:val="center"/>
          </w:tcPr>
          <w:p w14:paraId="413533FF" w14:textId="1283A766" w:rsidR="002A1EC4" w:rsidRPr="009C4EEA" w:rsidRDefault="002A1EC4" w:rsidP="002A1EC4">
            <w:pPr>
              <w:rPr>
                <w:rFonts w:cs="Times New Roman"/>
              </w:rPr>
            </w:pPr>
          </w:p>
        </w:tc>
        <w:tc>
          <w:tcPr>
            <w:tcW w:w="1716" w:type="dxa"/>
            <w:vAlign w:val="center"/>
          </w:tcPr>
          <w:p w14:paraId="311898AD" w14:textId="791288CB" w:rsidR="002A1EC4" w:rsidRPr="009C4EEA" w:rsidRDefault="002A1EC4" w:rsidP="002A1EC4">
            <w:pPr>
              <w:rPr>
                <w:rFonts w:cs="Times New Roman"/>
              </w:rPr>
            </w:pPr>
            <w:r w:rsidRPr="009C4EEA">
              <w:rPr>
                <w:rFonts w:cs="Times New Roman"/>
                <w:b/>
                <w:sz w:val="20"/>
              </w:rPr>
              <w:t>2</w:t>
            </w:r>
          </w:p>
        </w:tc>
        <w:tc>
          <w:tcPr>
            <w:tcW w:w="4932" w:type="dxa"/>
            <w:vAlign w:val="center"/>
          </w:tcPr>
          <w:p w14:paraId="17A5F2ED" w14:textId="5716D419"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sách</w:t>
            </w:r>
            <w:proofErr w:type="spellEnd"/>
            <w:r w:rsidRPr="009C4EEA">
              <w:rPr>
                <w:rFonts w:cs="Times New Roman"/>
                <w:sz w:val="21"/>
              </w:rPr>
              <w:t>.</w:t>
            </w:r>
          </w:p>
        </w:tc>
      </w:tr>
      <w:tr w:rsidR="002A1EC4" w:rsidRPr="009C4EEA" w14:paraId="0DFAF5A2" w14:textId="77777777" w:rsidTr="00D90AEA">
        <w:trPr>
          <w:jc w:val="center"/>
        </w:trPr>
        <w:tc>
          <w:tcPr>
            <w:tcW w:w="3324" w:type="dxa"/>
            <w:vAlign w:val="center"/>
          </w:tcPr>
          <w:p w14:paraId="4852843A" w14:textId="3C1BD33D" w:rsidR="002A1EC4" w:rsidRPr="009C4EEA" w:rsidRDefault="002A1EC4" w:rsidP="002A1EC4">
            <w:pPr>
              <w:rPr>
                <w:rFonts w:cs="Times New Roman"/>
              </w:rPr>
            </w:pPr>
          </w:p>
        </w:tc>
        <w:tc>
          <w:tcPr>
            <w:tcW w:w="1716" w:type="dxa"/>
            <w:vAlign w:val="center"/>
          </w:tcPr>
          <w:p w14:paraId="20A78535" w14:textId="4F181151" w:rsidR="002A1EC4" w:rsidRPr="009C4EEA" w:rsidRDefault="002A1EC4" w:rsidP="002A1EC4">
            <w:pPr>
              <w:rPr>
                <w:rFonts w:cs="Times New Roman"/>
              </w:rPr>
            </w:pPr>
            <w:r w:rsidRPr="009C4EEA">
              <w:rPr>
                <w:rFonts w:cs="Times New Roman"/>
                <w:b/>
                <w:sz w:val="20"/>
              </w:rPr>
              <w:t>3</w:t>
            </w:r>
          </w:p>
        </w:tc>
        <w:tc>
          <w:tcPr>
            <w:tcW w:w="4932" w:type="dxa"/>
            <w:vAlign w:val="center"/>
          </w:tcPr>
          <w:p w14:paraId="55ADF774" w14:textId="695D41A4"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Tải</w:t>
            </w:r>
            <w:proofErr w:type="spellEnd"/>
            <w:r w:rsidRPr="009C4EEA">
              <w:rPr>
                <w:rFonts w:cs="Times New Roman"/>
                <w:sz w:val="21"/>
              </w:rPr>
              <w:t xml:space="preserve"> </w:t>
            </w:r>
            <w:proofErr w:type="spellStart"/>
            <w:r w:rsidRPr="009C4EEA">
              <w:rPr>
                <w:rFonts w:cs="Times New Roman"/>
                <w:sz w:val="21"/>
              </w:rPr>
              <w:t>về</w:t>
            </w:r>
            <w:proofErr w:type="spellEnd"/>
            <w:r w:rsidRPr="009C4EEA">
              <w:rPr>
                <w:rFonts w:cs="Times New Roman"/>
                <w:sz w:val="21"/>
              </w:rPr>
              <w:t>.</w:t>
            </w:r>
          </w:p>
        </w:tc>
      </w:tr>
      <w:tr w:rsidR="002A1EC4" w:rsidRPr="009C4EEA" w14:paraId="712AA9D8" w14:textId="77777777" w:rsidTr="00D90AEA">
        <w:trPr>
          <w:jc w:val="center"/>
        </w:trPr>
        <w:tc>
          <w:tcPr>
            <w:tcW w:w="3324" w:type="dxa"/>
            <w:vAlign w:val="center"/>
          </w:tcPr>
          <w:p w14:paraId="6FAE0F2E" w14:textId="6D0D8E5F" w:rsidR="002A1EC4" w:rsidRPr="009C4EEA" w:rsidRDefault="002A1EC4" w:rsidP="002A1EC4">
            <w:pPr>
              <w:rPr>
                <w:rFonts w:cs="Times New Roman"/>
              </w:rPr>
            </w:pPr>
          </w:p>
        </w:tc>
        <w:tc>
          <w:tcPr>
            <w:tcW w:w="1716" w:type="dxa"/>
            <w:vAlign w:val="center"/>
          </w:tcPr>
          <w:p w14:paraId="038954EC" w14:textId="1ABBFE27" w:rsidR="002A1EC4" w:rsidRPr="009C4EEA" w:rsidRDefault="002A1EC4" w:rsidP="002A1EC4">
            <w:pPr>
              <w:rPr>
                <w:rFonts w:cs="Times New Roman"/>
              </w:rPr>
            </w:pPr>
            <w:r w:rsidRPr="009C4EEA">
              <w:rPr>
                <w:rFonts w:cs="Times New Roman"/>
                <w:b/>
                <w:sz w:val="20"/>
              </w:rPr>
              <w:t>4</w:t>
            </w:r>
          </w:p>
        </w:tc>
        <w:tc>
          <w:tcPr>
            <w:tcW w:w="4932" w:type="dxa"/>
            <w:vAlign w:val="center"/>
          </w:tcPr>
          <w:p w14:paraId="468B82ED" w14:textId="3911EE31"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Mã</w:t>
            </w:r>
            <w:proofErr w:type="spellEnd"/>
            <w:r w:rsidRPr="009C4EEA">
              <w:rPr>
                <w:rFonts w:cs="Times New Roman"/>
                <w:sz w:val="21"/>
              </w:rPr>
              <w:t xml:space="preserve"> </w:t>
            </w:r>
            <w:proofErr w:type="spellStart"/>
            <w:r w:rsidRPr="009C4EEA">
              <w:rPr>
                <w:rFonts w:cs="Times New Roman"/>
                <w:sz w:val="21"/>
              </w:rPr>
              <w:t>thẻ</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viện</w:t>
            </w:r>
            <w:proofErr w:type="spellEnd"/>
            <w:r w:rsidRPr="009C4EEA">
              <w:rPr>
                <w:rFonts w:cs="Times New Roman"/>
                <w:sz w:val="21"/>
              </w:rPr>
              <w:t>.</w:t>
            </w:r>
          </w:p>
        </w:tc>
      </w:tr>
      <w:tr w:rsidR="002A1EC4" w:rsidRPr="009C4EEA" w14:paraId="3BAB64B7" w14:textId="77777777" w:rsidTr="00D90AEA">
        <w:trPr>
          <w:jc w:val="center"/>
        </w:trPr>
        <w:tc>
          <w:tcPr>
            <w:tcW w:w="3324" w:type="dxa"/>
            <w:vAlign w:val="center"/>
          </w:tcPr>
          <w:p w14:paraId="0CC2A4F4" w14:textId="1CF13867" w:rsidR="002A1EC4" w:rsidRPr="009C4EEA" w:rsidRDefault="002A1EC4" w:rsidP="002A1EC4">
            <w:pPr>
              <w:rPr>
                <w:rFonts w:cs="Times New Roman"/>
              </w:rPr>
            </w:pPr>
          </w:p>
        </w:tc>
        <w:tc>
          <w:tcPr>
            <w:tcW w:w="1716" w:type="dxa"/>
            <w:vAlign w:val="center"/>
          </w:tcPr>
          <w:p w14:paraId="223EE442" w14:textId="0E7F90C5" w:rsidR="002A1EC4" w:rsidRPr="009C4EEA" w:rsidRDefault="002A1EC4" w:rsidP="002A1EC4">
            <w:pPr>
              <w:rPr>
                <w:rFonts w:cs="Times New Roman"/>
              </w:rPr>
            </w:pPr>
            <w:r w:rsidRPr="009C4EEA">
              <w:rPr>
                <w:rFonts w:cs="Times New Roman"/>
                <w:b/>
                <w:sz w:val="20"/>
              </w:rPr>
              <w:t>5</w:t>
            </w:r>
          </w:p>
        </w:tc>
        <w:tc>
          <w:tcPr>
            <w:tcW w:w="4932" w:type="dxa"/>
            <w:vAlign w:val="center"/>
          </w:tcPr>
          <w:p w14:paraId="61C7739E" w14:textId="4EE1993A"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Mã</w:t>
            </w:r>
            <w:proofErr w:type="spellEnd"/>
            <w:r w:rsidRPr="009C4EEA">
              <w:rPr>
                <w:rFonts w:cs="Times New Roman"/>
                <w:sz w:val="21"/>
              </w:rPr>
              <w:t xml:space="preserve"> </w:t>
            </w:r>
            <w:proofErr w:type="spellStart"/>
            <w:r w:rsidRPr="009C4EEA">
              <w:rPr>
                <w:rFonts w:cs="Times New Roman"/>
                <w:sz w:val="21"/>
              </w:rPr>
              <w:t>thẻ</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viện</w:t>
            </w:r>
            <w:proofErr w:type="spellEnd"/>
            <w:r w:rsidRPr="009C4EEA">
              <w:rPr>
                <w:rFonts w:cs="Times New Roman"/>
                <w:sz w:val="21"/>
              </w:rPr>
              <w:t>.</w:t>
            </w:r>
          </w:p>
        </w:tc>
      </w:tr>
      <w:tr w:rsidR="002A1EC4" w:rsidRPr="009C4EEA" w14:paraId="26461C33" w14:textId="77777777" w:rsidTr="00D90AEA">
        <w:trPr>
          <w:jc w:val="center"/>
        </w:trPr>
        <w:tc>
          <w:tcPr>
            <w:tcW w:w="3324" w:type="dxa"/>
            <w:vAlign w:val="center"/>
          </w:tcPr>
          <w:p w14:paraId="3943A509" w14:textId="7A294962" w:rsidR="002A1EC4" w:rsidRPr="009C4EEA" w:rsidRDefault="002A1EC4" w:rsidP="002A1EC4">
            <w:pPr>
              <w:rPr>
                <w:rFonts w:cs="Times New Roman"/>
              </w:rPr>
            </w:pPr>
          </w:p>
        </w:tc>
        <w:tc>
          <w:tcPr>
            <w:tcW w:w="1716" w:type="dxa"/>
            <w:vAlign w:val="center"/>
          </w:tcPr>
          <w:p w14:paraId="731F1AF7" w14:textId="48B49DE5" w:rsidR="002A1EC4" w:rsidRPr="009C4EEA" w:rsidRDefault="002A1EC4" w:rsidP="002A1EC4">
            <w:pPr>
              <w:rPr>
                <w:rFonts w:cs="Times New Roman"/>
              </w:rPr>
            </w:pPr>
            <w:r w:rsidRPr="009C4EEA">
              <w:rPr>
                <w:rFonts w:cs="Times New Roman"/>
                <w:b/>
                <w:sz w:val="20"/>
              </w:rPr>
              <w:t>6</w:t>
            </w:r>
          </w:p>
        </w:tc>
        <w:tc>
          <w:tcPr>
            <w:tcW w:w="4932" w:type="dxa"/>
            <w:vAlign w:val="center"/>
          </w:tcPr>
          <w:p w14:paraId="0B5A67A0" w14:textId="541A2C9D"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Mã</w:t>
            </w:r>
            <w:proofErr w:type="spellEnd"/>
            <w:r w:rsidRPr="009C4EEA">
              <w:rPr>
                <w:rFonts w:cs="Times New Roman"/>
                <w:sz w:val="21"/>
              </w:rPr>
              <w:t xml:space="preserve"> </w:t>
            </w:r>
            <w:proofErr w:type="spellStart"/>
            <w:r w:rsidRPr="009C4EEA">
              <w:rPr>
                <w:rFonts w:cs="Times New Roman"/>
                <w:sz w:val="21"/>
              </w:rPr>
              <w:t>thẻ</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viện</w:t>
            </w:r>
            <w:proofErr w:type="spellEnd"/>
            <w:r w:rsidRPr="009C4EEA">
              <w:rPr>
                <w:rFonts w:cs="Times New Roman"/>
                <w:sz w:val="21"/>
              </w:rPr>
              <w:t>.</w:t>
            </w:r>
          </w:p>
        </w:tc>
      </w:tr>
      <w:tr w:rsidR="002A1EC4" w:rsidRPr="009C4EEA" w14:paraId="21DCBC23" w14:textId="77777777" w:rsidTr="00D90AEA">
        <w:trPr>
          <w:trHeight w:val="419"/>
          <w:jc w:val="center"/>
        </w:trPr>
        <w:tc>
          <w:tcPr>
            <w:tcW w:w="3324" w:type="dxa"/>
            <w:vAlign w:val="center"/>
          </w:tcPr>
          <w:p w14:paraId="6AB49768" w14:textId="11475F8C" w:rsidR="002A1EC4" w:rsidRPr="009C4EEA" w:rsidRDefault="002A1EC4" w:rsidP="002A1EC4">
            <w:pPr>
              <w:rPr>
                <w:rFonts w:cs="Times New Roman"/>
              </w:rPr>
            </w:pPr>
          </w:p>
        </w:tc>
        <w:tc>
          <w:tcPr>
            <w:tcW w:w="1716" w:type="dxa"/>
            <w:vAlign w:val="center"/>
          </w:tcPr>
          <w:p w14:paraId="2D216A8B" w14:textId="0B8E5BFC" w:rsidR="002A1EC4" w:rsidRPr="009C4EEA" w:rsidRDefault="002A1EC4" w:rsidP="002A1EC4">
            <w:pPr>
              <w:rPr>
                <w:rFonts w:cs="Times New Roman"/>
              </w:rPr>
            </w:pPr>
            <w:r w:rsidRPr="009C4EEA">
              <w:rPr>
                <w:rFonts w:cs="Times New Roman"/>
                <w:b/>
                <w:sz w:val="20"/>
              </w:rPr>
              <w:t>7</w:t>
            </w:r>
          </w:p>
        </w:tc>
        <w:tc>
          <w:tcPr>
            <w:tcW w:w="4932" w:type="dxa"/>
            <w:vAlign w:val="center"/>
          </w:tcPr>
          <w:p w14:paraId="76011056" w14:textId="6F6B7BAE" w:rsidR="002A1EC4" w:rsidRPr="009C4EEA" w:rsidRDefault="002A1EC4" w:rsidP="002A1EC4">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cho</w:t>
            </w:r>
            <w:proofErr w:type="spellEnd"/>
            <w:r w:rsidRPr="009C4EEA">
              <w:rPr>
                <w:rFonts w:cs="Times New Roman"/>
                <w:sz w:val="21"/>
              </w:rPr>
              <w:t xml:space="preserve"> </w:t>
            </w:r>
            <w:proofErr w:type="spellStart"/>
            <w:r w:rsidRPr="009C4EEA">
              <w:rPr>
                <w:rFonts w:cs="Times New Roman"/>
                <w:sz w:val="21"/>
              </w:rPr>
              <w:t>phép</w:t>
            </w:r>
            <w:proofErr w:type="spellEnd"/>
            <w:r w:rsidRPr="009C4EEA">
              <w:rPr>
                <w:rFonts w:cs="Times New Roman"/>
                <w:sz w:val="21"/>
              </w:rPr>
              <w:t xml:space="preserve"> </w:t>
            </w:r>
            <w:proofErr w:type="spellStart"/>
            <w:r w:rsidRPr="009C4EEA">
              <w:rPr>
                <w:rFonts w:cs="Times New Roman"/>
                <w:sz w:val="21"/>
              </w:rPr>
              <w:t>tải</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r w:rsidR="002A1EC4" w:rsidRPr="009C4EEA" w14:paraId="6D2393D9" w14:textId="77777777" w:rsidTr="00D90AEA">
        <w:trPr>
          <w:jc w:val="center"/>
        </w:trPr>
        <w:tc>
          <w:tcPr>
            <w:tcW w:w="3324" w:type="dxa"/>
            <w:vAlign w:val="center"/>
          </w:tcPr>
          <w:p w14:paraId="2C2A5F29" w14:textId="1B150AAD" w:rsidR="002A1EC4" w:rsidRPr="009C4EEA" w:rsidRDefault="002A1EC4" w:rsidP="002A1EC4">
            <w:pPr>
              <w:rPr>
                <w:rFonts w:cs="Times New Roman"/>
              </w:rPr>
            </w:pPr>
          </w:p>
        </w:tc>
        <w:tc>
          <w:tcPr>
            <w:tcW w:w="1716" w:type="dxa"/>
            <w:vAlign w:val="center"/>
          </w:tcPr>
          <w:p w14:paraId="70917691" w14:textId="5DB820AC" w:rsidR="002A1EC4" w:rsidRPr="009C4EEA" w:rsidRDefault="002A1EC4" w:rsidP="002A1EC4">
            <w:pPr>
              <w:rPr>
                <w:rFonts w:cs="Times New Roman"/>
              </w:rPr>
            </w:pPr>
            <w:r w:rsidRPr="009C4EEA">
              <w:rPr>
                <w:rFonts w:cs="Times New Roman"/>
                <w:b/>
                <w:sz w:val="20"/>
              </w:rPr>
              <w:t>8</w:t>
            </w:r>
          </w:p>
        </w:tc>
        <w:tc>
          <w:tcPr>
            <w:tcW w:w="4932" w:type="dxa"/>
            <w:vAlign w:val="center"/>
          </w:tcPr>
          <w:p w14:paraId="177E8E3E" w14:textId="7BCA4DBB"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tải</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điện</w:t>
            </w:r>
            <w:proofErr w:type="spellEnd"/>
            <w:r w:rsidRPr="009C4EEA">
              <w:rPr>
                <w:rFonts w:cs="Times New Roman"/>
                <w:sz w:val="21"/>
              </w:rPr>
              <w:t xml:space="preserve"> </w:t>
            </w:r>
            <w:proofErr w:type="spellStart"/>
            <w:r w:rsidRPr="009C4EEA">
              <w:rPr>
                <w:rFonts w:cs="Times New Roman"/>
                <w:sz w:val="21"/>
              </w:rPr>
              <w:t>tử</w:t>
            </w:r>
            <w:proofErr w:type="spellEnd"/>
            <w:r w:rsidRPr="009C4EEA">
              <w:rPr>
                <w:rFonts w:cs="Times New Roman"/>
                <w:sz w:val="21"/>
              </w:rPr>
              <w:t xml:space="preserve"> </w:t>
            </w:r>
            <w:proofErr w:type="spellStart"/>
            <w:r w:rsidRPr="009C4EEA">
              <w:rPr>
                <w:rFonts w:cs="Times New Roman"/>
                <w:sz w:val="21"/>
              </w:rPr>
              <w:t>về</w:t>
            </w:r>
            <w:proofErr w:type="spellEnd"/>
            <w:r w:rsidRPr="009C4EEA">
              <w:rPr>
                <w:rFonts w:cs="Times New Roman"/>
                <w:sz w:val="21"/>
              </w:rPr>
              <w:t xml:space="preserve"> </w:t>
            </w:r>
            <w:proofErr w:type="spellStart"/>
            <w:r w:rsidRPr="009C4EEA">
              <w:rPr>
                <w:rFonts w:cs="Times New Roman"/>
                <w:sz w:val="21"/>
              </w:rPr>
              <w:t>thiết</w:t>
            </w:r>
            <w:proofErr w:type="spellEnd"/>
            <w:r w:rsidRPr="009C4EEA">
              <w:rPr>
                <w:rFonts w:cs="Times New Roman"/>
                <w:sz w:val="21"/>
              </w:rPr>
              <w:t xml:space="preserve"> </w:t>
            </w:r>
            <w:proofErr w:type="spellStart"/>
            <w:r w:rsidRPr="009C4EEA">
              <w:rPr>
                <w:rFonts w:cs="Times New Roman"/>
                <w:sz w:val="21"/>
              </w:rPr>
              <w:t>bị</w:t>
            </w:r>
            <w:proofErr w:type="spellEnd"/>
            <w:r w:rsidRPr="009C4EEA">
              <w:rPr>
                <w:rFonts w:cs="Times New Roman"/>
                <w:sz w:val="21"/>
              </w:rPr>
              <w:t>.</w:t>
            </w:r>
          </w:p>
        </w:tc>
      </w:tr>
      <w:tr w:rsidR="002216E1" w:rsidRPr="009C4EEA" w14:paraId="5A7AED17" w14:textId="77777777">
        <w:trPr>
          <w:jc w:val="center"/>
        </w:trPr>
        <w:tc>
          <w:tcPr>
            <w:tcW w:w="9972" w:type="dxa"/>
            <w:gridSpan w:val="3"/>
            <w:shd w:val="clear" w:color="auto" w:fill="B4C7E7"/>
            <w:vAlign w:val="center"/>
          </w:tcPr>
          <w:p w14:paraId="08EBD5EF" w14:textId="77777777" w:rsidR="002216E1" w:rsidRPr="009C4EEA" w:rsidRDefault="00000000">
            <w:pPr>
              <w:rPr>
                <w:rFonts w:cs="Times New Roman"/>
              </w:rPr>
            </w:pPr>
            <w:r w:rsidRPr="009C4EEA">
              <w:rPr>
                <w:rFonts w:cs="Times New Roman"/>
                <w:b/>
                <w:sz w:val="22"/>
              </w:rPr>
              <w:t>EXTENSIONS</w:t>
            </w:r>
          </w:p>
        </w:tc>
      </w:tr>
      <w:tr w:rsidR="002A1EC4" w:rsidRPr="009C4EEA" w14:paraId="2A62FBF0" w14:textId="77777777" w:rsidTr="00D90AEA">
        <w:trPr>
          <w:jc w:val="center"/>
        </w:trPr>
        <w:tc>
          <w:tcPr>
            <w:tcW w:w="3324" w:type="dxa"/>
            <w:vAlign w:val="center"/>
          </w:tcPr>
          <w:p w14:paraId="38E67F32" w14:textId="3630A00F" w:rsidR="002A1EC4" w:rsidRPr="009C4EEA" w:rsidRDefault="002A1EC4" w:rsidP="002A1EC4">
            <w:pPr>
              <w:rPr>
                <w:rFonts w:cs="Times New Roman"/>
              </w:rPr>
            </w:pPr>
          </w:p>
        </w:tc>
        <w:tc>
          <w:tcPr>
            <w:tcW w:w="1716" w:type="dxa"/>
            <w:vAlign w:val="center"/>
          </w:tcPr>
          <w:p w14:paraId="7DAA73F5" w14:textId="20FA3237" w:rsidR="002A1EC4" w:rsidRPr="009C4EEA" w:rsidRDefault="002A1EC4" w:rsidP="002A1EC4">
            <w:pPr>
              <w:rPr>
                <w:rFonts w:cs="Times New Roman"/>
              </w:rPr>
            </w:pPr>
            <w:r w:rsidRPr="009C4EEA">
              <w:rPr>
                <w:rFonts w:cs="Times New Roman"/>
                <w:b/>
                <w:sz w:val="20"/>
              </w:rPr>
              <w:t>5a</w:t>
            </w:r>
          </w:p>
        </w:tc>
        <w:tc>
          <w:tcPr>
            <w:tcW w:w="4932" w:type="dxa"/>
            <w:vAlign w:val="center"/>
          </w:tcPr>
          <w:p w14:paraId="0F2F7332" w14:textId="396534B5" w:rsidR="002A1EC4" w:rsidRPr="009C4EEA" w:rsidRDefault="002A1EC4" w:rsidP="002A1EC4">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thiếu</w:t>
            </w:r>
            <w:proofErr w:type="spellEnd"/>
            <w:r w:rsidRPr="009C4EEA">
              <w:rPr>
                <w:rFonts w:cs="Times New Roman"/>
                <w:sz w:val="21"/>
              </w:rPr>
              <w:t xml:space="preserve"> </w:t>
            </w:r>
            <w:proofErr w:type="spellStart"/>
            <w:r w:rsidRPr="009C4EEA">
              <w:rPr>
                <w:rFonts w:cs="Times New Roman"/>
                <w:sz w:val="21"/>
              </w:rPr>
              <w:t>Mã</w:t>
            </w:r>
            <w:proofErr w:type="spellEnd"/>
            <w:r w:rsidRPr="009C4EEA">
              <w:rPr>
                <w:rFonts w:cs="Times New Roman"/>
                <w:sz w:val="21"/>
              </w:rPr>
              <w:t xml:space="preserve"> </w:t>
            </w:r>
            <w:proofErr w:type="spellStart"/>
            <w:r w:rsidRPr="009C4EEA">
              <w:rPr>
                <w:rFonts w:cs="Times New Roman"/>
                <w:sz w:val="21"/>
              </w:rPr>
              <w:t>thẻ</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lại</w:t>
            </w:r>
            <w:proofErr w:type="spellEnd"/>
            <w:r w:rsidRPr="009C4EEA">
              <w:rPr>
                <w:rFonts w:cs="Times New Roman"/>
                <w:sz w:val="21"/>
              </w:rPr>
              <w:t>.</w:t>
            </w:r>
          </w:p>
        </w:tc>
      </w:tr>
      <w:tr w:rsidR="002A1EC4" w:rsidRPr="009C4EEA" w14:paraId="77504CD2" w14:textId="77777777" w:rsidTr="00D90AEA">
        <w:trPr>
          <w:jc w:val="center"/>
        </w:trPr>
        <w:tc>
          <w:tcPr>
            <w:tcW w:w="3324" w:type="dxa"/>
            <w:vAlign w:val="center"/>
          </w:tcPr>
          <w:p w14:paraId="3267F790" w14:textId="7C6FE1E4" w:rsidR="002A1EC4" w:rsidRPr="009C4EEA" w:rsidRDefault="002A1EC4" w:rsidP="002A1EC4">
            <w:pPr>
              <w:rPr>
                <w:rFonts w:cs="Times New Roman"/>
              </w:rPr>
            </w:pPr>
          </w:p>
        </w:tc>
        <w:tc>
          <w:tcPr>
            <w:tcW w:w="1716" w:type="dxa"/>
            <w:vAlign w:val="center"/>
          </w:tcPr>
          <w:p w14:paraId="59910CD4" w14:textId="7B78E1E3" w:rsidR="002A1EC4" w:rsidRPr="009C4EEA" w:rsidRDefault="002A1EC4" w:rsidP="002A1EC4">
            <w:pPr>
              <w:rPr>
                <w:rFonts w:cs="Times New Roman"/>
              </w:rPr>
            </w:pPr>
            <w:r w:rsidRPr="009C4EEA">
              <w:rPr>
                <w:rFonts w:cs="Times New Roman"/>
                <w:b/>
                <w:sz w:val="20"/>
              </w:rPr>
              <w:t>6a</w:t>
            </w:r>
          </w:p>
        </w:tc>
        <w:tc>
          <w:tcPr>
            <w:tcW w:w="4932" w:type="dxa"/>
            <w:vAlign w:val="center"/>
          </w:tcPr>
          <w:p w14:paraId="2CA5FFBA" w14:textId="677EC15E" w:rsidR="002A1EC4" w:rsidRPr="009C4EEA" w:rsidRDefault="002A1EC4" w:rsidP="002A1EC4">
            <w:pPr>
              <w:rPr>
                <w:rFonts w:cs="Times New Roman"/>
              </w:rPr>
            </w:pPr>
            <w:proofErr w:type="spellStart"/>
            <w:r w:rsidRPr="009C4EEA">
              <w:rPr>
                <w:rFonts w:cs="Times New Roman"/>
                <w:sz w:val="21"/>
              </w:rPr>
              <w:t>Mã</w:t>
            </w:r>
            <w:proofErr w:type="spellEnd"/>
            <w:r w:rsidRPr="009C4EEA">
              <w:rPr>
                <w:rFonts w:cs="Times New Roman"/>
                <w:sz w:val="21"/>
              </w:rPr>
              <w:t xml:space="preserve"> </w:t>
            </w:r>
            <w:proofErr w:type="spellStart"/>
            <w:r w:rsidRPr="009C4EEA">
              <w:rPr>
                <w:rFonts w:cs="Times New Roman"/>
                <w:sz w:val="21"/>
              </w:rPr>
              <w:t>thẻ</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 xml:space="preserve"> </w:t>
            </w:r>
            <w:proofErr w:type="spellStart"/>
            <w:r w:rsidRPr="009C4EEA">
              <w:rPr>
                <w:rFonts w:cs="Times New Roman"/>
                <w:sz w:val="21"/>
              </w:rPr>
              <w:t>lệ</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2A1EC4" w:rsidRPr="009C4EEA" w14:paraId="719BD673" w14:textId="77777777" w:rsidTr="00D90AEA">
        <w:trPr>
          <w:jc w:val="center"/>
        </w:trPr>
        <w:tc>
          <w:tcPr>
            <w:tcW w:w="3324" w:type="dxa"/>
            <w:vAlign w:val="center"/>
          </w:tcPr>
          <w:p w14:paraId="5EA014B7" w14:textId="28873826" w:rsidR="002A1EC4" w:rsidRPr="009C4EEA" w:rsidRDefault="002A1EC4" w:rsidP="002A1EC4">
            <w:pPr>
              <w:rPr>
                <w:rFonts w:cs="Times New Roman"/>
              </w:rPr>
            </w:pPr>
          </w:p>
        </w:tc>
        <w:tc>
          <w:tcPr>
            <w:tcW w:w="1716" w:type="dxa"/>
            <w:vAlign w:val="center"/>
          </w:tcPr>
          <w:p w14:paraId="3E479735" w14:textId="49D41371" w:rsidR="002A1EC4" w:rsidRPr="009C4EEA" w:rsidRDefault="002A1EC4" w:rsidP="002A1EC4">
            <w:pPr>
              <w:rPr>
                <w:rFonts w:cs="Times New Roman"/>
              </w:rPr>
            </w:pPr>
            <w:r w:rsidRPr="009C4EEA">
              <w:rPr>
                <w:rFonts w:cs="Times New Roman"/>
                <w:b/>
                <w:sz w:val="20"/>
              </w:rPr>
              <w:t>7a</w:t>
            </w:r>
          </w:p>
        </w:tc>
        <w:tc>
          <w:tcPr>
            <w:tcW w:w="4932" w:type="dxa"/>
            <w:vAlign w:val="center"/>
          </w:tcPr>
          <w:p w14:paraId="5B80A737" w14:textId="67FAC504" w:rsidR="002A1EC4" w:rsidRPr="009C4EEA" w:rsidRDefault="002A1EC4" w:rsidP="002A1EC4">
            <w:pPr>
              <w:rPr>
                <w:rFonts w:cs="Times New Roman"/>
              </w:rPr>
            </w:pPr>
            <w:r w:rsidRPr="009C4EEA">
              <w:rPr>
                <w:rFonts w:cs="Times New Roman"/>
                <w:sz w:val="21"/>
              </w:rPr>
              <w:t xml:space="preserve">Tài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còn</w:t>
            </w:r>
            <w:proofErr w:type="spellEnd"/>
            <w:r w:rsidRPr="009C4EEA">
              <w:rPr>
                <w:rFonts w:cs="Times New Roman"/>
                <w:sz w:val="21"/>
              </w:rPr>
              <w:t xml:space="preserve"> </w:t>
            </w:r>
            <w:proofErr w:type="spellStart"/>
            <w:r w:rsidRPr="009C4EEA">
              <w:rPr>
                <w:rFonts w:cs="Times New Roman"/>
                <w:sz w:val="21"/>
              </w:rPr>
              <w:t>khả</w:t>
            </w:r>
            <w:proofErr w:type="spellEnd"/>
            <w:r w:rsidRPr="009C4EEA">
              <w:rPr>
                <w:rFonts w:cs="Times New Roman"/>
                <w:sz w:val="21"/>
              </w:rPr>
              <w:t xml:space="preserve"> </w:t>
            </w:r>
            <w:proofErr w:type="spellStart"/>
            <w:r w:rsidRPr="009C4EEA">
              <w:rPr>
                <w:rFonts w:cs="Times New Roman"/>
                <w:sz w:val="21"/>
              </w:rPr>
              <w:t>dụng</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tải</w:t>
            </w:r>
            <w:proofErr w:type="spellEnd"/>
            <w:r w:rsidRPr="009C4EEA">
              <w:rPr>
                <w:rFonts w:cs="Times New Roman"/>
                <w:sz w:val="21"/>
              </w:rPr>
              <w:t>.</w:t>
            </w:r>
          </w:p>
        </w:tc>
      </w:tr>
      <w:tr w:rsidR="002A1EC4" w:rsidRPr="009C4EEA" w14:paraId="171B53A8" w14:textId="77777777" w:rsidTr="00D90AEA">
        <w:trPr>
          <w:jc w:val="center"/>
        </w:trPr>
        <w:tc>
          <w:tcPr>
            <w:tcW w:w="3324" w:type="dxa"/>
            <w:vAlign w:val="center"/>
          </w:tcPr>
          <w:p w14:paraId="099C2ED5" w14:textId="57FA2DEC" w:rsidR="002A1EC4" w:rsidRPr="009C4EEA" w:rsidRDefault="002A1EC4" w:rsidP="002A1EC4">
            <w:pPr>
              <w:rPr>
                <w:rFonts w:cs="Times New Roman"/>
              </w:rPr>
            </w:pPr>
            <w:r w:rsidRPr="009C4EEA">
              <w:rPr>
                <w:rFonts w:cs="Times New Roman"/>
                <w:b/>
                <w:sz w:val="22"/>
              </w:rPr>
              <w:t>OPEN ISSUES</w:t>
            </w:r>
          </w:p>
        </w:tc>
        <w:tc>
          <w:tcPr>
            <w:tcW w:w="1716" w:type="dxa"/>
            <w:vAlign w:val="center"/>
          </w:tcPr>
          <w:p w14:paraId="47BD5BD3" w14:textId="79417DBB" w:rsidR="002A1EC4" w:rsidRPr="009C4EEA" w:rsidRDefault="002A1EC4" w:rsidP="002A1EC4">
            <w:pPr>
              <w:rPr>
                <w:rFonts w:cs="Times New Roman"/>
              </w:rPr>
            </w:pPr>
            <w:r w:rsidRPr="009C4EEA">
              <w:rPr>
                <w:rFonts w:cs="Times New Roman"/>
                <w:b/>
                <w:sz w:val="20"/>
              </w:rPr>
              <w:t>1</w:t>
            </w:r>
          </w:p>
        </w:tc>
        <w:tc>
          <w:tcPr>
            <w:tcW w:w="4932" w:type="dxa"/>
            <w:vAlign w:val="center"/>
          </w:tcPr>
          <w:p w14:paraId="46787B34" w14:textId="60816B3D" w:rsidR="002A1EC4" w:rsidRPr="009C4EEA" w:rsidRDefault="002A1EC4" w:rsidP="002A1EC4">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giới</w:t>
            </w:r>
            <w:proofErr w:type="spellEnd"/>
            <w:r w:rsidRPr="009C4EEA">
              <w:rPr>
                <w:rFonts w:cs="Times New Roman"/>
                <w:sz w:val="21"/>
              </w:rPr>
              <w:t xml:space="preserve"> </w:t>
            </w:r>
            <w:proofErr w:type="spellStart"/>
            <w:r w:rsidRPr="009C4EEA">
              <w:rPr>
                <w:rFonts w:cs="Times New Roman"/>
                <w:sz w:val="21"/>
              </w:rPr>
              <w:t>hạn</w:t>
            </w:r>
            <w:proofErr w:type="spellEnd"/>
            <w:r w:rsidRPr="009C4EEA">
              <w:rPr>
                <w:rFonts w:cs="Times New Roman"/>
                <w:sz w:val="21"/>
              </w:rPr>
              <w:t xml:space="preserve"> </w:t>
            </w:r>
            <w:proofErr w:type="spellStart"/>
            <w:r w:rsidRPr="009C4EEA">
              <w:rPr>
                <w:rFonts w:cs="Times New Roman"/>
                <w:sz w:val="21"/>
              </w:rPr>
              <w:t>số</w:t>
            </w:r>
            <w:proofErr w:type="spellEnd"/>
            <w:r w:rsidRPr="009C4EEA">
              <w:rPr>
                <w:rFonts w:cs="Times New Roman"/>
                <w:sz w:val="21"/>
              </w:rPr>
              <w:t xml:space="preserve"> </w:t>
            </w:r>
            <w:proofErr w:type="spellStart"/>
            <w:r w:rsidRPr="009C4EEA">
              <w:rPr>
                <w:rFonts w:cs="Times New Roman"/>
                <w:sz w:val="21"/>
              </w:rPr>
              <w:t>lần</w:t>
            </w:r>
            <w:proofErr w:type="spellEnd"/>
            <w:r w:rsidRPr="009C4EEA">
              <w:rPr>
                <w:rFonts w:cs="Times New Roman"/>
                <w:sz w:val="21"/>
              </w:rPr>
              <w:t xml:space="preserve"> </w:t>
            </w:r>
            <w:proofErr w:type="spellStart"/>
            <w:r w:rsidRPr="009C4EEA">
              <w:rPr>
                <w:rFonts w:cs="Times New Roman"/>
                <w:sz w:val="21"/>
              </w:rPr>
              <w:t>tải</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bl>
    <w:p w14:paraId="0E651EBD" w14:textId="77777777" w:rsidR="002216E1" w:rsidRPr="009C4EEA" w:rsidRDefault="002216E1">
      <w:pPr>
        <w:rPr>
          <w:rFonts w:cs="Times New Roman"/>
        </w:rPr>
      </w:pPr>
    </w:p>
    <w:p w14:paraId="5858EFCE" w14:textId="77777777" w:rsidR="002216E1" w:rsidRPr="009C4EEA" w:rsidRDefault="00000000">
      <w:pPr>
        <w:rPr>
          <w:rFonts w:cs="Times New Roman"/>
        </w:rPr>
      </w:pPr>
      <w:r w:rsidRPr="009C4EEA">
        <w:rPr>
          <w:rFonts w:cs="Times New Roman"/>
        </w:rPr>
        <w:br w:type="page"/>
      </w:r>
    </w:p>
    <w:p w14:paraId="66F4A60C"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UC4 – Đăng ký mượn sách</w:t>
      </w:r>
    </w:p>
    <w:tbl>
      <w:tblPr>
        <w:tblStyle w:val="TableGrid"/>
        <w:tblW w:w="0" w:type="auto"/>
        <w:jc w:val="center"/>
        <w:tblLook w:val="04A0" w:firstRow="1" w:lastRow="0" w:firstColumn="1" w:lastColumn="0" w:noHBand="0" w:noVBand="1"/>
      </w:tblPr>
      <w:tblGrid>
        <w:gridCol w:w="3324"/>
        <w:gridCol w:w="1806"/>
        <w:gridCol w:w="4842"/>
      </w:tblGrid>
      <w:tr w:rsidR="002216E1" w:rsidRPr="009C4EEA" w14:paraId="2A98655B" w14:textId="77777777" w:rsidTr="00D90AEA">
        <w:trPr>
          <w:jc w:val="center"/>
        </w:trPr>
        <w:tc>
          <w:tcPr>
            <w:tcW w:w="3324" w:type="dxa"/>
            <w:shd w:val="clear" w:color="auto" w:fill="FFFFFF" w:themeFill="background1"/>
            <w:vAlign w:val="center"/>
          </w:tcPr>
          <w:p w14:paraId="52930FFF"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6ED98A37" w14:textId="77777777" w:rsidR="002216E1" w:rsidRPr="009C4EEA" w:rsidRDefault="00000000">
            <w:pPr>
              <w:rPr>
                <w:rFonts w:cs="Times New Roman"/>
              </w:rPr>
            </w:pPr>
            <w:r w:rsidRPr="009C4EEA">
              <w:rPr>
                <w:rFonts w:cs="Times New Roman"/>
                <w:sz w:val="21"/>
              </w:rPr>
              <w:t>UC4</w:t>
            </w:r>
          </w:p>
        </w:tc>
      </w:tr>
      <w:tr w:rsidR="002216E1" w:rsidRPr="009C4EEA" w14:paraId="149A7283" w14:textId="77777777" w:rsidTr="00D90AEA">
        <w:trPr>
          <w:jc w:val="center"/>
        </w:trPr>
        <w:tc>
          <w:tcPr>
            <w:tcW w:w="3324" w:type="dxa"/>
            <w:shd w:val="clear" w:color="auto" w:fill="FFFFFF" w:themeFill="background1"/>
            <w:vAlign w:val="center"/>
          </w:tcPr>
          <w:p w14:paraId="337513D3"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2D864F3C" w14:textId="77777777" w:rsidR="002216E1" w:rsidRPr="009C4EEA" w:rsidRDefault="00000000">
            <w:pPr>
              <w:rPr>
                <w:rFonts w:cs="Times New Roman"/>
              </w:rPr>
            </w:pPr>
            <w:r w:rsidRPr="009C4EEA">
              <w:rPr>
                <w:rFonts w:cs="Times New Roman"/>
                <w:sz w:val="21"/>
              </w:rPr>
              <w:t>Đăng ký mượn sách</w:t>
            </w:r>
          </w:p>
        </w:tc>
      </w:tr>
      <w:tr w:rsidR="002216E1" w:rsidRPr="009C4EEA" w14:paraId="3BDD677E" w14:textId="77777777" w:rsidTr="00D90AEA">
        <w:trPr>
          <w:jc w:val="center"/>
        </w:trPr>
        <w:tc>
          <w:tcPr>
            <w:tcW w:w="3324" w:type="dxa"/>
            <w:shd w:val="clear" w:color="auto" w:fill="FFFFFF" w:themeFill="background1"/>
            <w:vAlign w:val="center"/>
          </w:tcPr>
          <w:p w14:paraId="0427CA89"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05918D11" w14:textId="77777777" w:rsidR="002216E1" w:rsidRPr="009C4EEA" w:rsidRDefault="00000000">
            <w:pPr>
              <w:rPr>
                <w:rFonts w:cs="Times New Roman"/>
              </w:rPr>
            </w:pPr>
            <w:r w:rsidRPr="009C4EEA">
              <w:rPr>
                <w:rFonts w:cs="Times New Roman"/>
                <w:sz w:val="21"/>
              </w:rPr>
              <w:t>Cho phép độc giả đăng ký mượn sách đang có trong thư viện.</w:t>
            </w:r>
          </w:p>
        </w:tc>
      </w:tr>
      <w:tr w:rsidR="002216E1" w:rsidRPr="009C4EEA" w14:paraId="5A24506D" w14:textId="77777777" w:rsidTr="00D90AEA">
        <w:trPr>
          <w:jc w:val="center"/>
        </w:trPr>
        <w:tc>
          <w:tcPr>
            <w:tcW w:w="3324" w:type="dxa"/>
            <w:shd w:val="clear" w:color="auto" w:fill="FFFFFF" w:themeFill="background1"/>
            <w:vAlign w:val="center"/>
          </w:tcPr>
          <w:p w14:paraId="37D82DF5"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7B67DA08" w14:textId="77777777" w:rsidR="002216E1" w:rsidRPr="009C4EEA" w:rsidRDefault="00000000">
            <w:pPr>
              <w:rPr>
                <w:rFonts w:cs="Times New Roman"/>
              </w:rPr>
            </w:pPr>
            <w:r w:rsidRPr="009C4EEA">
              <w:rPr>
                <w:rFonts w:cs="Times New Roman"/>
                <w:sz w:val="21"/>
              </w:rPr>
              <w:t>Sách tồn tại trong hệ thống và còn số lượng trong thư viện.</w:t>
            </w:r>
          </w:p>
        </w:tc>
      </w:tr>
      <w:tr w:rsidR="002216E1" w:rsidRPr="009C4EEA" w14:paraId="0DF50714" w14:textId="77777777" w:rsidTr="00D90AEA">
        <w:trPr>
          <w:jc w:val="center"/>
        </w:trPr>
        <w:tc>
          <w:tcPr>
            <w:tcW w:w="3324" w:type="dxa"/>
            <w:shd w:val="clear" w:color="auto" w:fill="FFFFFF" w:themeFill="background1"/>
            <w:vAlign w:val="center"/>
          </w:tcPr>
          <w:p w14:paraId="3E2E589D"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130A51E9" w14:textId="77777777" w:rsidR="002216E1" w:rsidRPr="009C4EEA" w:rsidRDefault="00000000">
            <w:pPr>
              <w:rPr>
                <w:rFonts w:cs="Times New Roman"/>
              </w:rPr>
            </w:pPr>
            <w:r w:rsidRPr="009C4EEA">
              <w:rPr>
                <w:rFonts w:cs="Times New Roman"/>
                <w:sz w:val="21"/>
              </w:rPr>
              <w:t>Yêu cầu đăng ký mượn sách được hệ thống ghi nhận.</w:t>
            </w:r>
          </w:p>
        </w:tc>
      </w:tr>
      <w:tr w:rsidR="002216E1" w:rsidRPr="009C4EEA" w14:paraId="791AC041" w14:textId="77777777" w:rsidTr="00D90AEA">
        <w:trPr>
          <w:jc w:val="center"/>
        </w:trPr>
        <w:tc>
          <w:tcPr>
            <w:tcW w:w="3324" w:type="dxa"/>
            <w:shd w:val="clear" w:color="auto" w:fill="FFFFFF" w:themeFill="background1"/>
            <w:vAlign w:val="center"/>
          </w:tcPr>
          <w:p w14:paraId="0C1D3CEC"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58B6D51E" w14:textId="77777777" w:rsidR="002216E1" w:rsidRPr="009C4EEA" w:rsidRDefault="00000000">
            <w:pPr>
              <w:rPr>
                <w:rFonts w:cs="Times New Roman"/>
              </w:rPr>
            </w:pPr>
            <w:r w:rsidRPr="009C4EEA">
              <w:rPr>
                <w:rFonts w:cs="Times New Roman"/>
                <w:sz w:val="21"/>
              </w:rPr>
              <w:t>Độc giả, Thủ thư</w:t>
            </w:r>
          </w:p>
        </w:tc>
      </w:tr>
      <w:tr w:rsidR="002216E1" w:rsidRPr="009C4EEA" w14:paraId="2687A5CE" w14:textId="77777777" w:rsidTr="00D90AEA">
        <w:trPr>
          <w:jc w:val="center"/>
        </w:trPr>
        <w:tc>
          <w:tcPr>
            <w:tcW w:w="3324" w:type="dxa"/>
            <w:shd w:val="clear" w:color="auto" w:fill="FFFFFF" w:themeFill="background1"/>
            <w:vAlign w:val="center"/>
          </w:tcPr>
          <w:p w14:paraId="124E6E15"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65E1E7D4" w14:textId="77777777" w:rsidR="002216E1" w:rsidRPr="009C4EEA" w:rsidRDefault="00000000">
            <w:pPr>
              <w:rPr>
                <w:rFonts w:cs="Times New Roman"/>
              </w:rPr>
            </w:pPr>
            <w:r w:rsidRPr="009C4EEA">
              <w:rPr>
                <w:rFonts w:cs="Times New Roman"/>
                <w:sz w:val="21"/>
              </w:rPr>
              <w:t>Không có</w:t>
            </w:r>
          </w:p>
        </w:tc>
      </w:tr>
      <w:tr w:rsidR="002216E1" w:rsidRPr="009C4EEA" w14:paraId="2C37E083" w14:textId="77777777" w:rsidTr="00D90AEA">
        <w:trPr>
          <w:jc w:val="center"/>
        </w:trPr>
        <w:tc>
          <w:tcPr>
            <w:tcW w:w="3324" w:type="dxa"/>
            <w:shd w:val="clear" w:color="auto" w:fill="FFFFFF" w:themeFill="background1"/>
            <w:vAlign w:val="center"/>
          </w:tcPr>
          <w:p w14:paraId="3CF097FE"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7503C20A" w14:textId="77777777" w:rsidR="002216E1" w:rsidRPr="009C4EEA" w:rsidRDefault="00000000">
            <w:pPr>
              <w:rPr>
                <w:rFonts w:cs="Times New Roman"/>
              </w:rPr>
            </w:pPr>
            <w:r w:rsidRPr="009C4EEA">
              <w:rPr>
                <w:rFonts w:cs="Times New Roman"/>
                <w:sz w:val="21"/>
              </w:rPr>
              <w:t>Người dùng chọn chức năng đăng ký mượn sách.</w:t>
            </w:r>
          </w:p>
        </w:tc>
      </w:tr>
      <w:tr w:rsidR="002216E1" w:rsidRPr="009C4EEA" w14:paraId="5CEFC4B9" w14:textId="77777777">
        <w:trPr>
          <w:jc w:val="center"/>
        </w:trPr>
        <w:tc>
          <w:tcPr>
            <w:tcW w:w="9972" w:type="dxa"/>
            <w:gridSpan w:val="3"/>
            <w:shd w:val="clear" w:color="auto" w:fill="B4C7E7"/>
            <w:vAlign w:val="center"/>
          </w:tcPr>
          <w:p w14:paraId="76ACC433" w14:textId="77777777" w:rsidR="002216E1" w:rsidRPr="009C4EEA" w:rsidRDefault="00000000">
            <w:pPr>
              <w:rPr>
                <w:rFonts w:cs="Times New Roman"/>
              </w:rPr>
            </w:pPr>
            <w:r w:rsidRPr="009C4EEA">
              <w:rPr>
                <w:rFonts w:cs="Times New Roman"/>
                <w:b/>
                <w:sz w:val="22"/>
              </w:rPr>
              <w:t>MAIN SCENARIO</w:t>
            </w:r>
          </w:p>
        </w:tc>
      </w:tr>
      <w:tr w:rsidR="00D90AEA" w:rsidRPr="009C4EEA" w14:paraId="137C9C97" w14:textId="77777777" w:rsidTr="00415C3B">
        <w:trPr>
          <w:jc w:val="center"/>
        </w:trPr>
        <w:tc>
          <w:tcPr>
            <w:tcW w:w="3324" w:type="dxa"/>
            <w:vAlign w:val="center"/>
          </w:tcPr>
          <w:p w14:paraId="755AD222" w14:textId="3B11CF7A" w:rsidR="00D90AEA" w:rsidRPr="009C4EEA" w:rsidRDefault="00D90AEA" w:rsidP="00D90AEA">
            <w:pPr>
              <w:rPr>
                <w:rFonts w:cs="Times New Roman"/>
              </w:rPr>
            </w:pPr>
          </w:p>
        </w:tc>
        <w:tc>
          <w:tcPr>
            <w:tcW w:w="1806" w:type="dxa"/>
            <w:vAlign w:val="center"/>
          </w:tcPr>
          <w:p w14:paraId="383C55E4" w14:textId="5B42107B" w:rsidR="00D90AEA" w:rsidRPr="009C4EEA" w:rsidRDefault="00D90AEA" w:rsidP="00D90AEA">
            <w:pPr>
              <w:rPr>
                <w:rFonts w:cs="Times New Roman"/>
              </w:rPr>
            </w:pPr>
            <w:r w:rsidRPr="009C4EEA">
              <w:rPr>
                <w:rFonts w:cs="Times New Roman"/>
                <w:b/>
                <w:sz w:val="20"/>
              </w:rPr>
              <w:t>1</w:t>
            </w:r>
          </w:p>
        </w:tc>
        <w:tc>
          <w:tcPr>
            <w:tcW w:w="4842" w:type="dxa"/>
            <w:vAlign w:val="center"/>
          </w:tcPr>
          <w:p w14:paraId="7DB7E943" w14:textId="107F28B6"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6C44543A" w14:textId="77777777" w:rsidTr="00415C3B">
        <w:trPr>
          <w:jc w:val="center"/>
        </w:trPr>
        <w:tc>
          <w:tcPr>
            <w:tcW w:w="3324" w:type="dxa"/>
            <w:vAlign w:val="center"/>
          </w:tcPr>
          <w:p w14:paraId="2E8FFA0A" w14:textId="35514FC4" w:rsidR="00D90AEA" w:rsidRPr="009C4EEA" w:rsidRDefault="00D90AEA" w:rsidP="00D90AEA">
            <w:pPr>
              <w:rPr>
                <w:rFonts w:cs="Times New Roman"/>
              </w:rPr>
            </w:pPr>
          </w:p>
        </w:tc>
        <w:tc>
          <w:tcPr>
            <w:tcW w:w="1806" w:type="dxa"/>
            <w:vAlign w:val="center"/>
          </w:tcPr>
          <w:p w14:paraId="6478196A" w14:textId="141D1479" w:rsidR="00D90AEA" w:rsidRPr="009C4EEA" w:rsidRDefault="00D90AEA" w:rsidP="00D90AEA">
            <w:pPr>
              <w:rPr>
                <w:rFonts w:cs="Times New Roman"/>
              </w:rPr>
            </w:pPr>
            <w:r w:rsidRPr="009C4EEA">
              <w:rPr>
                <w:rFonts w:cs="Times New Roman"/>
                <w:b/>
                <w:sz w:val="20"/>
              </w:rPr>
              <w:t>2</w:t>
            </w:r>
          </w:p>
        </w:tc>
        <w:tc>
          <w:tcPr>
            <w:tcW w:w="4842" w:type="dxa"/>
            <w:vAlign w:val="center"/>
          </w:tcPr>
          <w:p w14:paraId="6E73D1CB" w14:textId="3AA71217"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và</w:t>
            </w:r>
            <w:proofErr w:type="spellEnd"/>
            <w:r w:rsidRPr="009C4EEA">
              <w:rPr>
                <w:rFonts w:cs="Times New Roman"/>
                <w:sz w:val="21"/>
              </w:rPr>
              <w:t xml:space="preserve"> </w:t>
            </w:r>
            <w:proofErr w:type="spellStart"/>
            <w:r w:rsidRPr="009C4EEA">
              <w:rPr>
                <w:rFonts w:cs="Times New Roman"/>
                <w:sz w:val="21"/>
              </w:rPr>
              <w:t>số</w:t>
            </w:r>
            <w:proofErr w:type="spellEnd"/>
            <w:r w:rsidRPr="009C4EEA">
              <w:rPr>
                <w:rFonts w:cs="Times New Roman"/>
                <w:sz w:val="21"/>
              </w:rPr>
              <w:t xml:space="preserve"> </w:t>
            </w:r>
            <w:proofErr w:type="spellStart"/>
            <w:r w:rsidRPr="009C4EEA">
              <w:rPr>
                <w:rFonts w:cs="Times New Roman"/>
                <w:sz w:val="21"/>
              </w:rPr>
              <w:t>lượng</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còn</w:t>
            </w:r>
            <w:proofErr w:type="spellEnd"/>
            <w:r w:rsidRPr="009C4EEA">
              <w:rPr>
                <w:rFonts w:cs="Times New Roman"/>
                <w:sz w:val="21"/>
              </w:rPr>
              <w:t xml:space="preserve"> </w:t>
            </w:r>
            <w:proofErr w:type="spellStart"/>
            <w:r w:rsidRPr="009C4EEA">
              <w:rPr>
                <w:rFonts w:cs="Times New Roman"/>
                <w:sz w:val="21"/>
              </w:rPr>
              <w:t>trong</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viện</w:t>
            </w:r>
            <w:proofErr w:type="spellEnd"/>
            <w:r w:rsidRPr="009C4EEA">
              <w:rPr>
                <w:rFonts w:cs="Times New Roman"/>
                <w:sz w:val="21"/>
              </w:rPr>
              <w:t>.</w:t>
            </w:r>
          </w:p>
        </w:tc>
      </w:tr>
      <w:tr w:rsidR="00D90AEA" w:rsidRPr="009C4EEA" w14:paraId="307C1BBB" w14:textId="77777777" w:rsidTr="00415C3B">
        <w:trPr>
          <w:jc w:val="center"/>
        </w:trPr>
        <w:tc>
          <w:tcPr>
            <w:tcW w:w="3324" w:type="dxa"/>
            <w:vAlign w:val="center"/>
          </w:tcPr>
          <w:p w14:paraId="14601C1A" w14:textId="0B6DE0E2" w:rsidR="00D90AEA" w:rsidRPr="009C4EEA" w:rsidRDefault="00D90AEA" w:rsidP="00D90AEA">
            <w:pPr>
              <w:rPr>
                <w:rFonts w:cs="Times New Roman"/>
              </w:rPr>
            </w:pPr>
          </w:p>
        </w:tc>
        <w:tc>
          <w:tcPr>
            <w:tcW w:w="1806" w:type="dxa"/>
            <w:vAlign w:val="center"/>
          </w:tcPr>
          <w:p w14:paraId="4622BBA1" w14:textId="2EAAEEBE" w:rsidR="00D90AEA" w:rsidRPr="009C4EEA" w:rsidRDefault="00D90AEA" w:rsidP="00D90AEA">
            <w:pPr>
              <w:rPr>
                <w:rFonts w:cs="Times New Roman"/>
              </w:rPr>
            </w:pPr>
            <w:r w:rsidRPr="009C4EEA">
              <w:rPr>
                <w:rFonts w:cs="Times New Roman"/>
                <w:b/>
                <w:sz w:val="20"/>
              </w:rPr>
              <w:t>3</w:t>
            </w:r>
          </w:p>
        </w:tc>
        <w:tc>
          <w:tcPr>
            <w:tcW w:w="4842" w:type="dxa"/>
            <w:vAlign w:val="center"/>
          </w:tcPr>
          <w:p w14:paraId="3D84F371" w14:textId="6E95BEE5"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cần</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w:t>
            </w:r>
          </w:p>
        </w:tc>
      </w:tr>
      <w:tr w:rsidR="00D90AEA" w:rsidRPr="009C4EEA" w14:paraId="05C6F025" w14:textId="77777777" w:rsidTr="00415C3B">
        <w:trPr>
          <w:jc w:val="center"/>
        </w:trPr>
        <w:tc>
          <w:tcPr>
            <w:tcW w:w="3324" w:type="dxa"/>
            <w:vAlign w:val="center"/>
          </w:tcPr>
          <w:p w14:paraId="24409B12" w14:textId="1158E6F1" w:rsidR="00D90AEA" w:rsidRPr="009C4EEA" w:rsidRDefault="00D90AEA" w:rsidP="00D90AEA">
            <w:pPr>
              <w:rPr>
                <w:rFonts w:cs="Times New Roman"/>
              </w:rPr>
            </w:pPr>
          </w:p>
        </w:tc>
        <w:tc>
          <w:tcPr>
            <w:tcW w:w="1806" w:type="dxa"/>
            <w:vAlign w:val="center"/>
          </w:tcPr>
          <w:p w14:paraId="5D89B59D" w14:textId="22086803" w:rsidR="00D90AEA" w:rsidRPr="009C4EEA" w:rsidRDefault="00D90AEA" w:rsidP="00D90AEA">
            <w:pPr>
              <w:rPr>
                <w:rFonts w:cs="Times New Roman"/>
              </w:rPr>
            </w:pPr>
            <w:r w:rsidRPr="009C4EEA">
              <w:rPr>
                <w:rFonts w:cs="Times New Roman"/>
                <w:b/>
                <w:sz w:val="20"/>
              </w:rPr>
              <w:t>4</w:t>
            </w:r>
          </w:p>
        </w:tc>
        <w:tc>
          <w:tcPr>
            <w:tcW w:w="4842" w:type="dxa"/>
            <w:vAlign w:val="center"/>
          </w:tcPr>
          <w:p w14:paraId="07092B18" w14:textId="378B04D3"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w:t>
            </w:r>
          </w:p>
        </w:tc>
      </w:tr>
      <w:tr w:rsidR="00D90AEA" w:rsidRPr="009C4EEA" w14:paraId="4512F6DF" w14:textId="77777777" w:rsidTr="00415C3B">
        <w:trPr>
          <w:jc w:val="center"/>
        </w:trPr>
        <w:tc>
          <w:tcPr>
            <w:tcW w:w="3324" w:type="dxa"/>
            <w:vAlign w:val="center"/>
          </w:tcPr>
          <w:p w14:paraId="3BF7664D" w14:textId="1AA05ECE" w:rsidR="00D90AEA" w:rsidRPr="009C4EEA" w:rsidRDefault="00D90AEA" w:rsidP="00D90AEA">
            <w:pPr>
              <w:rPr>
                <w:rFonts w:cs="Times New Roman"/>
              </w:rPr>
            </w:pPr>
          </w:p>
        </w:tc>
        <w:tc>
          <w:tcPr>
            <w:tcW w:w="1806" w:type="dxa"/>
            <w:vAlign w:val="center"/>
          </w:tcPr>
          <w:p w14:paraId="1D1C6DEB" w14:textId="4A5D3B8C" w:rsidR="00D90AEA" w:rsidRPr="009C4EEA" w:rsidRDefault="00D90AEA" w:rsidP="00D90AEA">
            <w:pPr>
              <w:rPr>
                <w:rFonts w:cs="Times New Roman"/>
              </w:rPr>
            </w:pPr>
            <w:r w:rsidRPr="009C4EEA">
              <w:rPr>
                <w:rFonts w:cs="Times New Roman"/>
                <w:b/>
                <w:sz w:val="20"/>
              </w:rPr>
              <w:t>5</w:t>
            </w:r>
          </w:p>
        </w:tc>
        <w:tc>
          <w:tcPr>
            <w:tcW w:w="4842" w:type="dxa"/>
            <w:vAlign w:val="center"/>
          </w:tcPr>
          <w:p w14:paraId="66B190F5" w14:textId="75C23529"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Mã</w:t>
            </w:r>
            <w:proofErr w:type="spellEnd"/>
            <w:r w:rsidRPr="009C4EEA">
              <w:rPr>
                <w:rFonts w:cs="Times New Roman"/>
                <w:sz w:val="21"/>
              </w:rPr>
              <w:t xml:space="preserve"> </w:t>
            </w:r>
            <w:proofErr w:type="spellStart"/>
            <w:r w:rsidRPr="009C4EEA">
              <w:rPr>
                <w:rFonts w:cs="Times New Roman"/>
                <w:sz w:val="21"/>
              </w:rPr>
              <w:t>thẻ</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viện</w:t>
            </w:r>
            <w:proofErr w:type="spellEnd"/>
            <w:r w:rsidRPr="009C4EEA">
              <w:rPr>
                <w:rFonts w:cs="Times New Roman"/>
                <w:sz w:val="21"/>
              </w:rPr>
              <w:t>.</w:t>
            </w:r>
          </w:p>
        </w:tc>
      </w:tr>
      <w:tr w:rsidR="00D90AEA" w:rsidRPr="009C4EEA" w14:paraId="00EC1D88" w14:textId="77777777" w:rsidTr="00415C3B">
        <w:trPr>
          <w:jc w:val="center"/>
        </w:trPr>
        <w:tc>
          <w:tcPr>
            <w:tcW w:w="3324" w:type="dxa"/>
            <w:vAlign w:val="center"/>
          </w:tcPr>
          <w:p w14:paraId="0395AA1F" w14:textId="1561C19B" w:rsidR="00D90AEA" w:rsidRPr="009C4EEA" w:rsidRDefault="00D90AEA" w:rsidP="00D90AEA">
            <w:pPr>
              <w:rPr>
                <w:rFonts w:cs="Times New Roman"/>
              </w:rPr>
            </w:pPr>
          </w:p>
        </w:tc>
        <w:tc>
          <w:tcPr>
            <w:tcW w:w="1806" w:type="dxa"/>
            <w:vAlign w:val="center"/>
          </w:tcPr>
          <w:p w14:paraId="1FAC2A53" w14:textId="27879CA1" w:rsidR="00D90AEA" w:rsidRPr="009C4EEA" w:rsidRDefault="00D90AEA" w:rsidP="00D90AEA">
            <w:pPr>
              <w:rPr>
                <w:rFonts w:cs="Times New Roman"/>
              </w:rPr>
            </w:pPr>
            <w:r w:rsidRPr="009C4EEA">
              <w:rPr>
                <w:rFonts w:cs="Times New Roman"/>
                <w:b/>
                <w:sz w:val="20"/>
              </w:rPr>
              <w:t>6</w:t>
            </w:r>
          </w:p>
        </w:tc>
        <w:tc>
          <w:tcPr>
            <w:tcW w:w="4842" w:type="dxa"/>
            <w:vAlign w:val="center"/>
          </w:tcPr>
          <w:p w14:paraId="2AE07B6F" w14:textId="18909EC3"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Mã</w:t>
            </w:r>
            <w:proofErr w:type="spellEnd"/>
            <w:r w:rsidRPr="009C4EEA">
              <w:rPr>
                <w:rFonts w:cs="Times New Roman"/>
                <w:sz w:val="21"/>
              </w:rPr>
              <w:t xml:space="preserve"> </w:t>
            </w:r>
            <w:proofErr w:type="spellStart"/>
            <w:r w:rsidRPr="009C4EEA">
              <w:rPr>
                <w:rFonts w:cs="Times New Roman"/>
                <w:sz w:val="21"/>
              </w:rPr>
              <w:t>thẻ</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viện</w:t>
            </w:r>
            <w:proofErr w:type="spellEnd"/>
            <w:r w:rsidRPr="009C4EEA">
              <w:rPr>
                <w:rFonts w:cs="Times New Roman"/>
                <w:sz w:val="21"/>
              </w:rPr>
              <w:t>.</w:t>
            </w:r>
          </w:p>
        </w:tc>
      </w:tr>
      <w:tr w:rsidR="00D90AEA" w:rsidRPr="009C4EEA" w14:paraId="1C25E0C9" w14:textId="77777777" w:rsidTr="00415C3B">
        <w:trPr>
          <w:jc w:val="center"/>
        </w:trPr>
        <w:tc>
          <w:tcPr>
            <w:tcW w:w="3324" w:type="dxa"/>
            <w:vAlign w:val="center"/>
          </w:tcPr>
          <w:p w14:paraId="7D359377" w14:textId="624D16B2" w:rsidR="00D90AEA" w:rsidRPr="009C4EEA" w:rsidRDefault="00D90AEA" w:rsidP="00D90AEA">
            <w:pPr>
              <w:rPr>
                <w:rFonts w:cs="Times New Roman"/>
              </w:rPr>
            </w:pPr>
          </w:p>
        </w:tc>
        <w:tc>
          <w:tcPr>
            <w:tcW w:w="1806" w:type="dxa"/>
            <w:vAlign w:val="center"/>
          </w:tcPr>
          <w:p w14:paraId="0B672AC1" w14:textId="251761DF" w:rsidR="00D90AEA" w:rsidRPr="009C4EEA" w:rsidRDefault="00D90AEA" w:rsidP="00D90AEA">
            <w:pPr>
              <w:rPr>
                <w:rFonts w:cs="Times New Roman"/>
              </w:rPr>
            </w:pPr>
            <w:r w:rsidRPr="009C4EEA">
              <w:rPr>
                <w:rFonts w:cs="Times New Roman"/>
                <w:b/>
                <w:sz w:val="20"/>
              </w:rPr>
              <w:t>7</w:t>
            </w:r>
          </w:p>
        </w:tc>
        <w:tc>
          <w:tcPr>
            <w:tcW w:w="4842" w:type="dxa"/>
            <w:vAlign w:val="center"/>
          </w:tcPr>
          <w:p w14:paraId="0FDFEA22" w14:textId="0D1276C4"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thẻ</w:t>
            </w:r>
            <w:proofErr w:type="spellEnd"/>
            <w:r w:rsidRPr="009C4EEA">
              <w:rPr>
                <w:rFonts w:cs="Times New Roman"/>
                <w:sz w:val="21"/>
              </w:rPr>
              <w:t>.</w:t>
            </w:r>
          </w:p>
        </w:tc>
      </w:tr>
      <w:tr w:rsidR="00D90AEA" w:rsidRPr="009C4EEA" w14:paraId="627C3CDF" w14:textId="77777777" w:rsidTr="00415C3B">
        <w:trPr>
          <w:jc w:val="center"/>
        </w:trPr>
        <w:tc>
          <w:tcPr>
            <w:tcW w:w="3324" w:type="dxa"/>
            <w:vAlign w:val="center"/>
          </w:tcPr>
          <w:p w14:paraId="742D4EF7" w14:textId="426C9E21" w:rsidR="00D90AEA" w:rsidRPr="009C4EEA" w:rsidRDefault="00D90AEA" w:rsidP="00D90AEA">
            <w:pPr>
              <w:rPr>
                <w:rFonts w:cs="Times New Roman"/>
              </w:rPr>
            </w:pPr>
          </w:p>
        </w:tc>
        <w:tc>
          <w:tcPr>
            <w:tcW w:w="1806" w:type="dxa"/>
            <w:vAlign w:val="center"/>
          </w:tcPr>
          <w:p w14:paraId="093B52AB" w14:textId="262B3B39" w:rsidR="00D90AEA" w:rsidRPr="009C4EEA" w:rsidRDefault="00D90AEA" w:rsidP="00D90AEA">
            <w:pPr>
              <w:rPr>
                <w:rFonts w:cs="Times New Roman"/>
              </w:rPr>
            </w:pPr>
            <w:r w:rsidRPr="009C4EEA">
              <w:rPr>
                <w:rFonts w:cs="Times New Roman"/>
                <w:b/>
                <w:sz w:val="20"/>
              </w:rPr>
              <w:t>8</w:t>
            </w:r>
          </w:p>
        </w:tc>
        <w:tc>
          <w:tcPr>
            <w:tcW w:w="4842" w:type="dxa"/>
            <w:vAlign w:val="center"/>
          </w:tcPr>
          <w:p w14:paraId="43DF2431" w14:textId="638BB6D9"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ghi</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66CBB76A" w14:textId="77777777" w:rsidTr="00415C3B">
        <w:trPr>
          <w:jc w:val="center"/>
        </w:trPr>
        <w:tc>
          <w:tcPr>
            <w:tcW w:w="3324" w:type="dxa"/>
            <w:vAlign w:val="center"/>
          </w:tcPr>
          <w:p w14:paraId="53382561" w14:textId="5BFB2E4E" w:rsidR="00D90AEA" w:rsidRPr="009C4EEA" w:rsidRDefault="00D90AEA" w:rsidP="00D90AEA">
            <w:pPr>
              <w:rPr>
                <w:rFonts w:cs="Times New Roman"/>
              </w:rPr>
            </w:pPr>
          </w:p>
        </w:tc>
        <w:tc>
          <w:tcPr>
            <w:tcW w:w="1806" w:type="dxa"/>
            <w:vAlign w:val="center"/>
          </w:tcPr>
          <w:p w14:paraId="2BFEE96F" w14:textId="4FE795AC" w:rsidR="00D90AEA" w:rsidRPr="009C4EEA" w:rsidRDefault="00D90AEA" w:rsidP="00D90AEA">
            <w:pPr>
              <w:rPr>
                <w:rFonts w:cs="Times New Roman"/>
              </w:rPr>
            </w:pPr>
            <w:r w:rsidRPr="009C4EEA">
              <w:rPr>
                <w:rFonts w:cs="Times New Roman"/>
                <w:b/>
                <w:sz w:val="20"/>
              </w:rPr>
              <w:t>9</w:t>
            </w:r>
          </w:p>
        </w:tc>
        <w:tc>
          <w:tcPr>
            <w:tcW w:w="4842" w:type="dxa"/>
            <w:vAlign w:val="center"/>
          </w:tcPr>
          <w:p w14:paraId="6D4E1014" w14:textId="0265BFAE"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 xml:space="preserve"> </w:t>
            </w:r>
            <w:proofErr w:type="spellStart"/>
            <w:r w:rsidRPr="009C4EEA">
              <w:rPr>
                <w:rFonts w:cs="Times New Roman"/>
                <w:sz w:val="21"/>
              </w:rPr>
              <w:t>thành</w:t>
            </w:r>
            <w:proofErr w:type="spellEnd"/>
            <w:r w:rsidRPr="009C4EEA">
              <w:rPr>
                <w:rFonts w:cs="Times New Roman"/>
                <w:sz w:val="21"/>
              </w:rPr>
              <w:t xml:space="preserve"> </w:t>
            </w:r>
            <w:proofErr w:type="spellStart"/>
            <w:r w:rsidRPr="009C4EEA">
              <w:rPr>
                <w:rFonts w:cs="Times New Roman"/>
                <w:sz w:val="21"/>
              </w:rPr>
              <w:t>công</w:t>
            </w:r>
            <w:proofErr w:type="spellEnd"/>
            <w:r w:rsidRPr="009C4EEA">
              <w:rPr>
                <w:rFonts w:cs="Times New Roman"/>
                <w:sz w:val="21"/>
              </w:rPr>
              <w:t>.</w:t>
            </w:r>
          </w:p>
        </w:tc>
      </w:tr>
      <w:tr w:rsidR="002216E1" w:rsidRPr="009C4EEA" w14:paraId="604902EE" w14:textId="77777777">
        <w:trPr>
          <w:jc w:val="center"/>
        </w:trPr>
        <w:tc>
          <w:tcPr>
            <w:tcW w:w="9972" w:type="dxa"/>
            <w:gridSpan w:val="3"/>
            <w:shd w:val="clear" w:color="auto" w:fill="B4C7E7"/>
            <w:vAlign w:val="center"/>
          </w:tcPr>
          <w:p w14:paraId="304849EE" w14:textId="77777777" w:rsidR="002216E1" w:rsidRPr="009C4EEA" w:rsidRDefault="00000000">
            <w:pPr>
              <w:rPr>
                <w:rFonts w:cs="Times New Roman"/>
              </w:rPr>
            </w:pPr>
            <w:r w:rsidRPr="009C4EEA">
              <w:rPr>
                <w:rFonts w:cs="Times New Roman"/>
                <w:b/>
                <w:sz w:val="22"/>
              </w:rPr>
              <w:t>EXTENSIONS</w:t>
            </w:r>
          </w:p>
        </w:tc>
      </w:tr>
      <w:tr w:rsidR="00D90AEA" w:rsidRPr="009C4EEA" w14:paraId="736B5F32" w14:textId="77777777" w:rsidTr="00415C3B">
        <w:trPr>
          <w:jc w:val="center"/>
        </w:trPr>
        <w:tc>
          <w:tcPr>
            <w:tcW w:w="3324" w:type="dxa"/>
            <w:vAlign w:val="center"/>
          </w:tcPr>
          <w:p w14:paraId="6C024BA3" w14:textId="1CD91A26" w:rsidR="00D90AEA" w:rsidRPr="009C4EEA" w:rsidRDefault="00D90AEA" w:rsidP="00D90AEA">
            <w:pPr>
              <w:rPr>
                <w:rFonts w:cs="Times New Roman"/>
              </w:rPr>
            </w:pPr>
          </w:p>
        </w:tc>
        <w:tc>
          <w:tcPr>
            <w:tcW w:w="1806" w:type="dxa"/>
            <w:vAlign w:val="center"/>
          </w:tcPr>
          <w:p w14:paraId="2F1C8AA0" w14:textId="4B8F6FE7" w:rsidR="00D90AEA" w:rsidRPr="009C4EEA" w:rsidRDefault="00D90AEA" w:rsidP="00D90AEA">
            <w:pPr>
              <w:rPr>
                <w:rFonts w:cs="Times New Roman"/>
              </w:rPr>
            </w:pPr>
            <w:r w:rsidRPr="009C4EEA">
              <w:rPr>
                <w:rFonts w:cs="Times New Roman"/>
                <w:b/>
                <w:sz w:val="20"/>
              </w:rPr>
              <w:t>2a</w:t>
            </w:r>
          </w:p>
        </w:tc>
        <w:tc>
          <w:tcPr>
            <w:tcW w:w="4842" w:type="dxa"/>
            <w:vAlign w:val="center"/>
          </w:tcPr>
          <w:p w14:paraId="74FEF0DE" w14:textId="58C4CCA1" w:rsidR="00D90AEA" w:rsidRPr="009C4EEA" w:rsidRDefault="00D90AEA" w:rsidP="00D90AEA">
            <w:pPr>
              <w:rPr>
                <w:rFonts w:cs="Times New Roman"/>
              </w:rPr>
            </w:pP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đã</w:t>
            </w:r>
            <w:proofErr w:type="spellEnd"/>
            <w:r w:rsidRPr="009C4EEA">
              <w:rPr>
                <w:rFonts w:cs="Times New Roman"/>
                <w:sz w:val="21"/>
              </w:rPr>
              <w:t xml:space="preserve"> </w:t>
            </w:r>
            <w:proofErr w:type="spellStart"/>
            <w:r w:rsidRPr="009C4EEA">
              <w:rPr>
                <w:rFonts w:cs="Times New Roman"/>
                <w:sz w:val="21"/>
              </w:rPr>
              <w:t>hết</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còn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để</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w:t>
            </w:r>
          </w:p>
        </w:tc>
      </w:tr>
      <w:tr w:rsidR="00D90AEA" w:rsidRPr="009C4EEA" w14:paraId="08A13335" w14:textId="77777777" w:rsidTr="00415C3B">
        <w:trPr>
          <w:jc w:val="center"/>
        </w:trPr>
        <w:tc>
          <w:tcPr>
            <w:tcW w:w="3324" w:type="dxa"/>
            <w:vAlign w:val="center"/>
          </w:tcPr>
          <w:p w14:paraId="792FE664" w14:textId="4FCCE8F6" w:rsidR="00D90AEA" w:rsidRPr="009C4EEA" w:rsidRDefault="00D90AEA" w:rsidP="00D90AEA">
            <w:pPr>
              <w:rPr>
                <w:rFonts w:cs="Times New Roman"/>
              </w:rPr>
            </w:pPr>
          </w:p>
        </w:tc>
        <w:tc>
          <w:tcPr>
            <w:tcW w:w="1806" w:type="dxa"/>
            <w:vAlign w:val="center"/>
          </w:tcPr>
          <w:p w14:paraId="3DA67374" w14:textId="27A75076" w:rsidR="00D90AEA" w:rsidRPr="009C4EEA" w:rsidRDefault="00D90AEA" w:rsidP="00D90AEA">
            <w:pPr>
              <w:rPr>
                <w:rFonts w:cs="Times New Roman"/>
              </w:rPr>
            </w:pPr>
            <w:r w:rsidRPr="009C4EEA">
              <w:rPr>
                <w:rFonts w:cs="Times New Roman"/>
                <w:b/>
                <w:sz w:val="20"/>
              </w:rPr>
              <w:t>6a</w:t>
            </w:r>
          </w:p>
        </w:tc>
        <w:tc>
          <w:tcPr>
            <w:tcW w:w="4842" w:type="dxa"/>
            <w:vAlign w:val="center"/>
          </w:tcPr>
          <w:p w14:paraId="35A7FCFD" w14:textId="58C69675" w:rsidR="00D90AEA" w:rsidRPr="009C4EEA" w:rsidRDefault="00D90AEA" w:rsidP="00D90AEA">
            <w:pPr>
              <w:rPr>
                <w:rFonts w:cs="Times New Roman"/>
              </w:rPr>
            </w:pPr>
            <w:proofErr w:type="spellStart"/>
            <w:r w:rsidRPr="009C4EEA">
              <w:rPr>
                <w:rFonts w:cs="Times New Roman"/>
                <w:sz w:val="21"/>
              </w:rPr>
              <w:t>Mã</w:t>
            </w:r>
            <w:proofErr w:type="spellEnd"/>
            <w:r w:rsidRPr="009C4EEA">
              <w:rPr>
                <w:rFonts w:cs="Times New Roman"/>
                <w:sz w:val="21"/>
              </w:rPr>
              <w:t xml:space="preserve"> </w:t>
            </w:r>
            <w:proofErr w:type="spellStart"/>
            <w:r w:rsidRPr="009C4EEA">
              <w:rPr>
                <w:rFonts w:cs="Times New Roman"/>
                <w:sz w:val="21"/>
              </w:rPr>
              <w:t>thẻ</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 xml:space="preserve"> </w:t>
            </w:r>
            <w:proofErr w:type="spellStart"/>
            <w:r w:rsidRPr="009C4EEA">
              <w:rPr>
                <w:rFonts w:cs="Times New Roman"/>
                <w:sz w:val="21"/>
              </w:rPr>
              <w:t>lệ</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lại</w:t>
            </w:r>
            <w:proofErr w:type="spellEnd"/>
            <w:r w:rsidRPr="009C4EEA">
              <w:rPr>
                <w:rFonts w:cs="Times New Roman"/>
                <w:sz w:val="21"/>
              </w:rPr>
              <w:t>.</w:t>
            </w:r>
          </w:p>
        </w:tc>
      </w:tr>
      <w:tr w:rsidR="00D90AEA" w:rsidRPr="009C4EEA" w14:paraId="0DBC22DD" w14:textId="77777777" w:rsidTr="00415C3B">
        <w:trPr>
          <w:jc w:val="center"/>
        </w:trPr>
        <w:tc>
          <w:tcPr>
            <w:tcW w:w="3324" w:type="dxa"/>
            <w:vAlign w:val="center"/>
          </w:tcPr>
          <w:p w14:paraId="2B361BB2" w14:textId="03121850" w:rsidR="00D90AEA" w:rsidRPr="009C4EEA" w:rsidRDefault="00D90AEA" w:rsidP="00D90AEA">
            <w:pPr>
              <w:rPr>
                <w:rFonts w:cs="Times New Roman"/>
              </w:rPr>
            </w:pPr>
          </w:p>
        </w:tc>
        <w:tc>
          <w:tcPr>
            <w:tcW w:w="1806" w:type="dxa"/>
            <w:vAlign w:val="center"/>
          </w:tcPr>
          <w:p w14:paraId="55D15248" w14:textId="344AAB45" w:rsidR="00D90AEA" w:rsidRPr="009C4EEA" w:rsidRDefault="00D90AEA" w:rsidP="00D90AEA">
            <w:pPr>
              <w:rPr>
                <w:rFonts w:cs="Times New Roman"/>
              </w:rPr>
            </w:pPr>
            <w:r w:rsidRPr="009C4EEA">
              <w:rPr>
                <w:rFonts w:cs="Times New Roman"/>
                <w:b/>
                <w:sz w:val="20"/>
              </w:rPr>
              <w:t>8a</w:t>
            </w:r>
          </w:p>
        </w:tc>
        <w:tc>
          <w:tcPr>
            <w:tcW w:w="4842" w:type="dxa"/>
            <w:vAlign w:val="center"/>
          </w:tcPr>
          <w:p w14:paraId="5A4E6D18" w14:textId="2F99390E" w:rsidR="00D90AEA" w:rsidRPr="009C4EEA" w:rsidRDefault="00D90AEA" w:rsidP="00D90AEA">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ghi</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2216E1" w:rsidRPr="009C4EEA" w14:paraId="553DD725" w14:textId="77777777">
        <w:trPr>
          <w:jc w:val="center"/>
        </w:trPr>
        <w:tc>
          <w:tcPr>
            <w:tcW w:w="9972" w:type="dxa"/>
            <w:gridSpan w:val="3"/>
            <w:shd w:val="clear" w:color="auto" w:fill="B4C7E7"/>
            <w:vAlign w:val="center"/>
          </w:tcPr>
          <w:p w14:paraId="05923668" w14:textId="77777777" w:rsidR="002216E1" w:rsidRPr="009C4EEA" w:rsidRDefault="00000000">
            <w:pPr>
              <w:rPr>
                <w:rFonts w:cs="Times New Roman"/>
              </w:rPr>
            </w:pPr>
            <w:r w:rsidRPr="009C4EEA">
              <w:rPr>
                <w:rFonts w:cs="Times New Roman"/>
                <w:b/>
                <w:sz w:val="22"/>
              </w:rPr>
              <w:t>OPEN ISSUES</w:t>
            </w:r>
          </w:p>
        </w:tc>
      </w:tr>
      <w:tr w:rsidR="00D90AEA" w:rsidRPr="009C4EEA" w14:paraId="4814C93F" w14:textId="77777777" w:rsidTr="00415C3B">
        <w:trPr>
          <w:jc w:val="center"/>
        </w:trPr>
        <w:tc>
          <w:tcPr>
            <w:tcW w:w="3324" w:type="dxa"/>
            <w:vAlign w:val="center"/>
          </w:tcPr>
          <w:p w14:paraId="40739C74" w14:textId="455371C7" w:rsidR="00D90AEA" w:rsidRPr="009C4EEA" w:rsidRDefault="00D90AEA" w:rsidP="00D90AEA">
            <w:pPr>
              <w:rPr>
                <w:rFonts w:cs="Times New Roman"/>
              </w:rPr>
            </w:pPr>
          </w:p>
        </w:tc>
        <w:tc>
          <w:tcPr>
            <w:tcW w:w="1806" w:type="dxa"/>
            <w:vAlign w:val="center"/>
          </w:tcPr>
          <w:p w14:paraId="2E45EB34" w14:textId="4410A15D" w:rsidR="00D90AEA" w:rsidRPr="009C4EEA" w:rsidRDefault="00D90AEA" w:rsidP="00D90AEA">
            <w:pPr>
              <w:rPr>
                <w:rFonts w:cs="Times New Roman"/>
              </w:rPr>
            </w:pPr>
            <w:r w:rsidRPr="009C4EEA">
              <w:rPr>
                <w:rFonts w:cs="Times New Roman"/>
                <w:b/>
                <w:sz w:val="20"/>
              </w:rPr>
              <w:t>1</w:t>
            </w:r>
          </w:p>
        </w:tc>
        <w:tc>
          <w:tcPr>
            <w:tcW w:w="4842" w:type="dxa"/>
            <w:vAlign w:val="center"/>
          </w:tcPr>
          <w:p w14:paraId="4B5CF44B" w14:textId="4D0B4B45"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quy</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số</w:t>
            </w:r>
            <w:proofErr w:type="spellEnd"/>
            <w:r w:rsidRPr="009C4EEA">
              <w:rPr>
                <w:rFonts w:cs="Times New Roman"/>
                <w:sz w:val="21"/>
              </w:rPr>
              <w:t xml:space="preserve"> </w:t>
            </w:r>
            <w:proofErr w:type="spellStart"/>
            <w:r w:rsidRPr="009C4EEA">
              <w:rPr>
                <w:rFonts w:cs="Times New Roman"/>
                <w:sz w:val="21"/>
              </w:rPr>
              <w:t>lượng</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tối</w:t>
            </w:r>
            <w:proofErr w:type="spellEnd"/>
            <w:r w:rsidRPr="009C4EEA">
              <w:rPr>
                <w:rFonts w:cs="Times New Roman"/>
                <w:sz w:val="21"/>
              </w:rPr>
              <w:t xml:space="preserve"> </w:t>
            </w:r>
            <w:proofErr w:type="spellStart"/>
            <w:r w:rsidRPr="009C4EEA">
              <w:rPr>
                <w:rFonts w:cs="Times New Roman"/>
                <w:sz w:val="21"/>
              </w:rPr>
              <w:t>đa</w:t>
            </w:r>
            <w:proofErr w:type="spellEnd"/>
            <w:r w:rsidRPr="009C4EEA">
              <w:rPr>
                <w:rFonts w:cs="Times New Roman"/>
                <w:sz w:val="21"/>
              </w:rPr>
              <w:t xml:space="preserve"> </w:t>
            </w:r>
            <w:proofErr w:type="spellStart"/>
            <w:r w:rsidRPr="009C4EEA">
              <w:rPr>
                <w:rFonts w:cs="Times New Roman"/>
                <w:sz w:val="21"/>
              </w:rPr>
              <w:t>một</w:t>
            </w:r>
            <w:proofErr w:type="spellEnd"/>
            <w:r w:rsidRPr="009C4EEA">
              <w:rPr>
                <w:rFonts w:cs="Times New Roman"/>
                <w:sz w:val="21"/>
              </w:rPr>
              <w:t xml:space="preserve"> </w:t>
            </w: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w:t>
            </w:r>
          </w:p>
        </w:tc>
      </w:tr>
    </w:tbl>
    <w:p w14:paraId="60795438" w14:textId="77777777" w:rsidR="002216E1" w:rsidRPr="009C4EEA" w:rsidRDefault="002216E1">
      <w:pPr>
        <w:rPr>
          <w:rFonts w:cs="Times New Roman"/>
        </w:rPr>
      </w:pPr>
    </w:p>
    <w:p w14:paraId="29A0DC7C" w14:textId="77777777" w:rsidR="002216E1" w:rsidRPr="009C4EEA" w:rsidRDefault="00000000">
      <w:pPr>
        <w:rPr>
          <w:rFonts w:cs="Times New Roman"/>
        </w:rPr>
      </w:pPr>
      <w:r w:rsidRPr="009C4EEA">
        <w:rPr>
          <w:rFonts w:cs="Times New Roman"/>
        </w:rPr>
        <w:br w:type="page"/>
      </w:r>
    </w:p>
    <w:p w14:paraId="1B37495B"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UC5 – Đăng ký tài khoản</w:t>
      </w:r>
    </w:p>
    <w:tbl>
      <w:tblPr>
        <w:tblStyle w:val="TableGrid"/>
        <w:tblW w:w="0" w:type="auto"/>
        <w:jc w:val="center"/>
        <w:tblLook w:val="04A0" w:firstRow="1" w:lastRow="0" w:firstColumn="1" w:lastColumn="0" w:noHBand="0" w:noVBand="1"/>
      </w:tblPr>
      <w:tblGrid>
        <w:gridCol w:w="3324"/>
        <w:gridCol w:w="1986"/>
        <w:gridCol w:w="4662"/>
      </w:tblGrid>
      <w:tr w:rsidR="002216E1" w:rsidRPr="009C4EEA" w14:paraId="269B0A97" w14:textId="77777777" w:rsidTr="00D90AEA">
        <w:trPr>
          <w:jc w:val="center"/>
        </w:trPr>
        <w:tc>
          <w:tcPr>
            <w:tcW w:w="3324" w:type="dxa"/>
            <w:shd w:val="clear" w:color="auto" w:fill="FFFFFF" w:themeFill="background1"/>
            <w:vAlign w:val="center"/>
          </w:tcPr>
          <w:p w14:paraId="3305E666"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0464B5B1" w14:textId="77777777" w:rsidR="002216E1" w:rsidRPr="009C4EEA" w:rsidRDefault="00000000">
            <w:pPr>
              <w:rPr>
                <w:rFonts w:cs="Times New Roman"/>
              </w:rPr>
            </w:pPr>
            <w:r w:rsidRPr="009C4EEA">
              <w:rPr>
                <w:rFonts w:cs="Times New Roman"/>
                <w:sz w:val="21"/>
              </w:rPr>
              <w:t>UC5</w:t>
            </w:r>
          </w:p>
        </w:tc>
      </w:tr>
      <w:tr w:rsidR="002216E1" w:rsidRPr="009C4EEA" w14:paraId="690AB445" w14:textId="77777777" w:rsidTr="00D90AEA">
        <w:trPr>
          <w:jc w:val="center"/>
        </w:trPr>
        <w:tc>
          <w:tcPr>
            <w:tcW w:w="3324" w:type="dxa"/>
            <w:shd w:val="clear" w:color="auto" w:fill="FFFFFF" w:themeFill="background1"/>
            <w:vAlign w:val="center"/>
          </w:tcPr>
          <w:p w14:paraId="24F1FAAE"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722AA50C" w14:textId="77777777" w:rsidR="002216E1" w:rsidRPr="009C4EEA" w:rsidRDefault="00000000">
            <w:pPr>
              <w:rPr>
                <w:rFonts w:cs="Times New Roman"/>
              </w:rPr>
            </w:pPr>
            <w:r w:rsidRPr="009C4EEA">
              <w:rPr>
                <w:rFonts w:cs="Times New Roman"/>
                <w:sz w:val="21"/>
              </w:rPr>
              <w:t>Đăng ký tài khoản</w:t>
            </w:r>
          </w:p>
        </w:tc>
      </w:tr>
      <w:tr w:rsidR="002216E1" w:rsidRPr="009C4EEA" w14:paraId="1A7B002A" w14:textId="77777777" w:rsidTr="00D90AEA">
        <w:trPr>
          <w:jc w:val="center"/>
        </w:trPr>
        <w:tc>
          <w:tcPr>
            <w:tcW w:w="3324" w:type="dxa"/>
            <w:shd w:val="clear" w:color="auto" w:fill="FFFFFF" w:themeFill="background1"/>
            <w:vAlign w:val="center"/>
          </w:tcPr>
          <w:p w14:paraId="5AB29F18"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118E485E" w14:textId="77777777" w:rsidR="002216E1" w:rsidRPr="009C4EEA" w:rsidRDefault="00000000">
            <w:pPr>
              <w:rPr>
                <w:rFonts w:cs="Times New Roman"/>
              </w:rPr>
            </w:pPr>
            <w:r w:rsidRPr="009C4EEA">
              <w:rPr>
                <w:rFonts w:cs="Times New Roman"/>
                <w:sz w:val="21"/>
              </w:rPr>
              <w:t>Cho phép độc giả tạo tài khoản để sử dụng các chức năng yêu cầu của hệ thống.</w:t>
            </w:r>
          </w:p>
        </w:tc>
      </w:tr>
      <w:tr w:rsidR="002216E1" w:rsidRPr="009C4EEA" w14:paraId="0E0DBB24" w14:textId="77777777" w:rsidTr="00D90AEA">
        <w:trPr>
          <w:jc w:val="center"/>
        </w:trPr>
        <w:tc>
          <w:tcPr>
            <w:tcW w:w="3324" w:type="dxa"/>
            <w:shd w:val="clear" w:color="auto" w:fill="FFFFFF" w:themeFill="background1"/>
            <w:vAlign w:val="center"/>
          </w:tcPr>
          <w:p w14:paraId="7BC1FFB4"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5C7BA249" w14:textId="77777777" w:rsidR="002216E1" w:rsidRPr="009C4EEA" w:rsidRDefault="00000000">
            <w:pPr>
              <w:rPr>
                <w:rFonts w:cs="Times New Roman"/>
              </w:rPr>
            </w:pPr>
            <w:r w:rsidRPr="009C4EEA">
              <w:rPr>
                <w:rFonts w:cs="Times New Roman"/>
                <w:sz w:val="21"/>
              </w:rPr>
              <w:t>Người dùng chưa có tài khoản trong hệ thống.</w:t>
            </w:r>
          </w:p>
        </w:tc>
      </w:tr>
      <w:tr w:rsidR="002216E1" w:rsidRPr="009C4EEA" w14:paraId="774C8F09" w14:textId="77777777" w:rsidTr="00D90AEA">
        <w:trPr>
          <w:jc w:val="center"/>
        </w:trPr>
        <w:tc>
          <w:tcPr>
            <w:tcW w:w="3324" w:type="dxa"/>
            <w:shd w:val="clear" w:color="auto" w:fill="FFFFFF" w:themeFill="background1"/>
            <w:vAlign w:val="center"/>
          </w:tcPr>
          <w:p w14:paraId="3FD107C7"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512443DE" w14:textId="77777777" w:rsidR="002216E1" w:rsidRPr="009C4EEA" w:rsidRDefault="00000000">
            <w:pPr>
              <w:rPr>
                <w:rFonts w:cs="Times New Roman"/>
              </w:rPr>
            </w:pPr>
            <w:r w:rsidRPr="009C4EEA">
              <w:rPr>
                <w:rFonts w:cs="Times New Roman"/>
                <w:sz w:val="21"/>
              </w:rPr>
              <w:t>Tài khoản của người dùng được tạo trong hệ thống.</w:t>
            </w:r>
          </w:p>
        </w:tc>
      </w:tr>
      <w:tr w:rsidR="002216E1" w:rsidRPr="009C4EEA" w14:paraId="7D25E40D" w14:textId="77777777" w:rsidTr="00D90AEA">
        <w:trPr>
          <w:jc w:val="center"/>
        </w:trPr>
        <w:tc>
          <w:tcPr>
            <w:tcW w:w="3324" w:type="dxa"/>
            <w:shd w:val="clear" w:color="auto" w:fill="FFFFFF" w:themeFill="background1"/>
            <w:vAlign w:val="center"/>
          </w:tcPr>
          <w:p w14:paraId="4F1841FB"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70A821CF" w14:textId="77777777" w:rsidR="002216E1" w:rsidRPr="009C4EEA" w:rsidRDefault="00000000">
            <w:pPr>
              <w:rPr>
                <w:rFonts w:cs="Times New Roman"/>
              </w:rPr>
            </w:pPr>
            <w:r w:rsidRPr="009C4EEA">
              <w:rPr>
                <w:rFonts w:cs="Times New Roman"/>
                <w:sz w:val="21"/>
              </w:rPr>
              <w:t>Độc giả</w:t>
            </w:r>
          </w:p>
        </w:tc>
      </w:tr>
      <w:tr w:rsidR="002216E1" w:rsidRPr="009C4EEA" w14:paraId="6D859124" w14:textId="77777777" w:rsidTr="00D90AEA">
        <w:trPr>
          <w:jc w:val="center"/>
        </w:trPr>
        <w:tc>
          <w:tcPr>
            <w:tcW w:w="3324" w:type="dxa"/>
            <w:shd w:val="clear" w:color="auto" w:fill="FFFFFF" w:themeFill="background1"/>
            <w:vAlign w:val="center"/>
          </w:tcPr>
          <w:p w14:paraId="31AACF9E"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00EBB4D9" w14:textId="77777777" w:rsidR="002216E1" w:rsidRPr="009C4EEA" w:rsidRDefault="00000000">
            <w:pPr>
              <w:rPr>
                <w:rFonts w:cs="Times New Roman"/>
              </w:rPr>
            </w:pPr>
            <w:r w:rsidRPr="009C4EEA">
              <w:rPr>
                <w:rFonts w:cs="Times New Roman"/>
                <w:sz w:val="21"/>
              </w:rPr>
              <w:t>Không có</w:t>
            </w:r>
          </w:p>
        </w:tc>
      </w:tr>
      <w:tr w:rsidR="002216E1" w:rsidRPr="009C4EEA" w14:paraId="7B56DEE2" w14:textId="77777777" w:rsidTr="00D90AEA">
        <w:trPr>
          <w:jc w:val="center"/>
        </w:trPr>
        <w:tc>
          <w:tcPr>
            <w:tcW w:w="3324" w:type="dxa"/>
            <w:shd w:val="clear" w:color="auto" w:fill="FFFFFF" w:themeFill="background1"/>
            <w:vAlign w:val="center"/>
          </w:tcPr>
          <w:p w14:paraId="381E07A5"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731803CE" w14:textId="77777777" w:rsidR="002216E1" w:rsidRPr="009C4EEA" w:rsidRDefault="00000000">
            <w:pPr>
              <w:rPr>
                <w:rFonts w:cs="Times New Roman"/>
              </w:rPr>
            </w:pPr>
            <w:r w:rsidRPr="009C4EEA">
              <w:rPr>
                <w:rFonts w:cs="Times New Roman"/>
                <w:sz w:val="21"/>
              </w:rPr>
              <w:t>Người dùng chọn chức năng đăng ký tài khoản.</w:t>
            </w:r>
          </w:p>
        </w:tc>
      </w:tr>
      <w:tr w:rsidR="002216E1" w:rsidRPr="009C4EEA" w14:paraId="093F0C55" w14:textId="77777777">
        <w:trPr>
          <w:jc w:val="center"/>
        </w:trPr>
        <w:tc>
          <w:tcPr>
            <w:tcW w:w="9972" w:type="dxa"/>
            <w:gridSpan w:val="3"/>
            <w:shd w:val="clear" w:color="auto" w:fill="B4C7E7"/>
            <w:vAlign w:val="center"/>
          </w:tcPr>
          <w:p w14:paraId="4EB1776A" w14:textId="77777777" w:rsidR="002216E1" w:rsidRPr="009C4EEA" w:rsidRDefault="00000000">
            <w:pPr>
              <w:rPr>
                <w:rFonts w:cs="Times New Roman"/>
              </w:rPr>
            </w:pPr>
            <w:r w:rsidRPr="009C4EEA">
              <w:rPr>
                <w:rFonts w:cs="Times New Roman"/>
                <w:b/>
                <w:sz w:val="22"/>
              </w:rPr>
              <w:t>MAIN SCENARIO</w:t>
            </w:r>
          </w:p>
        </w:tc>
      </w:tr>
      <w:tr w:rsidR="00D90AEA" w:rsidRPr="009C4EEA" w14:paraId="31CC9CAE" w14:textId="77777777" w:rsidTr="00415C3B">
        <w:trPr>
          <w:jc w:val="center"/>
        </w:trPr>
        <w:tc>
          <w:tcPr>
            <w:tcW w:w="3324" w:type="dxa"/>
            <w:vAlign w:val="center"/>
          </w:tcPr>
          <w:p w14:paraId="52C8BECB" w14:textId="5073738D" w:rsidR="00D90AEA" w:rsidRPr="009C4EEA" w:rsidRDefault="00D90AEA" w:rsidP="00D90AEA">
            <w:pPr>
              <w:rPr>
                <w:rFonts w:cs="Times New Roman"/>
              </w:rPr>
            </w:pPr>
          </w:p>
        </w:tc>
        <w:tc>
          <w:tcPr>
            <w:tcW w:w="1986" w:type="dxa"/>
            <w:vAlign w:val="center"/>
          </w:tcPr>
          <w:p w14:paraId="7A4C4823" w14:textId="59D11A6C" w:rsidR="00D90AEA" w:rsidRPr="009C4EEA" w:rsidRDefault="00D90AEA" w:rsidP="00D90AEA">
            <w:pPr>
              <w:rPr>
                <w:rFonts w:cs="Times New Roman"/>
              </w:rPr>
            </w:pPr>
            <w:r w:rsidRPr="009C4EEA">
              <w:rPr>
                <w:rFonts w:cs="Times New Roman"/>
                <w:b/>
                <w:sz w:val="20"/>
              </w:rPr>
              <w:t>1</w:t>
            </w:r>
          </w:p>
        </w:tc>
        <w:tc>
          <w:tcPr>
            <w:tcW w:w="4662" w:type="dxa"/>
            <w:vAlign w:val="center"/>
          </w:tcPr>
          <w:p w14:paraId="5B78511D" w14:textId="45EF74EE"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khoản</w:t>
            </w:r>
            <w:proofErr w:type="spellEnd"/>
            <w:r w:rsidRPr="009C4EEA">
              <w:rPr>
                <w:rFonts w:cs="Times New Roman"/>
                <w:sz w:val="21"/>
              </w:rPr>
              <w:t>.</w:t>
            </w:r>
          </w:p>
        </w:tc>
      </w:tr>
      <w:tr w:rsidR="00D90AEA" w:rsidRPr="009C4EEA" w14:paraId="49E3C2CA" w14:textId="77777777" w:rsidTr="00415C3B">
        <w:trPr>
          <w:jc w:val="center"/>
        </w:trPr>
        <w:tc>
          <w:tcPr>
            <w:tcW w:w="3324" w:type="dxa"/>
            <w:vAlign w:val="center"/>
          </w:tcPr>
          <w:p w14:paraId="11A37C35" w14:textId="7824C9C7" w:rsidR="00D90AEA" w:rsidRPr="009C4EEA" w:rsidRDefault="00D90AEA" w:rsidP="00D90AEA">
            <w:pPr>
              <w:rPr>
                <w:rFonts w:cs="Times New Roman"/>
              </w:rPr>
            </w:pPr>
          </w:p>
        </w:tc>
        <w:tc>
          <w:tcPr>
            <w:tcW w:w="1986" w:type="dxa"/>
            <w:vAlign w:val="center"/>
          </w:tcPr>
          <w:p w14:paraId="47E0AB2F" w14:textId="6C584AC1" w:rsidR="00D90AEA" w:rsidRPr="009C4EEA" w:rsidRDefault="00D90AEA" w:rsidP="00D90AEA">
            <w:pPr>
              <w:rPr>
                <w:rFonts w:cs="Times New Roman"/>
              </w:rPr>
            </w:pPr>
            <w:r w:rsidRPr="009C4EEA">
              <w:rPr>
                <w:rFonts w:cs="Times New Roman"/>
                <w:b/>
                <w:sz w:val="20"/>
              </w:rPr>
              <w:t>2</w:t>
            </w:r>
          </w:p>
        </w:tc>
        <w:tc>
          <w:tcPr>
            <w:tcW w:w="4662" w:type="dxa"/>
            <w:vAlign w:val="center"/>
          </w:tcPr>
          <w:p w14:paraId="1114112E" w14:textId="1238CA59"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form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w:t>
            </w:r>
          </w:p>
        </w:tc>
      </w:tr>
      <w:tr w:rsidR="00D90AEA" w:rsidRPr="009C4EEA" w14:paraId="0183AF15" w14:textId="77777777" w:rsidTr="00415C3B">
        <w:trPr>
          <w:jc w:val="center"/>
        </w:trPr>
        <w:tc>
          <w:tcPr>
            <w:tcW w:w="3324" w:type="dxa"/>
            <w:vAlign w:val="center"/>
          </w:tcPr>
          <w:p w14:paraId="41B4983F" w14:textId="365DC42A" w:rsidR="00D90AEA" w:rsidRPr="009C4EEA" w:rsidRDefault="00D90AEA" w:rsidP="00D90AEA">
            <w:pPr>
              <w:rPr>
                <w:rFonts w:cs="Times New Roman"/>
              </w:rPr>
            </w:pPr>
          </w:p>
        </w:tc>
        <w:tc>
          <w:tcPr>
            <w:tcW w:w="1986" w:type="dxa"/>
            <w:vAlign w:val="center"/>
          </w:tcPr>
          <w:p w14:paraId="4841930F" w14:textId="43A12B02" w:rsidR="00D90AEA" w:rsidRPr="009C4EEA" w:rsidRDefault="00D90AEA" w:rsidP="00D90AEA">
            <w:pPr>
              <w:rPr>
                <w:rFonts w:cs="Times New Roman"/>
              </w:rPr>
            </w:pPr>
            <w:r w:rsidRPr="009C4EEA">
              <w:rPr>
                <w:rFonts w:cs="Times New Roman"/>
                <w:b/>
                <w:sz w:val="20"/>
              </w:rPr>
              <w:t>3</w:t>
            </w:r>
          </w:p>
        </w:tc>
        <w:tc>
          <w:tcPr>
            <w:tcW w:w="4662" w:type="dxa"/>
            <w:vAlign w:val="center"/>
          </w:tcPr>
          <w:p w14:paraId="16B38F0D" w14:textId="18FBC438"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w:t>
            </w:r>
          </w:p>
        </w:tc>
      </w:tr>
      <w:tr w:rsidR="00D90AEA" w:rsidRPr="009C4EEA" w14:paraId="6876CA31" w14:textId="77777777" w:rsidTr="00415C3B">
        <w:trPr>
          <w:jc w:val="center"/>
        </w:trPr>
        <w:tc>
          <w:tcPr>
            <w:tcW w:w="3324" w:type="dxa"/>
            <w:vAlign w:val="center"/>
          </w:tcPr>
          <w:p w14:paraId="33E06570" w14:textId="463B5640" w:rsidR="00D90AEA" w:rsidRPr="009C4EEA" w:rsidRDefault="00D90AEA" w:rsidP="00D90AEA">
            <w:pPr>
              <w:rPr>
                <w:rFonts w:cs="Times New Roman"/>
              </w:rPr>
            </w:pPr>
          </w:p>
        </w:tc>
        <w:tc>
          <w:tcPr>
            <w:tcW w:w="1986" w:type="dxa"/>
            <w:vAlign w:val="center"/>
          </w:tcPr>
          <w:p w14:paraId="42A044FE" w14:textId="4F9A46B0" w:rsidR="00D90AEA" w:rsidRPr="009C4EEA" w:rsidRDefault="00D90AEA" w:rsidP="00D90AEA">
            <w:pPr>
              <w:rPr>
                <w:rFonts w:cs="Times New Roman"/>
              </w:rPr>
            </w:pPr>
            <w:r w:rsidRPr="009C4EEA">
              <w:rPr>
                <w:rFonts w:cs="Times New Roman"/>
                <w:b/>
                <w:sz w:val="20"/>
              </w:rPr>
              <w:t>4</w:t>
            </w:r>
          </w:p>
        </w:tc>
        <w:tc>
          <w:tcPr>
            <w:tcW w:w="4662" w:type="dxa"/>
            <w:vAlign w:val="center"/>
          </w:tcPr>
          <w:p w14:paraId="1983984F" w14:textId="6C96BBC8"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gửi</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w:t>
            </w:r>
          </w:p>
        </w:tc>
      </w:tr>
      <w:tr w:rsidR="00D90AEA" w:rsidRPr="009C4EEA" w14:paraId="0AC2F4EC" w14:textId="77777777" w:rsidTr="00415C3B">
        <w:trPr>
          <w:jc w:val="center"/>
        </w:trPr>
        <w:tc>
          <w:tcPr>
            <w:tcW w:w="3324" w:type="dxa"/>
            <w:vAlign w:val="center"/>
          </w:tcPr>
          <w:p w14:paraId="30379C2F" w14:textId="6D68AAAA" w:rsidR="00D90AEA" w:rsidRPr="009C4EEA" w:rsidRDefault="00D90AEA" w:rsidP="00D90AEA">
            <w:pPr>
              <w:rPr>
                <w:rFonts w:cs="Times New Roman"/>
              </w:rPr>
            </w:pPr>
          </w:p>
        </w:tc>
        <w:tc>
          <w:tcPr>
            <w:tcW w:w="1986" w:type="dxa"/>
            <w:vAlign w:val="center"/>
          </w:tcPr>
          <w:p w14:paraId="606F7D81" w14:textId="65E5A400" w:rsidR="00D90AEA" w:rsidRPr="009C4EEA" w:rsidRDefault="00D90AEA" w:rsidP="00D90AEA">
            <w:pPr>
              <w:rPr>
                <w:rFonts w:cs="Times New Roman"/>
              </w:rPr>
            </w:pPr>
            <w:r w:rsidRPr="009C4EEA">
              <w:rPr>
                <w:rFonts w:cs="Times New Roman"/>
                <w:b/>
                <w:sz w:val="20"/>
              </w:rPr>
              <w:t>5</w:t>
            </w:r>
          </w:p>
        </w:tc>
        <w:tc>
          <w:tcPr>
            <w:tcW w:w="4662" w:type="dxa"/>
            <w:vAlign w:val="center"/>
          </w:tcPr>
          <w:p w14:paraId="302EB42D" w14:textId="35D18092"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w:t>
            </w:r>
          </w:p>
        </w:tc>
      </w:tr>
      <w:tr w:rsidR="00D90AEA" w:rsidRPr="009C4EEA" w14:paraId="7809E717" w14:textId="77777777" w:rsidTr="00415C3B">
        <w:trPr>
          <w:jc w:val="center"/>
        </w:trPr>
        <w:tc>
          <w:tcPr>
            <w:tcW w:w="3324" w:type="dxa"/>
            <w:vAlign w:val="center"/>
          </w:tcPr>
          <w:p w14:paraId="743ABBA7" w14:textId="63683EA8" w:rsidR="00D90AEA" w:rsidRPr="009C4EEA" w:rsidRDefault="00D90AEA" w:rsidP="00D90AEA">
            <w:pPr>
              <w:rPr>
                <w:rFonts w:cs="Times New Roman"/>
              </w:rPr>
            </w:pPr>
          </w:p>
        </w:tc>
        <w:tc>
          <w:tcPr>
            <w:tcW w:w="1986" w:type="dxa"/>
            <w:vAlign w:val="center"/>
          </w:tcPr>
          <w:p w14:paraId="0C3DDF2C" w14:textId="0C87EE5A" w:rsidR="00D90AEA" w:rsidRPr="009C4EEA" w:rsidRDefault="00D90AEA" w:rsidP="00D90AEA">
            <w:pPr>
              <w:rPr>
                <w:rFonts w:cs="Times New Roman"/>
              </w:rPr>
            </w:pPr>
            <w:r w:rsidRPr="009C4EEA">
              <w:rPr>
                <w:rFonts w:cs="Times New Roman"/>
                <w:b/>
                <w:sz w:val="20"/>
              </w:rPr>
              <w:t>6</w:t>
            </w:r>
          </w:p>
        </w:tc>
        <w:tc>
          <w:tcPr>
            <w:tcW w:w="4662" w:type="dxa"/>
            <w:vAlign w:val="center"/>
          </w:tcPr>
          <w:p w14:paraId="3CA744DF" w14:textId="55CFAB7D"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tạo</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khoản</w:t>
            </w:r>
            <w:proofErr w:type="spellEnd"/>
            <w:r w:rsidRPr="009C4EEA">
              <w:rPr>
                <w:rFonts w:cs="Times New Roman"/>
                <w:sz w:val="21"/>
              </w:rPr>
              <w:t>.</w:t>
            </w:r>
          </w:p>
        </w:tc>
      </w:tr>
      <w:tr w:rsidR="00D90AEA" w:rsidRPr="009C4EEA" w14:paraId="6737361C" w14:textId="77777777" w:rsidTr="00415C3B">
        <w:trPr>
          <w:jc w:val="center"/>
        </w:trPr>
        <w:tc>
          <w:tcPr>
            <w:tcW w:w="3324" w:type="dxa"/>
            <w:vAlign w:val="center"/>
          </w:tcPr>
          <w:p w14:paraId="2EF35385" w14:textId="31389976" w:rsidR="00D90AEA" w:rsidRPr="009C4EEA" w:rsidRDefault="00D90AEA" w:rsidP="00D90AEA">
            <w:pPr>
              <w:rPr>
                <w:rFonts w:cs="Times New Roman"/>
              </w:rPr>
            </w:pPr>
          </w:p>
        </w:tc>
        <w:tc>
          <w:tcPr>
            <w:tcW w:w="1986" w:type="dxa"/>
            <w:vAlign w:val="center"/>
          </w:tcPr>
          <w:p w14:paraId="47D7DA07" w14:textId="6FE7DFA8" w:rsidR="00D90AEA" w:rsidRPr="009C4EEA" w:rsidRDefault="00D90AEA" w:rsidP="00D90AEA">
            <w:pPr>
              <w:rPr>
                <w:rFonts w:cs="Times New Roman"/>
              </w:rPr>
            </w:pPr>
            <w:r w:rsidRPr="009C4EEA">
              <w:rPr>
                <w:rFonts w:cs="Times New Roman"/>
                <w:b/>
                <w:sz w:val="20"/>
              </w:rPr>
              <w:t>7</w:t>
            </w:r>
          </w:p>
        </w:tc>
        <w:tc>
          <w:tcPr>
            <w:tcW w:w="4662" w:type="dxa"/>
            <w:vAlign w:val="center"/>
          </w:tcPr>
          <w:p w14:paraId="3ED407AC" w14:textId="2D7C18DB"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 xml:space="preserve"> </w:t>
            </w:r>
            <w:proofErr w:type="spellStart"/>
            <w:r w:rsidRPr="009C4EEA">
              <w:rPr>
                <w:rFonts w:cs="Times New Roman"/>
                <w:sz w:val="21"/>
              </w:rPr>
              <w:t>thành</w:t>
            </w:r>
            <w:proofErr w:type="spellEnd"/>
            <w:r w:rsidRPr="009C4EEA">
              <w:rPr>
                <w:rFonts w:cs="Times New Roman"/>
                <w:sz w:val="21"/>
              </w:rPr>
              <w:t xml:space="preserve"> </w:t>
            </w:r>
            <w:proofErr w:type="spellStart"/>
            <w:r w:rsidRPr="009C4EEA">
              <w:rPr>
                <w:rFonts w:cs="Times New Roman"/>
                <w:sz w:val="21"/>
              </w:rPr>
              <w:t>công</w:t>
            </w:r>
            <w:proofErr w:type="spellEnd"/>
            <w:r w:rsidRPr="009C4EEA">
              <w:rPr>
                <w:rFonts w:cs="Times New Roman"/>
                <w:sz w:val="21"/>
              </w:rPr>
              <w:t>.</w:t>
            </w:r>
          </w:p>
        </w:tc>
      </w:tr>
      <w:tr w:rsidR="002216E1" w:rsidRPr="009C4EEA" w14:paraId="14AA684D" w14:textId="77777777">
        <w:trPr>
          <w:jc w:val="center"/>
        </w:trPr>
        <w:tc>
          <w:tcPr>
            <w:tcW w:w="9972" w:type="dxa"/>
            <w:gridSpan w:val="3"/>
            <w:shd w:val="clear" w:color="auto" w:fill="B4C7E7"/>
            <w:vAlign w:val="center"/>
          </w:tcPr>
          <w:p w14:paraId="4C23CE33" w14:textId="77777777" w:rsidR="002216E1" w:rsidRPr="009C4EEA" w:rsidRDefault="00000000">
            <w:pPr>
              <w:rPr>
                <w:rFonts w:cs="Times New Roman"/>
              </w:rPr>
            </w:pPr>
            <w:r w:rsidRPr="009C4EEA">
              <w:rPr>
                <w:rFonts w:cs="Times New Roman"/>
                <w:b/>
                <w:sz w:val="22"/>
              </w:rPr>
              <w:t>EXTENSIONS</w:t>
            </w:r>
          </w:p>
        </w:tc>
      </w:tr>
      <w:tr w:rsidR="00D90AEA" w:rsidRPr="009C4EEA" w14:paraId="7534C997" w14:textId="77777777" w:rsidTr="00415C3B">
        <w:trPr>
          <w:jc w:val="center"/>
        </w:trPr>
        <w:tc>
          <w:tcPr>
            <w:tcW w:w="3324" w:type="dxa"/>
            <w:vAlign w:val="center"/>
          </w:tcPr>
          <w:p w14:paraId="6870096B" w14:textId="7B6A75BF" w:rsidR="00D90AEA" w:rsidRPr="009C4EEA" w:rsidRDefault="00D90AEA" w:rsidP="00D90AEA">
            <w:pPr>
              <w:rPr>
                <w:rFonts w:cs="Times New Roman"/>
              </w:rPr>
            </w:pPr>
          </w:p>
        </w:tc>
        <w:tc>
          <w:tcPr>
            <w:tcW w:w="1986" w:type="dxa"/>
            <w:vAlign w:val="center"/>
          </w:tcPr>
          <w:p w14:paraId="2D263799" w14:textId="08AD16EF" w:rsidR="00D90AEA" w:rsidRPr="009C4EEA" w:rsidRDefault="00D90AEA" w:rsidP="00D90AEA">
            <w:pPr>
              <w:rPr>
                <w:rFonts w:cs="Times New Roman"/>
              </w:rPr>
            </w:pPr>
            <w:r w:rsidRPr="009C4EEA">
              <w:rPr>
                <w:rFonts w:cs="Times New Roman"/>
                <w:b/>
                <w:sz w:val="20"/>
              </w:rPr>
              <w:t>3a</w:t>
            </w:r>
          </w:p>
        </w:tc>
        <w:tc>
          <w:tcPr>
            <w:tcW w:w="4662" w:type="dxa"/>
            <w:vAlign w:val="center"/>
          </w:tcPr>
          <w:p w14:paraId="2E2FA760" w14:textId="735590D5"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thiếu</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bổ</w:t>
            </w:r>
            <w:proofErr w:type="spellEnd"/>
            <w:r w:rsidRPr="009C4EEA">
              <w:rPr>
                <w:rFonts w:cs="Times New Roman"/>
                <w:sz w:val="21"/>
              </w:rPr>
              <w:t xml:space="preserve"> sung.</w:t>
            </w:r>
          </w:p>
        </w:tc>
      </w:tr>
      <w:tr w:rsidR="00D90AEA" w:rsidRPr="009C4EEA" w14:paraId="2B8DE9C4" w14:textId="77777777" w:rsidTr="00415C3B">
        <w:trPr>
          <w:jc w:val="center"/>
        </w:trPr>
        <w:tc>
          <w:tcPr>
            <w:tcW w:w="3324" w:type="dxa"/>
            <w:vAlign w:val="center"/>
          </w:tcPr>
          <w:p w14:paraId="05269D25" w14:textId="3E342A2E" w:rsidR="00D90AEA" w:rsidRPr="009C4EEA" w:rsidRDefault="00D90AEA" w:rsidP="00D90AEA">
            <w:pPr>
              <w:rPr>
                <w:rFonts w:cs="Times New Roman"/>
              </w:rPr>
            </w:pPr>
          </w:p>
        </w:tc>
        <w:tc>
          <w:tcPr>
            <w:tcW w:w="1986" w:type="dxa"/>
            <w:vAlign w:val="center"/>
          </w:tcPr>
          <w:p w14:paraId="35674E83" w14:textId="4EF9F31E" w:rsidR="00D90AEA" w:rsidRPr="009C4EEA" w:rsidRDefault="00D90AEA" w:rsidP="00D90AEA">
            <w:pPr>
              <w:rPr>
                <w:rFonts w:cs="Times New Roman"/>
              </w:rPr>
            </w:pPr>
            <w:r w:rsidRPr="009C4EEA">
              <w:rPr>
                <w:rFonts w:cs="Times New Roman"/>
                <w:b/>
                <w:sz w:val="20"/>
              </w:rPr>
              <w:t>5a</w:t>
            </w:r>
          </w:p>
        </w:tc>
        <w:tc>
          <w:tcPr>
            <w:tcW w:w="4662" w:type="dxa"/>
            <w:vAlign w:val="center"/>
          </w:tcPr>
          <w:p w14:paraId="573BC8A9" w14:textId="65F0B670" w:rsidR="00D90AEA" w:rsidRPr="009C4EEA" w:rsidRDefault="00D90AEA" w:rsidP="00D90AEA">
            <w:pPr>
              <w:rPr>
                <w:rFonts w:cs="Times New Roman"/>
              </w:rPr>
            </w:pPr>
            <w:r w:rsidRPr="009C4EEA">
              <w:rPr>
                <w:rFonts w:cs="Times New Roman"/>
                <w:sz w:val="21"/>
              </w:rPr>
              <w:t xml:space="preserve">Thông tin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 xml:space="preserve"> </w:t>
            </w:r>
            <w:proofErr w:type="spellStart"/>
            <w:r w:rsidRPr="009C4EEA">
              <w:rPr>
                <w:rFonts w:cs="Times New Roman"/>
                <w:sz w:val="21"/>
              </w:rPr>
              <w:t>lệ</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D90AEA" w:rsidRPr="009C4EEA" w14:paraId="3D93EBA8" w14:textId="77777777" w:rsidTr="00415C3B">
        <w:trPr>
          <w:jc w:val="center"/>
        </w:trPr>
        <w:tc>
          <w:tcPr>
            <w:tcW w:w="3324" w:type="dxa"/>
            <w:vAlign w:val="center"/>
          </w:tcPr>
          <w:p w14:paraId="7E4DCD08" w14:textId="7243020C" w:rsidR="00D90AEA" w:rsidRPr="009C4EEA" w:rsidRDefault="00D90AEA" w:rsidP="00D90AEA">
            <w:pPr>
              <w:rPr>
                <w:rFonts w:cs="Times New Roman"/>
              </w:rPr>
            </w:pPr>
          </w:p>
        </w:tc>
        <w:tc>
          <w:tcPr>
            <w:tcW w:w="1986" w:type="dxa"/>
            <w:vAlign w:val="center"/>
          </w:tcPr>
          <w:p w14:paraId="09BF9B07" w14:textId="6A0AD623" w:rsidR="00D90AEA" w:rsidRPr="009C4EEA" w:rsidRDefault="00D90AEA" w:rsidP="00D90AEA">
            <w:pPr>
              <w:rPr>
                <w:rFonts w:cs="Times New Roman"/>
              </w:rPr>
            </w:pPr>
            <w:r w:rsidRPr="009C4EEA">
              <w:rPr>
                <w:rFonts w:cs="Times New Roman"/>
                <w:b/>
                <w:sz w:val="20"/>
              </w:rPr>
              <w:t>5b</w:t>
            </w:r>
          </w:p>
        </w:tc>
        <w:tc>
          <w:tcPr>
            <w:tcW w:w="4662" w:type="dxa"/>
            <w:vAlign w:val="center"/>
          </w:tcPr>
          <w:p w14:paraId="16AB1D68" w14:textId="3CC5EFBB" w:rsidR="00D90AEA" w:rsidRPr="009C4EEA" w:rsidRDefault="00D90AEA" w:rsidP="00D90AEA">
            <w:pPr>
              <w:rPr>
                <w:rFonts w:cs="Times New Roman"/>
              </w:rPr>
            </w:pPr>
            <w:r w:rsidRPr="009C4EEA">
              <w:rPr>
                <w:rFonts w:cs="Times New Roman"/>
                <w:sz w:val="21"/>
              </w:rPr>
              <w:t xml:space="preserve">Tài </w:t>
            </w:r>
            <w:proofErr w:type="spellStart"/>
            <w:r w:rsidRPr="009C4EEA">
              <w:rPr>
                <w:rFonts w:cs="Times New Roman"/>
                <w:sz w:val="21"/>
              </w:rPr>
              <w:t>khoản</w:t>
            </w:r>
            <w:proofErr w:type="spellEnd"/>
            <w:r w:rsidRPr="009C4EEA">
              <w:rPr>
                <w:rFonts w:cs="Times New Roman"/>
                <w:sz w:val="21"/>
              </w:rPr>
              <w:t xml:space="preserve"> </w:t>
            </w:r>
            <w:proofErr w:type="spellStart"/>
            <w:r w:rsidRPr="009C4EEA">
              <w:rPr>
                <w:rFonts w:cs="Times New Roman"/>
                <w:sz w:val="21"/>
              </w:rPr>
              <w:t>đã</w:t>
            </w:r>
            <w:proofErr w:type="spellEnd"/>
            <w:r w:rsidRPr="009C4EEA">
              <w:rPr>
                <w:rFonts w:cs="Times New Roman"/>
                <w:sz w:val="21"/>
              </w:rPr>
              <w:t xml:space="preserve"> </w:t>
            </w:r>
            <w:proofErr w:type="spellStart"/>
            <w:r w:rsidRPr="009C4EEA">
              <w:rPr>
                <w:rFonts w:cs="Times New Roman"/>
                <w:sz w:val="21"/>
              </w:rPr>
              <w:t>tồn</w:t>
            </w:r>
            <w:proofErr w:type="spellEnd"/>
            <w:r w:rsidRPr="009C4EEA">
              <w:rPr>
                <w:rFonts w:cs="Times New Roman"/>
                <w:sz w:val="21"/>
              </w:rPr>
              <w:t xml:space="preserve"> </w:t>
            </w:r>
            <w:proofErr w:type="spellStart"/>
            <w:r w:rsidRPr="009C4EEA">
              <w:rPr>
                <w:rFonts w:cs="Times New Roman"/>
                <w:sz w:val="21"/>
              </w:rPr>
              <w:t>tại</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và</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sử</w:t>
            </w:r>
            <w:proofErr w:type="spellEnd"/>
            <w:r w:rsidRPr="009C4EEA">
              <w:rPr>
                <w:rFonts w:cs="Times New Roman"/>
                <w:sz w:val="21"/>
              </w:rPr>
              <w:t xml:space="preserve"> </w:t>
            </w:r>
            <w:proofErr w:type="spellStart"/>
            <w:r w:rsidRPr="009C4EEA">
              <w:rPr>
                <w:rFonts w:cs="Times New Roman"/>
                <w:sz w:val="21"/>
              </w:rPr>
              <w:t>dụng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khác</w:t>
            </w:r>
            <w:proofErr w:type="spellEnd"/>
            <w:r w:rsidRPr="009C4EEA">
              <w:rPr>
                <w:rFonts w:cs="Times New Roman"/>
                <w:sz w:val="21"/>
              </w:rPr>
              <w:t>.</w:t>
            </w:r>
          </w:p>
        </w:tc>
      </w:tr>
      <w:tr w:rsidR="002216E1" w:rsidRPr="009C4EEA" w14:paraId="019B95A2" w14:textId="77777777">
        <w:trPr>
          <w:jc w:val="center"/>
        </w:trPr>
        <w:tc>
          <w:tcPr>
            <w:tcW w:w="9972" w:type="dxa"/>
            <w:gridSpan w:val="3"/>
            <w:shd w:val="clear" w:color="auto" w:fill="B4C7E7"/>
            <w:vAlign w:val="center"/>
          </w:tcPr>
          <w:p w14:paraId="6EC473CE" w14:textId="77777777" w:rsidR="002216E1" w:rsidRPr="009C4EEA" w:rsidRDefault="00000000">
            <w:pPr>
              <w:rPr>
                <w:rFonts w:cs="Times New Roman"/>
              </w:rPr>
            </w:pPr>
            <w:r w:rsidRPr="009C4EEA">
              <w:rPr>
                <w:rFonts w:cs="Times New Roman"/>
                <w:b/>
                <w:sz w:val="22"/>
              </w:rPr>
              <w:t>OPEN ISSUES</w:t>
            </w:r>
          </w:p>
        </w:tc>
      </w:tr>
      <w:tr w:rsidR="00D90AEA" w:rsidRPr="009C4EEA" w14:paraId="1C947144" w14:textId="77777777" w:rsidTr="00415C3B">
        <w:trPr>
          <w:trHeight w:val="491"/>
          <w:jc w:val="center"/>
        </w:trPr>
        <w:tc>
          <w:tcPr>
            <w:tcW w:w="3324" w:type="dxa"/>
            <w:vAlign w:val="center"/>
          </w:tcPr>
          <w:p w14:paraId="48C81BA0" w14:textId="5CBCB6B9" w:rsidR="00D90AEA" w:rsidRPr="009C4EEA" w:rsidRDefault="00D90AEA" w:rsidP="00D90AEA">
            <w:pPr>
              <w:rPr>
                <w:rFonts w:cs="Times New Roman"/>
              </w:rPr>
            </w:pPr>
          </w:p>
        </w:tc>
        <w:tc>
          <w:tcPr>
            <w:tcW w:w="1986" w:type="dxa"/>
            <w:vAlign w:val="center"/>
          </w:tcPr>
          <w:p w14:paraId="3FD8B6AC" w14:textId="244A5C16" w:rsidR="00D90AEA" w:rsidRPr="009C4EEA" w:rsidRDefault="00D90AEA" w:rsidP="00D90AEA">
            <w:pPr>
              <w:rPr>
                <w:rFonts w:cs="Times New Roman"/>
              </w:rPr>
            </w:pPr>
            <w:r w:rsidRPr="009C4EEA">
              <w:rPr>
                <w:rFonts w:cs="Times New Roman"/>
                <w:b/>
                <w:sz w:val="20"/>
              </w:rPr>
              <w:t>1</w:t>
            </w:r>
          </w:p>
        </w:tc>
        <w:tc>
          <w:tcPr>
            <w:tcW w:w="4662" w:type="dxa"/>
            <w:vAlign w:val="center"/>
          </w:tcPr>
          <w:p w14:paraId="77E4B8DA" w14:textId="53BB8A7D"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cụ</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các</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bắt</w:t>
            </w:r>
            <w:proofErr w:type="spellEnd"/>
            <w:r w:rsidRPr="009C4EEA">
              <w:rPr>
                <w:rFonts w:cs="Times New Roman"/>
                <w:sz w:val="21"/>
              </w:rPr>
              <w:t xml:space="preserve"> </w:t>
            </w:r>
            <w:proofErr w:type="spellStart"/>
            <w:r w:rsidRPr="009C4EEA">
              <w:rPr>
                <w:rFonts w:cs="Times New Roman"/>
                <w:sz w:val="21"/>
              </w:rPr>
              <w:t>buộc</w:t>
            </w:r>
            <w:proofErr w:type="spellEnd"/>
            <w:r w:rsidRPr="009C4EEA">
              <w:rPr>
                <w:rFonts w:cs="Times New Roman"/>
                <w:sz w:val="21"/>
              </w:rPr>
              <w:t xml:space="preserve"> </w:t>
            </w:r>
            <w:proofErr w:type="spellStart"/>
            <w:r w:rsidRPr="009C4EEA">
              <w:rPr>
                <w:rFonts w:cs="Times New Roman"/>
                <w:sz w:val="21"/>
              </w:rPr>
              <w:t>khi</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w:t>
            </w:r>
          </w:p>
        </w:tc>
      </w:tr>
    </w:tbl>
    <w:p w14:paraId="05CA111A" w14:textId="77777777" w:rsidR="002216E1" w:rsidRPr="009C4EEA" w:rsidRDefault="002216E1">
      <w:pPr>
        <w:rPr>
          <w:rFonts w:cs="Times New Roman"/>
        </w:rPr>
      </w:pPr>
    </w:p>
    <w:p w14:paraId="33FECC4B" w14:textId="77777777" w:rsidR="002216E1" w:rsidRPr="009C4EEA" w:rsidRDefault="00000000">
      <w:pPr>
        <w:rPr>
          <w:rFonts w:cs="Times New Roman"/>
        </w:rPr>
      </w:pPr>
      <w:r w:rsidRPr="009C4EEA">
        <w:rPr>
          <w:rFonts w:cs="Times New Roman"/>
        </w:rPr>
        <w:br w:type="page"/>
      </w:r>
    </w:p>
    <w:p w14:paraId="50F0156A"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UC6 – Đăng nhập</w:t>
      </w:r>
    </w:p>
    <w:tbl>
      <w:tblPr>
        <w:tblStyle w:val="TableGrid"/>
        <w:tblW w:w="0" w:type="auto"/>
        <w:jc w:val="center"/>
        <w:tblLook w:val="04A0" w:firstRow="1" w:lastRow="0" w:firstColumn="1" w:lastColumn="0" w:noHBand="0" w:noVBand="1"/>
      </w:tblPr>
      <w:tblGrid>
        <w:gridCol w:w="3324"/>
        <w:gridCol w:w="1986"/>
        <w:gridCol w:w="4662"/>
      </w:tblGrid>
      <w:tr w:rsidR="002216E1" w:rsidRPr="009C4EEA" w14:paraId="1BDD5ABD" w14:textId="77777777" w:rsidTr="00D90AEA">
        <w:trPr>
          <w:jc w:val="center"/>
        </w:trPr>
        <w:tc>
          <w:tcPr>
            <w:tcW w:w="3324" w:type="dxa"/>
            <w:shd w:val="clear" w:color="auto" w:fill="FFFFFF" w:themeFill="background1"/>
            <w:vAlign w:val="center"/>
          </w:tcPr>
          <w:p w14:paraId="257257E1"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2EA21A72" w14:textId="77777777" w:rsidR="002216E1" w:rsidRPr="009C4EEA" w:rsidRDefault="00000000">
            <w:pPr>
              <w:rPr>
                <w:rFonts w:cs="Times New Roman"/>
              </w:rPr>
            </w:pPr>
            <w:r w:rsidRPr="009C4EEA">
              <w:rPr>
                <w:rFonts w:cs="Times New Roman"/>
                <w:sz w:val="21"/>
              </w:rPr>
              <w:t>UC6</w:t>
            </w:r>
          </w:p>
        </w:tc>
      </w:tr>
      <w:tr w:rsidR="002216E1" w:rsidRPr="009C4EEA" w14:paraId="6B1EA83A" w14:textId="77777777" w:rsidTr="00D90AEA">
        <w:trPr>
          <w:jc w:val="center"/>
        </w:trPr>
        <w:tc>
          <w:tcPr>
            <w:tcW w:w="3324" w:type="dxa"/>
            <w:shd w:val="clear" w:color="auto" w:fill="FFFFFF" w:themeFill="background1"/>
            <w:vAlign w:val="center"/>
          </w:tcPr>
          <w:p w14:paraId="15EEB78A"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0203E96D" w14:textId="77777777" w:rsidR="002216E1" w:rsidRPr="009C4EEA" w:rsidRDefault="00000000">
            <w:pPr>
              <w:rPr>
                <w:rFonts w:cs="Times New Roman"/>
              </w:rPr>
            </w:pPr>
            <w:r w:rsidRPr="009C4EEA">
              <w:rPr>
                <w:rFonts w:cs="Times New Roman"/>
                <w:sz w:val="21"/>
              </w:rPr>
              <w:t>Đăng nhập</w:t>
            </w:r>
          </w:p>
        </w:tc>
      </w:tr>
      <w:tr w:rsidR="002216E1" w:rsidRPr="009C4EEA" w14:paraId="45A36253" w14:textId="77777777" w:rsidTr="00D90AEA">
        <w:trPr>
          <w:jc w:val="center"/>
        </w:trPr>
        <w:tc>
          <w:tcPr>
            <w:tcW w:w="3324" w:type="dxa"/>
            <w:shd w:val="clear" w:color="auto" w:fill="FFFFFF" w:themeFill="background1"/>
            <w:vAlign w:val="center"/>
          </w:tcPr>
          <w:p w14:paraId="1228AAAB"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3D281466" w14:textId="77777777" w:rsidR="002216E1" w:rsidRPr="009C4EEA" w:rsidRDefault="00000000">
            <w:pPr>
              <w:rPr>
                <w:rFonts w:cs="Times New Roman"/>
              </w:rPr>
            </w:pPr>
            <w:r w:rsidRPr="009C4EEA">
              <w:rPr>
                <w:rFonts w:cs="Times New Roman"/>
                <w:sz w:val="21"/>
              </w:rPr>
              <w:t>Cho phép người dùng đăng nhập vào hệ thống để sử dụng các chức năng yêu cầu tài khoản.</w:t>
            </w:r>
          </w:p>
        </w:tc>
      </w:tr>
      <w:tr w:rsidR="002216E1" w:rsidRPr="009C4EEA" w14:paraId="1C5109B5" w14:textId="77777777" w:rsidTr="00D90AEA">
        <w:trPr>
          <w:jc w:val="center"/>
        </w:trPr>
        <w:tc>
          <w:tcPr>
            <w:tcW w:w="3324" w:type="dxa"/>
            <w:shd w:val="clear" w:color="auto" w:fill="FFFFFF" w:themeFill="background1"/>
            <w:vAlign w:val="center"/>
          </w:tcPr>
          <w:p w14:paraId="27FFD8C1"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1D2B2C59" w14:textId="77777777" w:rsidR="002216E1" w:rsidRPr="009C4EEA" w:rsidRDefault="00000000">
            <w:pPr>
              <w:rPr>
                <w:rFonts w:cs="Times New Roman"/>
              </w:rPr>
            </w:pPr>
            <w:r w:rsidRPr="009C4EEA">
              <w:rPr>
                <w:rFonts w:cs="Times New Roman"/>
                <w:sz w:val="21"/>
              </w:rPr>
              <w:t>Người dùng đã có tài khoản.</w:t>
            </w:r>
          </w:p>
        </w:tc>
      </w:tr>
      <w:tr w:rsidR="002216E1" w:rsidRPr="009C4EEA" w14:paraId="59695B43" w14:textId="77777777" w:rsidTr="00D90AEA">
        <w:trPr>
          <w:jc w:val="center"/>
        </w:trPr>
        <w:tc>
          <w:tcPr>
            <w:tcW w:w="3324" w:type="dxa"/>
            <w:shd w:val="clear" w:color="auto" w:fill="FFFFFF" w:themeFill="background1"/>
            <w:vAlign w:val="center"/>
          </w:tcPr>
          <w:p w14:paraId="6BEE2125"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297A71B8" w14:textId="77777777" w:rsidR="002216E1" w:rsidRPr="009C4EEA" w:rsidRDefault="00000000">
            <w:pPr>
              <w:rPr>
                <w:rFonts w:cs="Times New Roman"/>
              </w:rPr>
            </w:pPr>
            <w:r w:rsidRPr="009C4EEA">
              <w:rPr>
                <w:rFonts w:cs="Times New Roman"/>
                <w:sz w:val="21"/>
              </w:rPr>
              <w:t>Người dùng được xác thực và truy cập các chức năng tương ứng.</w:t>
            </w:r>
          </w:p>
        </w:tc>
      </w:tr>
      <w:tr w:rsidR="002216E1" w:rsidRPr="009C4EEA" w14:paraId="408321B2" w14:textId="77777777" w:rsidTr="00D90AEA">
        <w:trPr>
          <w:jc w:val="center"/>
        </w:trPr>
        <w:tc>
          <w:tcPr>
            <w:tcW w:w="3324" w:type="dxa"/>
            <w:shd w:val="clear" w:color="auto" w:fill="FFFFFF" w:themeFill="background1"/>
            <w:vAlign w:val="center"/>
          </w:tcPr>
          <w:p w14:paraId="39DEF4C1"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39605AAB" w14:textId="77777777" w:rsidR="002216E1" w:rsidRPr="009C4EEA" w:rsidRDefault="00000000">
            <w:pPr>
              <w:rPr>
                <w:rFonts w:cs="Times New Roman"/>
              </w:rPr>
            </w:pPr>
            <w:r w:rsidRPr="009C4EEA">
              <w:rPr>
                <w:rFonts w:cs="Times New Roman"/>
                <w:sz w:val="21"/>
              </w:rPr>
              <w:t>Độc giả, Thủ thư</w:t>
            </w:r>
          </w:p>
        </w:tc>
      </w:tr>
      <w:tr w:rsidR="002216E1" w:rsidRPr="009C4EEA" w14:paraId="13005BA2" w14:textId="77777777" w:rsidTr="00D90AEA">
        <w:trPr>
          <w:jc w:val="center"/>
        </w:trPr>
        <w:tc>
          <w:tcPr>
            <w:tcW w:w="3324" w:type="dxa"/>
            <w:shd w:val="clear" w:color="auto" w:fill="FFFFFF" w:themeFill="background1"/>
            <w:vAlign w:val="center"/>
          </w:tcPr>
          <w:p w14:paraId="01B07FC3"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6B220400" w14:textId="77777777" w:rsidR="002216E1" w:rsidRPr="009C4EEA" w:rsidRDefault="00000000">
            <w:pPr>
              <w:rPr>
                <w:rFonts w:cs="Times New Roman"/>
              </w:rPr>
            </w:pPr>
            <w:r w:rsidRPr="009C4EEA">
              <w:rPr>
                <w:rFonts w:cs="Times New Roman"/>
                <w:sz w:val="21"/>
              </w:rPr>
              <w:t>Không có</w:t>
            </w:r>
          </w:p>
        </w:tc>
      </w:tr>
      <w:tr w:rsidR="002216E1" w:rsidRPr="009C4EEA" w14:paraId="4B7E5A8B" w14:textId="77777777" w:rsidTr="00D90AEA">
        <w:trPr>
          <w:jc w:val="center"/>
        </w:trPr>
        <w:tc>
          <w:tcPr>
            <w:tcW w:w="3324" w:type="dxa"/>
            <w:shd w:val="clear" w:color="auto" w:fill="FFFFFF" w:themeFill="background1"/>
            <w:vAlign w:val="center"/>
          </w:tcPr>
          <w:p w14:paraId="0FC801FD"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0700F9DD" w14:textId="77777777" w:rsidR="002216E1" w:rsidRPr="009C4EEA" w:rsidRDefault="00000000">
            <w:pPr>
              <w:rPr>
                <w:rFonts w:cs="Times New Roman"/>
              </w:rPr>
            </w:pPr>
            <w:r w:rsidRPr="009C4EEA">
              <w:rPr>
                <w:rFonts w:cs="Times New Roman"/>
                <w:sz w:val="21"/>
              </w:rPr>
              <w:t>Người dùng chọn chức năng đăng nhập.</w:t>
            </w:r>
          </w:p>
        </w:tc>
      </w:tr>
      <w:tr w:rsidR="002216E1" w:rsidRPr="009C4EEA" w14:paraId="2952461E" w14:textId="77777777">
        <w:trPr>
          <w:jc w:val="center"/>
        </w:trPr>
        <w:tc>
          <w:tcPr>
            <w:tcW w:w="9972" w:type="dxa"/>
            <w:gridSpan w:val="3"/>
            <w:shd w:val="clear" w:color="auto" w:fill="B4C7E7"/>
            <w:vAlign w:val="center"/>
          </w:tcPr>
          <w:p w14:paraId="4964565F" w14:textId="77777777" w:rsidR="002216E1" w:rsidRPr="009C4EEA" w:rsidRDefault="00000000">
            <w:pPr>
              <w:rPr>
                <w:rFonts w:cs="Times New Roman"/>
              </w:rPr>
            </w:pPr>
            <w:r w:rsidRPr="009C4EEA">
              <w:rPr>
                <w:rFonts w:cs="Times New Roman"/>
                <w:b/>
                <w:sz w:val="22"/>
              </w:rPr>
              <w:t>MAIN SCENARIO</w:t>
            </w:r>
          </w:p>
        </w:tc>
      </w:tr>
      <w:tr w:rsidR="00D90AEA" w:rsidRPr="009C4EEA" w14:paraId="395B8A11" w14:textId="77777777" w:rsidTr="00415C3B">
        <w:trPr>
          <w:jc w:val="center"/>
        </w:trPr>
        <w:tc>
          <w:tcPr>
            <w:tcW w:w="3324" w:type="dxa"/>
            <w:vAlign w:val="center"/>
          </w:tcPr>
          <w:p w14:paraId="5458AAF0" w14:textId="512D39D9" w:rsidR="00D90AEA" w:rsidRPr="009C4EEA" w:rsidRDefault="00D90AEA" w:rsidP="00D90AEA">
            <w:pPr>
              <w:rPr>
                <w:rFonts w:cs="Times New Roman"/>
              </w:rPr>
            </w:pPr>
          </w:p>
        </w:tc>
        <w:tc>
          <w:tcPr>
            <w:tcW w:w="1986" w:type="dxa"/>
            <w:vAlign w:val="center"/>
          </w:tcPr>
          <w:p w14:paraId="68A2A24F" w14:textId="57F6ADAB" w:rsidR="00D90AEA" w:rsidRPr="009C4EEA" w:rsidRDefault="00D90AEA" w:rsidP="00D90AEA">
            <w:pPr>
              <w:rPr>
                <w:rFonts w:cs="Times New Roman"/>
              </w:rPr>
            </w:pPr>
            <w:r w:rsidRPr="009C4EEA">
              <w:rPr>
                <w:rFonts w:cs="Times New Roman"/>
                <w:b/>
                <w:sz w:val="20"/>
              </w:rPr>
              <w:t>1</w:t>
            </w:r>
          </w:p>
        </w:tc>
        <w:tc>
          <w:tcPr>
            <w:tcW w:w="4662" w:type="dxa"/>
            <w:vAlign w:val="center"/>
          </w:tcPr>
          <w:p w14:paraId="4239AAD5" w14:textId="2D715B22"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w:t>
            </w:r>
          </w:p>
        </w:tc>
      </w:tr>
      <w:tr w:rsidR="00D90AEA" w:rsidRPr="009C4EEA" w14:paraId="06553371" w14:textId="77777777" w:rsidTr="00415C3B">
        <w:trPr>
          <w:jc w:val="center"/>
        </w:trPr>
        <w:tc>
          <w:tcPr>
            <w:tcW w:w="3324" w:type="dxa"/>
            <w:vAlign w:val="center"/>
          </w:tcPr>
          <w:p w14:paraId="07CC7C1B" w14:textId="4F1109EE" w:rsidR="00D90AEA" w:rsidRPr="009C4EEA" w:rsidRDefault="00D90AEA" w:rsidP="00D90AEA">
            <w:pPr>
              <w:rPr>
                <w:rFonts w:cs="Times New Roman"/>
              </w:rPr>
            </w:pPr>
          </w:p>
        </w:tc>
        <w:tc>
          <w:tcPr>
            <w:tcW w:w="1986" w:type="dxa"/>
            <w:vAlign w:val="center"/>
          </w:tcPr>
          <w:p w14:paraId="4AC1C7B0" w14:textId="5905DC66" w:rsidR="00D90AEA" w:rsidRPr="009C4EEA" w:rsidRDefault="00D90AEA" w:rsidP="00D90AEA">
            <w:pPr>
              <w:rPr>
                <w:rFonts w:cs="Times New Roman"/>
              </w:rPr>
            </w:pPr>
            <w:r w:rsidRPr="009C4EEA">
              <w:rPr>
                <w:rFonts w:cs="Times New Roman"/>
                <w:b/>
                <w:sz w:val="20"/>
              </w:rPr>
              <w:t>2</w:t>
            </w:r>
          </w:p>
        </w:tc>
        <w:tc>
          <w:tcPr>
            <w:tcW w:w="4662" w:type="dxa"/>
            <w:vAlign w:val="center"/>
          </w:tcPr>
          <w:p w14:paraId="07168767" w14:textId="50E52D04"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form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w:t>
            </w:r>
          </w:p>
        </w:tc>
      </w:tr>
      <w:tr w:rsidR="00D90AEA" w:rsidRPr="009C4EEA" w14:paraId="22F42AF6" w14:textId="77777777" w:rsidTr="00415C3B">
        <w:trPr>
          <w:jc w:val="center"/>
        </w:trPr>
        <w:tc>
          <w:tcPr>
            <w:tcW w:w="3324" w:type="dxa"/>
            <w:vAlign w:val="center"/>
          </w:tcPr>
          <w:p w14:paraId="0DA3324C" w14:textId="5BB6CFF8" w:rsidR="00D90AEA" w:rsidRPr="009C4EEA" w:rsidRDefault="00D90AEA" w:rsidP="00D90AEA">
            <w:pPr>
              <w:rPr>
                <w:rFonts w:cs="Times New Roman"/>
              </w:rPr>
            </w:pPr>
          </w:p>
        </w:tc>
        <w:tc>
          <w:tcPr>
            <w:tcW w:w="1986" w:type="dxa"/>
            <w:vAlign w:val="center"/>
          </w:tcPr>
          <w:p w14:paraId="48CD4295" w14:textId="361997B9" w:rsidR="00D90AEA" w:rsidRPr="009C4EEA" w:rsidRDefault="00D90AEA" w:rsidP="00D90AEA">
            <w:pPr>
              <w:rPr>
                <w:rFonts w:cs="Times New Roman"/>
              </w:rPr>
            </w:pPr>
            <w:r w:rsidRPr="009C4EEA">
              <w:rPr>
                <w:rFonts w:cs="Times New Roman"/>
                <w:b/>
                <w:sz w:val="20"/>
              </w:rPr>
              <w:t>3</w:t>
            </w:r>
          </w:p>
        </w:tc>
        <w:tc>
          <w:tcPr>
            <w:tcW w:w="4662" w:type="dxa"/>
            <w:vAlign w:val="center"/>
          </w:tcPr>
          <w:p w14:paraId="05803815" w14:textId="0EDE5F97"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khoản</w:t>
            </w:r>
            <w:proofErr w:type="spellEnd"/>
            <w:r w:rsidRPr="009C4EEA">
              <w:rPr>
                <w:rFonts w:cs="Times New Roman"/>
                <w:sz w:val="21"/>
              </w:rPr>
              <w:t>.</w:t>
            </w:r>
          </w:p>
        </w:tc>
      </w:tr>
      <w:tr w:rsidR="00D90AEA" w:rsidRPr="009C4EEA" w14:paraId="02CD467D" w14:textId="77777777" w:rsidTr="00415C3B">
        <w:trPr>
          <w:jc w:val="center"/>
        </w:trPr>
        <w:tc>
          <w:tcPr>
            <w:tcW w:w="3324" w:type="dxa"/>
            <w:vAlign w:val="center"/>
          </w:tcPr>
          <w:p w14:paraId="0C20F517" w14:textId="0F553523" w:rsidR="00D90AEA" w:rsidRPr="009C4EEA" w:rsidRDefault="00D90AEA" w:rsidP="00D90AEA">
            <w:pPr>
              <w:rPr>
                <w:rFonts w:cs="Times New Roman"/>
              </w:rPr>
            </w:pPr>
          </w:p>
        </w:tc>
        <w:tc>
          <w:tcPr>
            <w:tcW w:w="1986" w:type="dxa"/>
            <w:vAlign w:val="center"/>
          </w:tcPr>
          <w:p w14:paraId="67671F09" w14:textId="710873B1" w:rsidR="00D90AEA" w:rsidRPr="009C4EEA" w:rsidRDefault="00D90AEA" w:rsidP="00D90AEA">
            <w:pPr>
              <w:rPr>
                <w:rFonts w:cs="Times New Roman"/>
              </w:rPr>
            </w:pPr>
            <w:r w:rsidRPr="009C4EEA">
              <w:rPr>
                <w:rFonts w:cs="Times New Roman"/>
                <w:b/>
                <w:sz w:val="20"/>
              </w:rPr>
              <w:t>4</w:t>
            </w:r>
          </w:p>
        </w:tc>
        <w:tc>
          <w:tcPr>
            <w:tcW w:w="4662" w:type="dxa"/>
            <w:vAlign w:val="center"/>
          </w:tcPr>
          <w:p w14:paraId="7A1E987F" w14:textId="6C4B4722"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nhấn</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w:t>
            </w:r>
          </w:p>
        </w:tc>
      </w:tr>
      <w:tr w:rsidR="00D90AEA" w:rsidRPr="009C4EEA" w14:paraId="036C9B7D" w14:textId="77777777" w:rsidTr="00415C3B">
        <w:trPr>
          <w:jc w:val="center"/>
        </w:trPr>
        <w:tc>
          <w:tcPr>
            <w:tcW w:w="3324" w:type="dxa"/>
            <w:vAlign w:val="center"/>
          </w:tcPr>
          <w:p w14:paraId="1815D0C0" w14:textId="52E44399" w:rsidR="00D90AEA" w:rsidRPr="009C4EEA" w:rsidRDefault="00D90AEA" w:rsidP="00D90AEA">
            <w:pPr>
              <w:rPr>
                <w:rFonts w:cs="Times New Roman"/>
              </w:rPr>
            </w:pPr>
          </w:p>
        </w:tc>
        <w:tc>
          <w:tcPr>
            <w:tcW w:w="1986" w:type="dxa"/>
            <w:vAlign w:val="center"/>
          </w:tcPr>
          <w:p w14:paraId="17F61718" w14:textId="30103B45" w:rsidR="00D90AEA" w:rsidRPr="009C4EEA" w:rsidRDefault="00D90AEA" w:rsidP="00D90AEA">
            <w:pPr>
              <w:rPr>
                <w:rFonts w:cs="Times New Roman"/>
              </w:rPr>
            </w:pPr>
            <w:r w:rsidRPr="009C4EEA">
              <w:rPr>
                <w:rFonts w:cs="Times New Roman"/>
                <w:b/>
                <w:sz w:val="20"/>
              </w:rPr>
              <w:t>5</w:t>
            </w:r>
          </w:p>
        </w:tc>
        <w:tc>
          <w:tcPr>
            <w:tcW w:w="4662" w:type="dxa"/>
            <w:vAlign w:val="center"/>
          </w:tcPr>
          <w:p w14:paraId="56E0A6D2" w14:textId="79BE9989"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khoản</w:t>
            </w:r>
            <w:proofErr w:type="spellEnd"/>
            <w:r w:rsidRPr="009C4EEA">
              <w:rPr>
                <w:rFonts w:cs="Times New Roman"/>
                <w:sz w:val="21"/>
              </w:rPr>
              <w:t>.</w:t>
            </w:r>
          </w:p>
        </w:tc>
      </w:tr>
      <w:tr w:rsidR="00D90AEA" w:rsidRPr="009C4EEA" w14:paraId="321F07A2" w14:textId="77777777" w:rsidTr="00415C3B">
        <w:trPr>
          <w:jc w:val="center"/>
        </w:trPr>
        <w:tc>
          <w:tcPr>
            <w:tcW w:w="3324" w:type="dxa"/>
            <w:vAlign w:val="center"/>
          </w:tcPr>
          <w:p w14:paraId="7895ABAD" w14:textId="1A023427" w:rsidR="00D90AEA" w:rsidRPr="009C4EEA" w:rsidRDefault="00D90AEA" w:rsidP="00D90AEA">
            <w:pPr>
              <w:rPr>
                <w:rFonts w:cs="Times New Roman"/>
              </w:rPr>
            </w:pPr>
          </w:p>
        </w:tc>
        <w:tc>
          <w:tcPr>
            <w:tcW w:w="1986" w:type="dxa"/>
            <w:vAlign w:val="center"/>
          </w:tcPr>
          <w:p w14:paraId="20E7FE91" w14:textId="61453966" w:rsidR="00D90AEA" w:rsidRPr="009C4EEA" w:rsidRDefault="00D90AEA" w:rsidP="00D90AEA">
            <w:pPr>
              <w:rPr>
                <w:rFonts w:cs="Times New Roman"/>
              </w:rPr>
            </w:pPr>
            <w:r w:rsidRPr="009C4EEA">
              <w:rPr>
                <w:rFonts w:cs="Times New Roman"/>
                <w:b/>
                <w:sz w:val="20"/>
              </w:rPr>
              <w:t>6</w:t>
            </w:r>
          </w:p>
        </w:tc>
        <w:tc>
          <w:tcPr>
            <w:tcW w:w="4662" w:type="dxa"/>
            <w:vAlign w:val="center"/>
          </w:tcPr>
          <w:p w14:paraId="7F1DB7BF" w14:textId="37B7D9C5"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thực</w:t>
            </w:r>
            <w:proofErr w:type="spellEnd"/>
            <w:r w:rsidRPr="009C4EEA">
              <w:rPr>
                <w:rFonts w:cs="Times New Roman"/>
                <w:sz w:val="21"/>
              </w:rPr>
              <w:t xml:space="preserve"> </w:t>
            </w: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w:t>
            </w:r>
          </w:p>
        </w:tc>
      </w:tr>
      <w:tr w:rsidR="00D90AEA" w:rsidRPr="009C4EEA" w14:paraId="4F754CD7" w14:textId="77777777" w:rsidTr="00415C3B">
        <w:trPr>
          <w:jc w:val="center"/>
        </w:trPr>
        <w:tc>
          <w:tcPr>
            <w:tcW w:w="3324" w:type="dxa"/>
            <w:vAlign w:val="center"/>
          </w:tcPr>
          <w:p w14:paraId="6B74A565" w14:textId="61978166" w:rsidR="00D90AEA" w:rsidRPr="009C4EEA" w:rsidRDefault="00D90AEA" w:rsidP="00D90AEA">
            <w:pPr>
              <w:rPr>
                <w:rFonts w:cs="Times New Roman"/>
              </w:rPr>
            </w:pPr>
          </w:p>
        </w:tc>
        <w:tc>
          <w:tcPr>
            <w:tcW w:w="1986" w:type="dxa"/>
            <w:vAlign w:val="center"/>
          </w:tcPr>
          <w:p w14:paraId="74FA01D5" w14:textId="214C77F2" w:rsidR="00D90AEA" w:rsidRPr="009C4EEA" w:rsidRDefault="00D90AEA" w:rsidP="00D90AEA">
            <w:pPr>
              <w:rPr>
                <w:rFonts w:cs="Times New Roman"/>
              </w:rPr>
            </w:pPr>
            <w:r w:rsidRPr="009C4EEA">
              <w:rPr>
                <w:rFonts w:cs="Times New Roman"/>
                <w:b/>
                <w:sz w:val="20"/>
              </w:rPr>
              <w:t>7</w:t>
            </w:r>
          </w:p>
        </w:tc>
        <w:tc>
          <w:tcPr>
            <w:tcW w:w="4662" w:type="dxa"/>
            <w:vAlign w:val="center"/>
          </w:tcPr>
          <w:p w14:paraId="3625492E" w14:textId="0DA23025"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chuyển</w:t>
            </w:r>
            <w:proofErr w:type="spellEnd"/>
            <w:r w:rsidRPr="009C4EEA">
              <w:rPr>
                <w:rFonts w:cs="Times New Roman"/>
                <w:sz w:val="21"/>
              </w:rPr>
              <w:t xml:space="preserve"> </w:t>
            </w: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đến</w:t>
            </w:r>
            <w:proofErr w:type="spellEnd"/>
            <w:r w:rsidRPr="009C4EEA">
              <w:rPr>
                <w:rFonts w:cs="Times New Roman"/>
                <w:sz w:val="21"/>
              </w:rPr>
              <w:t xml:space="preserve"> </w:t>
            </w:r>
            <w:proofErr w:type="spellStart"/>
            <w:r w:rsidRPr="009C4EEA">
              <w:rPr>
                <w:rFonts w:cs="Times New Roman"/>
                <w:sz w:val="21"/>
              </w:rPr>
              <w:t>giao</w:t>
            </w:r>
            <w:proofErr w:type="spellEnd"/>
            <w:r w:rsidRPr="009C4EEA">
              <w:rPr>
                <w:rFonts w:cs="Times New Roman"/>
                <w:sz w:val="21"/>
              </w:rPr>
              <w:t xml:space="preserve"> </w:t>
            </w:r>
            <w:proofErr w:type="spellStart"/>
            <w:r w:rsidRPr="009C4EEA">
              <w:rPr>
                <w:rFonts w:cs="Times New Roman"/>
                <w:sz w:val="21"/>
              </w:rPr>
              <w:t>diện</w:t>
            </w:r>
            <w:proofErr w:type="spellEnd"/>
            <w:r w:rsidRPr="009C4EEA">
              <w:rPr>
                <w:rFonts w:cs="Times New Roman"/>
                <w:sz w:val="21"/>
              </w:rPr>
              <w:t xml:space="preserve"> </w:t>
            </w:r>
            <w:proofErr w:type="spellStart"/>
            <w:r w:rsidRPr="009C4EEA">
              <w:rPr>
                <w:rFonts w:cs="Times New Roman"/>
                <w:sz w:val="21"/>
              </w:rPr>
              <w:t>phù</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w:t>
            </w:r>
          </w:p>
        </w:tc>
      </w:tr>
      <w:tr w:rsidR="002216E1" w:rsidRPr="009C4EEA" w14:paraId="5D13FA06" w14:textId="77777777">
        <w:trPr>
          <w:jc w:val="center"/>
        </w:trPr>
        <w:tc>
          <w:tcPr>
            <w:tcW w:w="9972" w:type="dxa"/>
            <w:gridSpan w:val="3"/>
            <w:shd w:val="clear" w:color="auto" w:fill="B4C7E7"/>
            <w:vAlign w:val="center"/>
          </w:tcPr>
          <w:p w14:paraId="6211B9DB" w14:textId="77777777" w:rsidR="002216E1" w:rsidRPr="009C4EEA" w:rsidRDefault="00000000">
            <w:pPr>
              <w:rPr>
                <w:rFonts w:cs="Times New Roman"/>
              </w:rPr>
            </w:pPr>
            <w:r w:rsidRPr="009C4EEA">
              <w:rPr>
                <w:rFonts w:cs="Times New Roman"/>
                <w:b/>
                <w:sz w:val="22"/>
              </w:rPr>
              <w:t>EXTENSIONS</w:t>
            </w:r>
          </w:p>
        </w:tc>
      </w:tr>
      <w:tr w:rsidR="00D90AEA" w:rsidRPr="009C4EEA" w14:paraId="4777442B" w14:textId="77777777" w:rsidTr="00415C3B">
        <w:trPr>
          <w:jc w:val="center"/>
        </w:trPr>
        <w:tc>
          <w:tcPr>
            <w:tcW w:w="3324" w:type="dxa"/>
            <w:vAlign w:val="center"/>
          </w:tcPr>
          <w:p w14:paraId="626B8E7F" w14:textId="3C8B831E" w:rsidR="00D90AEA" w:rsidRPr="009C4EEA" w:rsidRDefault="00D90AEA" w:rsidP="00D90AEA">
            <w:pPr>
              <w:rPr>
                <w:rFonts w:cs="Times New Roman"/>
              </w:rPr>
            </w:pPr>
          </w:p>
        </w:tc>
        <w:tc>
          <w:tcPr>
            <w:tcW w:w="1986" w:type="dxa"/>
            <w:vAlign w:val="center"/>
          </w:tcPr>
          <w:p w14:paraId="53468191" w14:textId="5B2BA633" w:rsidR="00D90AEA" w:rsidRPr="009C4EEA" w:rsidRDefault="00D90AEA" w:rsidP="00D90AEA">
            <w:pPr>
              <w:rPr>
                <w:rFonts w:cs="Times New Roman"/>
              </w:rPr>
            </w:pPr>
            <w:r w:rsidRPr="009C4EEA">
              <w:rPr>
                <w:rFonts w:cs="Times New Roman"/>
                <w:b/>
                <w:sz w:val="20"/>
              </w:rPr>
              <w:t>3a</w:t>
            </w:r>
          </w:p>
        </w:tc>
        <w:tc>
          <w:tcPr>
            <w:tcW w:w="4662" w:type="dxa"/>
            <w:vAlign w:val="center"/>
          </w:tcPr>
          <w:p w14:paraId="52E572F0" w14:textId="3493D655"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thiếu</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đầy</w:t>
            </w:r>
            <w:proofErr w:type="spellEnd"/>
            <w:r w:rsidRPr="009C4EEA">
              <w:rPr>
                <w:rFonts w:cs="Times New Roman"/>
                <w:sz w:val="21"/>
              </w:rPr>
              <w:t xml:space="preserve"> </w:t>
            </w:r>
            <w:proofErr w:type="spellStart"/>
            <w:r w:rsidRPr="009C4EEA">
              <w:rPr>
                <w:rFonts w:cs="Times New Roman"/>
                <w:sz w:val="21"/>
              </w:rPr>
              <w:t>đủ</w:t>
            </w:r>
            <w:proofErr w:type="spellEnd"/>
            <w:r w:rsidRPr="009C4EEA">
              <w:rPr>
                <w:rFonts w:cs="Times New Roman"/>
                <w:sz w:val="21"/>
              </w:rPr>
              <w:t>.</w:t>
            </w:r>
          </w:p>
        </w:tc>
      </w:tr>
      <w:tr w:rsidR="00D90AEA" w:rsidRPr="009C4EEA" w14:paraId="2671F36F" w14:textId="77777777" w:rsidTr="00415C3B">
        <w:trPr>
          <w:jc w:val="center"/>
        </w:trPr>
        <w:tc>
          <w:tcPr>
            <w:tcW w:w="3324" w:type="dxa"/>
            <w:vAlign w:val="center"/>
          </w:tcPr>
          <w:p w14:paraId="457EFD70" w14:textId="4F31E21A" w:rsidR="00D90AEA" w:rsidRPr="009C4EEA" w:rsidRDefault="00D90AEA" w:rsidP="00D90AEA">
            <w:pPr>
              <w:rPr>
                <w:rFonts w:cs="Times New Roman"/>
              </w:rPr>
            </w:pPr>
          </w:p>
        </w:tc>
        <w:tc>
          <w:tcPr>
            <w:tcW w:w="1986" w:type="dxa"/>
            <w:vAlign w:val="center"/>
          </w:tcPr>
          <w:p w14:paraId="33CD8708" w14:textId="56786C23" w:rsidR="00D90AEA" w:rsidRPr="009C4EEA" w:rsidRDefault="00D90AEA" w:rsidP="00D90AEA">
            <w:pPr>
              <w:rPr>
                <w:rFonts w:cs="Times New Roman"/>
              </w:rPr>
            </w:pPr>
            <w:r w:rsidRPr="009C4EEA">
              <w:rPr>
                <w:rFonts w:cs="Times New Roman"/>
                <w:b/>
                <w:sz w:val="20"/>
              </w:rPr>
              <w:t>5a</w:t>
            </w:r>
          </w:p>
        </w:tc>
        <w:tc>
          <w:tcPr>
            <w:tcW w:w="4662" w:type="dxa"/>
            <w:vAlign w:val="center"/>
          </w:tcPr>
          <w:p w14:paraId="6EC21379" w14:textId="64D95467" w:rsidR="00D90AEA" w:rsidRPr="009C4EEA" w:rsidRDefault="00D90AEA" w:rsidP="00D90AEA">
            <w:pPr>
              <w:rPr>
                <w:rFonts w:cs="Times New Roman"/>
              </w:rPr>
            </w:pPr>
            <w:r w:rsidRPr="009C4EEA">
              <w:rPr>
                <w:rFonts w:cs="Times New Roman"/>
                <w:sz w:val="21"/>
              </w:rPr>
              <w:t xml:space="preserve">Thông tin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khoản</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chính</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thất</w:t>
            </w:r>
            <w:proofErr w:type="spellEnd"/>
            <w:r w:rsidRPr="009C4EEA">
              <w:rPr>
                <w:rFonts w:cs="Times New Roman"/>
                <w:sz w:val="21"/>
              </w:rPr>
              <w:t xml:space="preserve"> </w:t>
            </w:r>
            <w:proofErr w:type="spellStart"/>
            <w:r w:rsidRPr="009C4EEA">
              <w:rPr>
                <w:rFonts w:cs="Times New Roman"/>
                <w:sz w:val="21"/>
              </w:rPr>
              <w:t>bại</w:t>
            </w:r>
            <w:proofErr w:type="spellEnd"/>
            <w:r w:rsidRPr="009C4EEA">
              <w:rPr>
                <w:rFonts w:cs="Times New Roman"/>
                <w:sz w:val="21"/>
              </w:rPr>
              <w:t>.</w:t>
            </w:r>
          </w:p>
        </w:tc>
      </w:tr>
      <w:tr w:rsidR="00D90AEA" w:rsidRPr="009C4EEA" w14:paraId="77D59F70" w14:textId="77777777" w:rsidTr="00415C3B">
        <w:trPr>
          <w:jc w:val="center"/>
        </w:trPr>
        <w:tc>
          <w:tcPr>
            <w:tcW w:w="3324" w:type="dxa"/>
            <w:vAlign w:val="center"/>
          </w:tcPr>
          <w:p w14:paraId="7C94A124" w14:textId="47BBCEDF" w:rsidR="00D90AEA" w:rsidRPr="009C4EEA" w:rsidRDefault="00D90AEA" w:rsidP="00D90AEA">
            <w:pPr>
              <w:rPr>
                <w:rFonts w:cs="Times New Roman"/>
              </w:rPr>
            </w:pPr>
          </w:p>
        </w:tc>
        <w:tc>
          <w:tcPr>
            <w:tcW w:w="1986" w:type="dxa"/>
            <w:vAlign w:val="center"/>
          </w:tcPr>
          <w:p w14:paraId="6CF6EEA4" w14:textId="7749F295" w:rsidR="00D90AEA" w:rsidRPr="009C4EEA" w:rsidRDefault="00D90AEA" w:rsidP="00D90AEA">
            <w:pPr>
              <w:rPr>
                <w:rFonts w:cs="Times New Roman"/>
              </w:rPr>
            </w:pPr>
            <w:r w:rsidRPr="009C4EEA">
              <w:rPr>
                <w:rFonts w:cs="Times New Roman"/>
                <w:b/>
                <w:sz w:val="20"/>
              </w:rPr>
              <w:t>5b</w:t>
            </w:r>
          </w:p>
        </w:tc>
        <w:tc>
          <w:tcPr>
            <w:tcW w:w="4662" w:type="dxa"/>
            <w:vAlign w:val="center"/>
          </w:tcPr>
          <w:p w14:paraId="582E007D" w14:textId="6AEC31F8" w:rsidR="00D90AEA" w:rsidRPr="009C4EEA" w:rsidRDefault="00D90AEA" w:rsidP="00D90AEA">
            <w:pPr>
              <w:rPr>
                <w:rFonts w:cs="Times New Roman"/>
              </w:rPr>
            </w:pP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có</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khoản</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hướng</w:t>
            </w:r>
            <w:proofErr w:type="spellEnd"/>
            <w:r w:rsidRPr="009C4EEA">
              <w:rPr>
                <w:rFonts w:cs="Times New Roman"/>
                <w:sz w:val="21"/>
              </w:rPr>
              <w:t xml:space="preserve"> </w:t>
            </w:r>
            <w:proofErr w:type="spellStart"/>
            <w:r w:rsidRPr="009C4EEA">
              <w:rPr>
                <w:rFonts w:cs="Times New Roman"/>
                <w:sz w:val="21"/>
              </w:rPr>
              <w:t>dẫn</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khoản</w:t>
            </w:r>
            <w:proofErr w:type="spellEnd"/>
            <w:r w:rsidRPr="009C4EEA">
              <w:rPr>
                <w:rFonts w:cs="Times New Roman"/>
                <w:sz w:val="21"/>
              </w:rPr>
              <w:t>.</w:t>
            </w:r>
          </w:p>
        </w:tc>
      </w:tr>
      <w:tr w:rsidR="002216E1" w:rsidRPr="009C4EEA" w14:paraId="4BDF3D67" w14:textId="77777777">
        <w:trPr>
          <w:jc w:val="center"/>
        </w:trPr>
        <w:tc>
          <w:tcPr>
            <w:tcW w:w="9972" w:type="dxa"/>
            <w:gridSpan w:val="3"/>
            <w:shd w:val="clear" w:color="auto" w:fill="B4C7E7"/>
            <w:vAlign w:val="center"/>
          </w:tcPr>
          <w:p w14:paraId="59527855" w14:textId="77777777" w:rsidR="002216E1" w:rsidRPr="009C4EEA" w:rsidRDefault="00000000">
            <w:pPr>
              <w:rPr>
                <w:rFonts w:cs="Times New Roman"/>
              </w:rPr>
            </w:pPr>
            <w:r w:rsidRPr="009C4EEA">
              <w:rPr>
                <w:rFonts w:cs="Times New Roman"/>
                <w:b/>
                <w:sz w:val="22"/>
              </w:rPr>
              <w:t>OPEN ISSUES</w:t>
            </w:r>
          </w:p>
        </w:tc>
      </w:tr>
      <w:tr w:rsidR="00D90AEA" w:rsidRPr="009C4EEA" w14:paraId="637A5F3D" w14:textId="77777777" w:rsidTr="00415C3B">
        <w:trPr>
          <w:jc w:val="center"/>
        </w:trPr>
        <w:tc>
          <w:tcPr>
            <w:tcW w:w="3324" w:type="dxa"/>
            <w:vAlign w:val="center"/>
          </w:tcPr>
          <w:p w14:paraId="4E43812B" w14:textId="3BF30190" w:rsidR="00D90AEA" w:rsidRPr="009C4EEA" w:rsidRDefault="00D90AEA" w:rsidP="00D90AEA">
            <w:pPr>
              <w:rPr>
                <w:rFonts w:cs="Times New Roman"/>
              </w:rPr>
            </w:pPr>
          </w:p>
        </w:tc>
        <w:tc>
          <w:tcPr>
            <w:tcW w:w="1986" w:type="dxa"/>
            <w:vAlign w:val="center"/>
          </w:tcPr>
          <w:p w14:paraId="0EBF25EA" w14:textId="520FEC75" w:rsidR="00D90AEA" w:rsidRPr="009C4EEA" w:rsidRDefault="00D90AEA" w:rsidP="00D90AEA">
            <w:pPr>
              <w:rPr>
                <w:rFonts w:cs="Times New Roman"/>
              </w:rPr>
            </w:pPr>
            <w:r w:rsidRPr="009C4EEA">
              <w:rPr>
                <w:rFonts w:cs="Times New Roman"/>
                <w:b/>
                <w:sz w:val="20"/>
              </w:rPr>
              <w:t>1</w:t>
            </w:r>
          </w:p>
        </w:tc>
        <w:tc>
          <w:tcPr>
            <w:tcW w:w="4662" w:type="dxa"/>
            <w:vAlign w:val="center"/>
          </w:tcPr>
          <w:p w14:paraId="561E4CEF" w14:textId="47EF21DD"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quy</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chức</w:t>
            </w:r>
            <w:proofErr w:type="spellEnd"/>
            <w:r w:rsidRPr="009C4EEA">
              <w:rPr>
                <w:rFonts w:cs="Times New Roman"/>
                <w:sz w:val="21"/>
              </w:rPr>
              <w:t xml:space="preserve"> </w:t>
            </w:r>
            <w:proofErr w:type="spellStart"/>
            <w:r w:rsidRPr="009C4EEA">
              <w:rPr>
                <w:rFonts w:cs="Times New Roman"/>
                <w:sz w:val="21"/>
              </w:rPr>
              <w:t>năng</w:t>
            </w:r>
            <w:proofErr w:type="spellEnd"/>
            <w:r w:rsidRPr="009C4EEA">
              <w:rPr>
                <w:rFonts w:cs="Times New Roman"/>
                <w:sz w:val="21"/>
              </w:rPr>
              <w:t xml:space="preserve"> </w:t>
            </w:r>
            <w:proofErr w:type="spellStart"/>
            <w:r w:rsidRPr="009C4EEA">
              <w:rPr>
                <w:rFonts w:cs="Times New Roman"/>
                <w:sz w:val="21"/>
              </w:rPr>
              <w:t>xử</w:t>
            </w:r>
            <w:proofErr w:type="spellEnd"/>
            <w:r w:rsidRPr="009C4EEA">
              <w:rPr>
                <w:rFonts w:cs="Times New Roman"/>
                <w:sz w:val="21"/>
              </w:rPr>
              <w:t xml:space="preserve"> </w:t>
            </w:r>
            <w:proofErr w:type="spellStart"/>
            <w:r w:rsidRPr="009C4EEA">
              <w:rPr>
                <w:rFonts w:cs="Times New Roman"/>
                <w:sz w:val="21"/>
              </w:rPr>
              <w:t>lý</w:t>
            </w:r>
            <w:proofErr w:type="spellEnd"/>
            <w:r w:rsidRPr="009C4EEA">
              <w:rPr>
                <w:rFonts w:cs="Times New Roman"/>
                <w:sz w:val="21"/>
              </w:rPr>
              <w:t xml:space="preserve"> </w:t>
            </w:r>
            <w:proofErr w:type="spellStart"/>
            <w:r w:rsidRPr="009C4EEA">
              <w:rPr>
                <w:rFonts w:cs="Times New Roman"/>
                <w:sz w:val="21"/>
              </w:rPr>
              <w:t>khi</w:t>
            </w:r>
            <w:proofErr w:type="spellEnd"/>
            <w:r w:rsidRPr="009C4EEA">
              <w:rPr>
                <w:rFonts w:cs="Times New Roman"/>
                <w:sz w:val="21"/>
              </w:rPr>
              <w:t xml:space="preserve"> </w:t>
            </w: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dùng</w:t>
            </w:r>
            <w:proofErr w:type="spellEnd"/>
            <w:r w:rsidRPr="009C4EEA">
              <w:rPr>
                <w:rFonts w:cs="Times New Roman"/>
                <w:sz w:val="21"/>
              </w:rPr>
              <w:t xml:space="preserve"> </w:t>
            </w:r>
            <w:proofErr w:type="spellStart"/>
            <w:r w:rsidRPr="009C4EEA">
              <w:rPr>
                <w:rFonts w:cs="Times New Roman"/>
                <w:sz w:val="21"/>
              </w:rPr>
              <w:t>quên</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w:t>
            </w:r>
          </w:p>
        </w:tc>
      </w:tr>
    </w:tbl>
    <w:p w14:paraId="68A48F02" w14:textId="77777777" w:rsidR="002216E1" w:rsidRPr="009C4EEA" w:rsidRDefault="002216E1">
      <w:pPr>
        <w:rPr>
          <w:rFonts w:cs="Times New Roman"/>
        </w:rPr>
      </w:pPr>
    </w:p>
    <w:p w14:paraId="0C0F367E" w14:textId="77777777" w:rsidR="002216E1" w:rsidRPr="009C4EEA" w:rsidRDefault="00000000">
      <w:pPr>
        <w:rPr>
          <w:rFonts w:cs="Times New Roman"/>
        </w:rPr>
      </w:pPr>
      <w:r w:rsidRPr="009C4EEA">
        <w:rPr>
          <w:rFonts w:cs="Times New Roman"/>
        </w:rPr>
        <w:br w:type="page"/>
      </w:r>
    </w:p>
    <w:p w14:paraId="3EAA2F6E"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UC7 – Đặt mua tài liệu</w:t>
      </w:r>
    </w:p>
    <w:tbl>
      <w:tblPr>
        <w:tblStyle w:val="TableGrid"/>
        <w:tblW w:w="0" w:type="auto"/>
        <w:jc w:val="center"/>
        <w:tblLook w:val="04A0" w:firstRow="1" w:lastRow="0" w:firstColumn="1" w:lastColumn="0" w:noHBand="0" w:noVBand="1"/>
      </w:tblPr>
      <w:tblGrid>
        <w:gridCol w:w="3324"/>
        <w:gridCol w:w="1896"/>
        <w:gridCol w:w="4752"/>
      </w:tblGrid>
      <w:tr w:rsidR="002216E1" w:rsidRPr="009C4EEA" w14:paraId="1D164183" w14:textId="77777777" w:rsidTr="00D90AEA">
        <w:trPr>
          <w:jc w:val="center"/>
        </w:trPr>
        <w:tc>
          <w:tcPr>
            <w:tcW w:w="3324" w:type="dxa"/>
            <w:shd w:val="clear" w:color="auto" w:fill="FFFFFF" w:themeFill="background1"/>
            <w:vAlign w:val="center"/>
          </w:tcPr>
          <w:p w14:paraId="21EA5685"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3605F1B3" w14:textId="77777777" w:rsidR="002216E1" w:rsidRPr="009C4EEA" w:rsidRDefault="00000000">
            <w:pPr>
              <w:rPr>
                <w:rFonts w:cs="Times New Roman"/>
              </w:rPr>
            </w:pPr>
            <w:r w:rsidRPr="009C4EEA">
              <w:rPr>
                <w:rFonts w:cs="Times New Roman"/>
                <w:sz w:val="21"/>
              </w:rPr>
              <w:t>UC7</w:t>
            </w:r>
          </w:p>
        </w:tc>
      </w:tr>
      <w:tr w:rsidR="002216E1" w:rsidRPr="009C4EEA" w14:paraId="2F33C1B2" w14:textId="77777777" w:rsidTr="00D90AEA">
        <w:trPr>
          <w:jc w:val="center"/>
        </w:trPr>
        <w:tc>
          <w:tcPr>
            <w:tcW w:w="3324" w:type="dxa"/>
            <w:shd w:val="clear" w:color="auto" w:fill="FFFFFF" w:themeFill="background1"/>
            <w:vAlign w:val="center"/>
          </w:tcPr>
          <w:p w14:paraId="79DBFE20"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07B11308" w14:textId="77777777" w:rsidR="002216E1" w:rsidRPr="009C4EEA" w:rsidRDefault="00000000">
            <w:pPr>
              <w:rPr>
                <w:rFonts w:cs="Times New Roman"/>
              </w:rPr>
            </w:pPr>
            <w:r w:rsidRPr="009C4EEA">
              <w:rPr>
                <w:rFonts w:cs="Times New Roman"/>
                <w:sz w:val="21"/>
              </w:rPr>
              <w:t>Đặt mua tài liệu</w:t>
            </w:r>
          </w:p>
        </w:tc>
      </w:tr>
      <w:tr w:rsidR="002216E1" w:rsidRPr="009C4EEA" w14:paraId="17E9EEF6" w14:textId="77777777" w:rsidTr="00D90AEA">
        <w:trPr>
          <w:jc w:val="center"/>
        </w:trPr>
        <w:tc>
          <w:tcPr>
            <w:tcW w:w="3324" w:type="dxa"/>
            <w:shd w:val="clear" w:color="auto" w:fill="FFFFFF" w:themeFill="background1"/>
            <w:vAlign w:val="center"/>
          </w:tcPr>
          <w:p w14:paraId="6F9A8E72"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1757A1E1" w14:textId="77777777" w:rsidR="002216E1" w:rsidRPr="009C4EEA" w:rsidRDefault="00000000">
            <w:pPr>
              <w:rPr>
                <w:rFonts w:cs="Times New Roman"/>
              </w:rPr>
            </w:pPr>
            <w:r w:rsidRPr="009C4EEA">
              <w:rPr>
                <w:rFonts w:cs="Times New Roman"/>
                <w:sz w:val="21"/>
              </w:rPr>
              <w:t>Cho phép độc giả gửi yêu cầu mua tài liệu điện tử.</w:t>
            </w:r>
          </w:p>
        </w:tc>
      </w:tr>
      <w:tr w:rsidR="002216E1" w:rsidRPr="009C4EEA" w14:paraId="2D52EEED" w14:textId="77777777" w:rsidTr="00D90AEA">
        <w:trPr>
          <w:jc w:val="center"/>
        </w:trPr>
        <w:tc>
          <w:tcPr>
            <w:tcW w:w="3324" w:type="dxa"/>
            <w:shd w:val="clear" w:color="auto" w:fill="FFFFFF" w:themeFill="background1"/>
            <w:vAlign w:val="center"/>
          </w:tcPr>
          <w:p w14:paraId="04810C04"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65B6B537" w14:textId="77777777" w:rsidR="002216E1" w:rsidRPr="009C4EEA" w:rsidRDefault="00000000">
            <w:pPr>
              <w:rPr>
                <w:rFonts w:cs="Times New Roman"/>
              </w:rPr>
            </w:pPr>
            <w:r w:rsidRPr="009C4EEA">
              <w:rPr>
                <w:rFonts w:cs="Times New Roman"/>
                <w:sz w:val="21"/>
              </w:rPr>
              <w:t>Độc giả phải có tài khoản và đã đăng nhập hệ thống.</w:t>
            </w:r>
          </w:p>
        </w:tc>
      </w:tr>
      <w:tr w:rsidR="002216E1" w:rsidRPr="009C4EEA" w14:paraId="4C35F384" w14:textId="77777777" w:rsidTr="00D90AEA">
        <w:trPr>
          <w:jc w:val="center"/>
        </w:trPr>
        <w:tc>
          <w:tcPr>
            <w:tcW w:w="3324" w:type="dxa"/>
            <w:shd w:val="clear" w:color="auto" w:fill="FFFFFF" w:themeFill="background1"/>
            <w:vAlign w:val="center"/>
          </w:tcPr>
          <w:p w14:paraId="61A4BBCF"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07C5D982" w14:textId="77777777" w:rsidR="002216E1" w:rsidRPr="009C4EEA" w:rsidRDefault="00000000">
            <w:pPr>
              <w:rPr>
                <w:rFonts w:cs="Times New Roman"/>
              </w:rPr>
            </w:pPr>
            <w:r w:rsidRPr="009C4EEA">
              <w:rPr>
                <w:rFonts w:cs="Times New Roman"/>
                <w:sz w:val="21"/>
              </w:rPr>
              <w:t>Yêu cầu đặt mua tài liệu được hệ thống ghi nhận và chờ thủ thư xử lý.</w:t>
            </w:r>
          </w:p>
        </w:tc>
      </w:tr>
      <w:tr w:rsidR="002216E1" w:rsidRPr="009C4EEA" w14:paraId="3B184252" w14:textId="77777777" w:rsidTr="00D90AEA">
        <w:trPr>
          <w:jc w:val="center"/>
        </w:trPr>
        <w:tc>
          <w:tcPr>
            <w:tcW w:w="3324" w:type="dxa"/>
            <w:shd w:val="clear" w:color="auto" w:fill="FFFFFF" w:themeFill="background1"/>
            <w:vAlign w:val="center"/>
          </w:tcPr>
          <w:p w14:paraId="4CCBFDFF"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48DC00D2" w14:textId="77777777" w:rsidR="002216E1" w:rsidRPr="009C4EEA" w:rsidRDefault="00000000">
            <w:pPr>
              <w:rPr>
                <w:rFonts w:cs="Times New Roman"/>
              </w:rPr>
            </w:pPr>
            <w:r w:rsidRPr="009C4EEA">
              <w:rPr>
                <w:rFonts w:cs="Times New Roman"/>
                <w:sz w:val="21"/>
              </w:rPr>
              <w:t>Độc giả</w:t>
            </w:r>
          </w:p>
        </w:tc>
      </w:tr>
      <w:tr w:rsidR="002216E1" w:rsidRPr="009C4EEA" w14:paraId="031D8377" w14:textId="77777777" w:rsidTr="00D90AEA">
        <w:trPr>
          <w:jc w:val="center"/>
        </w:trPr>
        <w:tc>
          <w:tcPr>
            <w:tcW w:w="3324" w:type="dxa"/>
            <w:shd w:val="clear" w:color="auto" w:fill="FFFFFF" w:themeFill="background1"/>
            <w:vAlign w:val="center"/>
          </w:tcPr>
          <w:p w14:paraId="2CB508F3"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38251EDB" w14:textId="77777777" w:rsidR="002216E1" w:rsidRPr="009C4EEA" w:rsidRDefault="00000000">
            <w:pPr>
              <w:rPr>
                <w:rFonts w:cs="Times New Roman"/>
              </w:rPr>
            </w:pPr>
            <w:r w:rsidRPr="009C4EEA">
              <w:rPr>
                <w:rFonts w:cs="Times New Roman"/>
                <w:sz w:val="21"/>
              </w:rPr>
              <w:t>Thủ thư</w:t>
            </w:r>
          </w:p>
        </w:tc>
      </w:tr>
      <w:tr w:rsidR="002216E1" w:rsidRPr="009C4EEA" w14:paraId="38F893E2" w14:textId="77777777" w:rsidTr="00D90AEA">
        <w:trPr>
          <w:jc w:val="center"/>
        </w:trPr>
        <w:tc>
          <w:tcPr>
            <w:tcW w:w="3324" w:type="dxa"/>
            <w:shd w:val="clear" w:color="auto" w:fill="FFFFFF" w:themeFill="background1"/>
            <w:vAlign w:val="center"/>
          </w:tcPr>
          <w:p w14:paraId="1E491FC9"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7655144C" w14:textId="77777777" w:rsidR="002216E1" w:rsidRPr="009C4EEA" w:rsidRDefault="00000000">
            <w:pPr>
              <w:rPr>
                <w:rFonts w:cs="Times New Roman"/>
              </w:rPr>
            </w:pPr>
            <w:r w:rsidRPr="009C4EEA">
              <w:rPr>
                <w:rFonts w:cs="Times New Roman"/>
                <w:sz w:val="21"/>
              </w:rPr>
              <w:t>Độc giả chọn chức năng đặt mua tài liệu.</w:t>
            </w:r>
          </w:p>
        </w:tc>
      </w:tr>
      <w:tr w:rsidR="002216E1" w:rsidRPr="009C4EEA" w14:paraId="53FDB824" w14:textId="77777777">
        <w:trPr>
          <w:jc w:val="center"/>
        </w:trPr>
        <w:tc>
          <w:tcPr>
            <w:tcW w:w="9972" w:type="dxa"/>
            <w:gridSpan w:val="3"/>
            <w:shd w:val="clear" w:color="auto" w:fill="B4C7E7"/>
            <w:vAlign w:val="center"/>
          </w:tcPr>
          <w:p w14:paraId="334E0AB6" w14:textId="77777777" w:rsidR="002216E1" w:rsidRPr="009C4EEA" w:rsidRDefault="00000000">
            <w:pPr>
              <w:rPr>
                <w:rFonts w:cs="Times New Roman"/>
              </w:rPr>
            </w:pPr>
            <w:r w:rsidRPr="009C4EEA">
              <w:rPr>
                <w:rFonts w:cs="Times New Roman"/>
                <w:b/>
                <w:sz w:val="22"/>
              </w:rPr>
              <w:t>MAIN SCENARIO</w:t>
            </w:r>
          </w:p>
        </w:tc>
      </w:tr>
      <w:tr w:rsidR="00D90AEA" w:rsidRPr="009C4EEA" w14:paraId="185B0562" w14:textId="77777777" w:rsidTr="00415C3B">
        <w:trPr>
          <w:jc w:val="center"/>
        </w:trPr>
        <w:tc>
          <w:tcPr>
            <w:tcW w:w="3324" w:type="dxa"/>
            <w:vAlign w:val="center"/>
          </w:tcPr>
          <w:p w14:paraId="478E169E" w14:textId="580343AF" w:rsidR="00D90AEA" w:rsidRPr="009C4EEA" w:rsidRDefault="00D90AEA" w:rsidP="00D90AEA">
            <w:pPr>
              <w:rPr>
                <w:rFonts w:cs="Times New Roman"/>
              </w:rPr>
            </w:pPr>
          </w:p>
        </w:tc>
        <w:tc>
          <w:tcPr>
            <w:tcW w:w="1896" w:type="dxa"/>
            <w:vAlign w:val="center"/>
          </w:tcPr>
          <w:p w14:paraId="31068790" w14:textId="30784C7E" w:rsidR="00D90AEA" w:rsidRPr="009C4EEA" w:rsidRDefault="00D90AEA" w:rsidP="00D90AEA">
            <w:pPr>
              <w:rPr>
                <w:rFonts w:cs="Times New Roman"/>
              </w:rPr>
            </w:pPr>
            <w:r w:rsidRPr="009C4EEA">
              <w:rPr>
                <w:rFonts w:cs="Times New Roman"/>
                <w:b/>
                <w:sz w:val="20"/>
              </w:rPr>
              <w:t>1</w:t>
            </w:r>
          </w:p>
        </w:tc>
        <w:tc>
          <w:tcPr>
            <w:tcW w:w="4752" w:type="dxa"/>
            <w:vAlign w:val="center"/>
          </w:tcPr>
          <w:p w14:paraId="628B62D2" w14:textId="121B4D47" w:rsidR="00D90AEA" w:rsidRPr="009C4EEA" w:rsidRDefault="00D90AEA" w:rsidP="00D90AEA">
            <w:pPr>
              <w:rPr>
                <w:rFonts w:cs="Times New Roman"/>
              </w:rPr>
            </w:pP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w:t>
            </w:r>
          </w:p>
        </w:tc>
      </w:tr>
      <w:tr w:rsidR="00D90AEA" w:rsidRPr="009C4EEA" w14:paraId="7DF19FBB" w14:textId="77777777" w:rsidTr="00415C3B">
        <w:trPr>
          <w:jc w:val="center"/>
        </w:trPr>
        <w:tc>
          <w:tcPr>
            <w:tcW w:w="3324" w:type="dxa"/>
            <w:vAlign w:val="center"/>
          </w:tcPr>
          <w:p w14:paraId="76EA3413" w14:textId="10488876" w:rsidR="00D90AEA" w:rsidRPr="009C4EEA" w:rsidRDefault="00D90AEA" w:rsidP="00D90AEA">
            <w:pPr>
              <w:rPr>
                <w:rFonts w:cs="Times New Roman"/>
              </w:rPr>
            </w:pPr>
          </w:p>
        </w:tc>
        <w:tc>
          <w:tcPr>
            <w:tcW w:w="1896" w:type="dxa"/>
            <w:vAlign w:val="center"/>
          </w:tcPr>
          <w:p w14:paraId="11DCB4F1" w14:textId="3A292B3C" w:rsidR="00D90AEA" w:rsidRPr="009C4EEA" w:rsidRDefault="00D90AEA" w:rsidP="00D90AEA">
            <w:pPr>
              <w:rPr>
                <w:rFonts w:cs="Times New Roman"/>
              </w:rPr>
            </w:pPr>
            <w:r w:rsidRPr="009C4EEA">
              <w:rPr>
                <w:rFonts w:cs="Times New Roman"/>
                <w:b/>
                <w:sz w:val="20"/>
              </w:rPr>
              <w:t>2</w:t>
            </w:r>
          </w:p>
        </w:tc>
        <w:tc>
          <w:tcPr>
            <w:tcW w:w="4752" w:type="dxa"/>
            <w:vAlign w:val="center"/>
          </w:tcPr>
          <w:p w14:paraId="5B1634BA" w14:textId="586C5DAF" w:rsidR="00D90AEA" w:rsidRPr="009C4EEA" w:rsidRDefault="00D90AEA" w:rsidP="00D90AEA">
            <w:pPr>
              <w:rPr>
                <w:rFonts w:cs="Times New Roman"/>
              </w:rPr>
            </w:pP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Đặt</w:t>
            </w:r>
            <w:proofErr w:type="spellEnd"/>
            <w:r w:rsidRPr="009C4EEA">
              <w:rPr>
                <w:rFonts w:cs="Times New Roman"/>
                <w:sz w:val="21"/>
              </w:rPr>
              <w:t xml:space="preserve"> </w:t>
            </w:r>
            <w:proofErr w:type="spellStart"/>
            <w:r w:rsidRPr="009C4EEA">
              <w:rPr>
                <w:rFonts w:cs="Times New Roman"/>
                <w:sz w:val="21"/>
              </w:rPr>
              <w:t>mua</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r w:rsidR="00D90AEA" w:rsidRPr="009C4EEA" w14:paraId="1E4B8EC1" w14:textId="77777777" w:rsidTr="00415C3B">
        <w:trPr>
          <w:jc w:val="center"/>
        </w:trPr>
        <w:tc>
          <w:tcPr>
            <w:tcW w:w="3324" w:type="dxa"/>
            <w:vAlign w:val="center"/>
          </w:tcPr>
          <w:p w14:paraId="3989B2CF" w14:textId="49A7E252" w:rsidR="00D90AEA" w:rsidRPr="009C4EEA" w:rsidRDefault="00D90AEA" w:rsidP="00D90AEA">
            <w:pPr>
              <w:rPr>
                <w:rFonts w:cs="Times New Roman"/>
              </w:rPr>
            </w:pPr>
          </w:p>
        </w:tc>
        <w:tc>
          <w:tcPr>
            <w:tcW w:w="1896" w:type="dxa"/>
            <w:vAlign w:val="center"/>
          </w:tcPr>
          <w:p w14:paraId="729D7BFF" w14:textId="17994C44" w:rsidR="00D90AEA" w:rsidRPr="009C4EEA" w:rsidRDefault="00D90AEA" w:rsidP="00D90AEA">
            <w:pPr>
              <w:rPr>
                <w:rFonts w:cs="Times New Roman"/>
              </w:rPr>
            </w:pPr>
            <w:r w:rsidRPr="009C4EEA">
              <w:rPr>
                <w:rFonts w:cs="Times New Roman"/>
                <w:b/>
                <w:sz w:val="20"/>
              </w:rPr>
              <w:t>3</w:t>
            </w:r>
          </w:p>
        </w:tc>
        <w:tc>
          <w:tcPr>
            <w:tcW w:w="4752" w:type="dxa"/>
            <w:vAlign w:val="center"/>
          </w:tcPr>
          <w:p w14:paraId="1EAAECCF" w14:textId="6F0F9143"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form </w:t>
            </w:r>
            <w:proofErr w:type="spellStart"/>
            <w:r w:rsidRPr="009C4EEA">
              <w:rPr>
                <w:rFonts w:cs="Times New Roman"/>
                <w:sz w:val="21"/>
              </w:rPr>
              <w:t>đặt</w:t>
            </w:r>
            <w:proofErr w:type="spellEnd"/>
            <w:r w:rsidRPr="009C4EEA">
              <w:rPr>
                <w:rFonts w:cs="Times New Roman"/>
                <w:sz w:val="21"/>
              </w:rPr>
              <w:t xml:space="preserve"> </w:t>
            </w:r>
            <w:proofErr w:type="spellStart"/>
            <w:r w:rsidRPr="009C4EEA">
              <w:rPr>
                <w:rFonts w:cs="Times New Roman"/>
                <w:sz w:val="21"/>
              </w:rPr>
              <w:t>mua</w:t>
            </w:r>
            <w:proofErr w:type="spellEnd"/>
            <w:r w:rsidRPr="009C4EEA">
              <w:rPr>
                <w:rFonts w:cs="Times New Roman"/>
                <w:sz w:val="21"/>
              </w:rPr>
              <w:t>.</w:t>
            </w:r>
          </w:p>
        </w:tc>
      </w:tr>
      <w:tr w:rsidR="00D90AEA" w:rsidRPr="009C4EEA" w14:paraId="5EA4EF58" w14:textId="77777777" w:rsidTr="00415C3B">
        <w:trPr>
          <w:jc w:val="center"/>
        </w:trPr>
        <w:tc>
          <w:tcPr>
            <w:tcW w:w="3324" w:type="dxa"/>
            <w:vAlign w:val="center"/>
          </w:tcPr>
          <w:p w14:paraId="53B03583" w14:textId="48A23A42" w:rsidR="00D90AEA" w:rsidRPr="009C4EEA" w:rsidRDefault="00D90AEA" w:rsidP="00D90AEA">
            <w:pPr>
              <w:rPr>
                <w:rFonts w:cs="Times New Roman"/>
              </w:rPr>
            </w:pPr>
          </w:p>
        </w:tc>
        <w:tc>
          <w:tcPr>
            <w:tcW w:w="1896" w:type="dxa"/>
            <w:vAlign w:val="center"/>
          </w:tcPr>
          <w:p w14:paraId="2A01D3A9" w14:textId="39AA7636" w:rsidR="00D90AEA" w:rsidRPr="009C4EEA" w:rsidRDefault="00D90AEA" w:rsidP="00D90AEA">
            <w:pPr>
              <w:rPr>
                <w:rFonts w:cs="Times New Roman"/>
              </w:rPr>
            </w:pPr>
            <w:r w:rsidRPr="009C4EEA">
              <w:rPr>
                <w:rFonts w:cs="Times New Roman"/>
                <w:b/>
                <w:sz w:val="20"/>
              </w:rPr>
              <w:t>4</w:t>
            </w:r>
          </w:p>
        </w:tc>
        <w:tc>
          <w:tcPr>
            <w:tcW w:w="4752" w:type="dxa"/>
            <w:vAlign w:val="center"/>
          </w:tcPr>
          <w:p w14:paraId="2321B18B" w14:textId="5B85DA78" w:rsidR="00D90AEA" w:rsidRPr="009C4EEA" w:rsidRDefault="00D90AEA" w:rsidP="00D90AEA">
            <w:pPr>
              <w:rPr>
                <w:rFonts w:cs="Times New Roman"/>
              </w:rPr>
            </w:pP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tên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tác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 xml:space="preserve"> </w:t>
            </w:r>
            <w:proofErr w:type="spellStart"/>
            <w:r w:rsidRPr="009C4EEA">
              <w:rPr>
                <w:rFonts w:cs="Times New Roman"/>
                <w:sz w:val="21"/>
              </w:rPr>
              <w:t>và</w:t>
            </w:r>
            <w:proofErr w:type="spellEnd"/>
            <w:r w:rsidRPr="009C4EEA">
              <w:rPr>
                <w:rFonts w:cs="Times New Roman"/>
                <w:sz w:val="21"/>
              </w:rPr>
              <w:t xml:space="preserve"> </w:t>
            </w:r>
            <w:proofErr w:type="spellStart"/>
            <w:r w:rsidRPr="009C4EEA">
              <w:rPr>
                <w:rFonts w:cs="Times New Roman"/>
                <w:sz w:val="21"/>
              </w:rPr>
              <w:t>năm</w:t>
            </w:r>
            <w:proofErr w:type="spellEnd"/>
            <w:r w:rsidRPr="009C4EEA">
              <w:rPr>
                <w:rFonts w:cs="Times New Roman"/>
                <w:sz w:val="21"/>
              </w:rPr>
              <w:t xml:space="preserve"> </w:t>
            </w:r>
            <w:proofErr w:type="spellStart"/>
            <w:r w:rsidRPr="009C4EEA">
              <w:rPr>
                <w:rFonts w:cs="Times New Roman"/>
                <w:sz w:val="21"/>
              </w:rPr>
              <w:t>xuất</w:t>
            </w:r>
            <w:proofErr w:type="spellEnd"/>
            <w:r w:rsidRPr="009C4EEA">
              <w:rPr>
                <w:rFonts w:cs="Times New Roman"/>
                <w:sz w:val="21"/>
              </w:rPr>
              <w:t xml:space="preserve"> </w:t>
            </w:r>
            <w:proofErr w:type="spellStart"/>
            <w:r w:rsidRPr="009C4EEA">
              <w:rPr>
                <w:rFonts w:cs="Times New Roman"/>
                <w:sz w:val="21"/>
              </w:rPr>
              <w:t>bản</w:t>
            </w:r>
            <w:proofErr w:type="spellEnd"/>
            <w:r w:rsidRPr="009C4EEA">
              <w:rPr>
                <w:rFonts w:cs="Times New Roman"/>
                <w:sz w:val="21"/>
              </w:rPr>
              <w:t>.</w:t>
            </w:r>
          </w:p>
        </w:tc>
      </w:tr>
      <w:tr w:rsidR="00D90AEA" w:rsidRPr="009C4EEA" w14:paraId="47615EBD" w14:textId="77777777" w:rsidTr="00415C3B">
        <w:trPr>
          <w:jc w:val="center"/>
        </w:trPr>
        <w:tc>
          <w:tcPr>
            <w:tcW w:w="3324" w:type="dxa"/>
            <w:vAlign w:val="center"/>
          </w:tcPr>
          <w:p w14:paraId="787EF89A" w14:textId="12A1C0FC" w:rsidR="00D90AEA" w:rsidRPr="009C4EEA" w:rsidRDefault="00D90AEA" w:rsidP="00D90AEA">
            <w:pPr>
              <w:rPr>
                <w:rFonts w:cs="Times New Roman"/>
              </w:rPr>
            </w:pPr>
          </w:p>
        </w:tc>
        <w:tc>
          <w:tcPr>
            <w:tcW w:w="1896" w:type="dxa"/>
            <w:vAlign w:val="center"/>
          </w:tcPr>
          <w:p w14:paraId="3A1432E4" w14:textId="5FC79EAA" w:rsidR="00D90AEA" w:rsidRPr="009C4EEA" w:rsidRDefault="00D90AEA" w:rsidP="00D90AEA">
            <w:pPr>
              <w:rPr>
                <w:rFonts w:cs="Times New Roman"/>
              </w:rPr>
            </w:pPr>
            <w:r w:rsidRPr="009C4EEA">
              <w:rPr>
                <w:rFonts w:cs="Times New Roman"/>
                <w:b/>
                <w:sz w:val="20"/>
              </w:rPr>
              <w:t>5</w:t>
            </w:r>
          </w:p>
        </w:tc>
        <w:tc>
          <w:tcPr>
            <w:tcW w:w="4752" w:type="dxa"/>
            <w:vAlign w:val="center"/>
          </w:tcPr>
          <w:p w14:paraId="33F133EA" w14:textId="081EBEB2" w:rsidR="00D90AEA" w:rsidRPr="009C4EEA" w:rsidRDefault="00D90AEA" w:rsidP="00D90AEA">
            <w:pPr>
              <w:rPr>
                <w:rFonts w:cs="Times New Roman"/>
              </w:rPr>
            </w:pP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 xml:space="preserve"> </w:t>
            </w:r>
            <w:proofErr w:type="spellStart"/>
            <w:r w:rsidRPr="009C4EEA">
              <w:rPr>
                <w:rFonts w:cs="Times New Roman"/>
                <w:sz w:val="21"/>
              </w:rPr>
              <w:t>gửi</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đặt</w:t>
            </w:r>
            <w:proofErr w:type="spellEnd"/>
            <w:r w:rsidRPr="009C4EEA">
              <w:rPr>
                <w:rFonts w:cs="Times New Roman"/>
                <w:sz w:val="21"/>
              </w:rPr>
              <w:t xml:space="preserve"> </w:t>
            </w:r>
            <w:proofErr w:type="spellStart"/>
            <w:r w:rsidRPr="009C4EEA">
              <w:rPr>
                <w:rFonts w:cs="Times New Roman"/>
                <w:sz w:val="21"/>
              </w:rPr>
              <w:t>mua</w:t>
            </w:r>
            <w:proofErr w:type="spellEnd"/>
            <w:r w:rsidRPr="009C4EEA">
              <w:rPr>
                <w:rFonts w:cs="Times New Roman"/>
                <w:sz w:val="21"/>
              </w:rPr>
              <w:t>.</w:t>
            </w:r>
          </w:p>
        </w:tc>
      </w:tr>
      <w:tr w:rsidR="00D90AEA" w:rsidRPr="009C4EEA" w14:paraId="011FC882" w14:textId="77777777" w:rsidTr="00415C3B">
        <w:trPr>
          <w:jc w:val="center"/>
        </w:trPr>
        <w:tc>
          <w:tcPr>
            <w:tcW w:w="3324" w:type="dxa"/>
            <w:vAlign w:val="center"/>
          </w:tcPr>
          <w:p w14:paraId="7D7C647B" w14:textId="62753034" w:rsidR="00D90AEA" w:rsidRPr="009C4EEA" w:rsidRDefault="00D90AEA" w:rsidP="00D90AEA">
            <w:pPr>
              <w:rPr>
                <w:rFonts w:cs="Times New Roman"/>
              </w:rPr>
            </w:pPr>
          </w:p>
        </w:tc>
        <w:tc>
          <w:tcPr>
            <w:tcW w:w="1896" w:type="dxa"/>
            <w:vAlign w:val="center"/>
          </w:tcPr>
          <w:p w14:paraId="2827AB23" w14:textId="25D55B92" w:rsidR="00D90AEA" w:rsidRPr="009C4EEA" w:rsidRDefault="00D90AEA" w:rsidP="00D90AEA">
            <w:pPr>
              <w:rPr>
                <w:rFonts w:cs="Times New Roman"/>
              </w:rPr>
            </w:pPr>
            <w:r w:rsidRPr="009C4EEA">
              <w:rPr>
                <w:rFonts w:cs="Times New Roman"/>
                <w:b/>
                <w:sz w:val="20"/>
              </w:rPr>
              <w:t>6</w:t>
            </w:r>
          </w:p>
        </w:tc>
        <w:tc>
          <w:tcPr>
            <w:tcW w:w="4752" w:type="dxa"/>
            <w:vAlign w:val="center"/>
          </w:tcPr>
          <w:p w14:paraId="14DD1949" w14:textId="0526B161"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w:t>
            </w:r>
          </w:p>
        </w:tc>
      </w:tr>
      <w:tr w:rsidR="00D90AEA" w:rsidRPr="009C4EEA" w14:paraId="33CEE17A" w14:textId="77777777" w:rsidTr="00415C3B">
        <w:trPr>
          <w:jc w:val="center"/>
        </w:trPr>
        <w:tc>
          <w:tcPr>
            <w:tcW w:w="3324" w:type="dxa"/>
            <w:vAlign w:val="center"/>
          </w:tcPr>
          <w:p w14:paraId="3B5BE58A" w14:textId="44C71E9F" w:rsidR="00D90AEA" w:rsidRPr="009C4EEA" w:rsidRDefault="00D90AEA" w:rsidP="00D90AEA">
            <w:pPr>
              <w:rPr>
                <w:rFonts w:cs="Times New Roman"/>
              </w:rPr>
            </w:pPr>
          </w:p>
        </w:tc>
        <w:tc>
          <w:tcPr>
            <w:tcW w:w="1896" w:type="dxa"/>
            <w:vAlign w:val="center"/>
          </w:tcPr>
          <w:p w14:paraId="4F81AF75" w14:textId="2C41E94A" w:rsidR="00D90AEA" w:rsidRPr="009C4EEA" w:rsidRDefault="00D90AEA" w:rsidP="00D90AEA">
            <w:pPr>
              <w:rPr>
                <w:rFonts w:cs="Times New Roman"/>
              </w:rPr>
            </w:pPr>
            <w:r w:rsidRPr="009C4EEA">
              <w:rPr>
                <w:rFonts w:cs="Times New Roman"/>
                <w:b/>
                <w:sz w:val="20"/>
              </w:rPr>
              <w:t>7</w:t>
            </w:r>
          </w:p>
        </w:tc>
        <w:tc>
          <w:tcPr>
            <w:tcW w:w="4752" w:type="dxa"/>
            <w:vAlign w:val="center"/>
          </w:tcPr>
          <w:p w14:paraId="3D34F605" w14:textId="779F82B0"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lưu</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đặt</w:t>
            </w:r>
            <w:proofErr w:type="spellEnd"/>
            <w:r w:rsidRPr="009C4EEA">
              <w:rPr>
                <w:rFonts w:cs="Times New Roman"/>
                <w:sz w:val="21"/>
              </w:rPr>
              <w:t xml:space="preserve"> </w:t>
            </w:r>
            <w:proofErr w:type="spellStart"/>
            <w:r w:rsidRPr="009C4EEA">
              <w:rPr>
                <w:rFonts w:cs="Times New Roman"/>
                <w:sz w:val="21"/>
              </w:rPr>
              <w:t>mua</w:t>
            </w:r>
            <w:proofErr w:type="spellEnd"/>
            <w:r w:rsidRPr="009C4EEA">
              <w:rPr>
                <w:rFonts w:cs="Times New Roman"/>
                <w:sz w:val="21"/>
              </w:rPr>
              <w:t>.</w:t>
            </w:r>
          </w:p>
        </w:tc>
      </w:tr>
      <w:tr w:rsidR="00D90AEA" w:rsidRPr="009C4EEA" w14:paraId="10F811A2" w14:textId="77777777" w:rsidTr="00415C3B">
        <w:trPr>
          <w:jc w:val="center"/>
        </w:trPr>
        <w:tc>
          <w:tcPr>
            <w:tcW w:w="3324" w:type="dxa"/>
            <w:vAlign w:val="center"/>
          </w:tcPr>
          <w:p w14:paraId="22ACDFFC" w14:textId="25EE8A89" w:rsidR="00D90AEA" w:rsidRPr="009C4EEA" w:rsidRDefault="00D90AEA" w:rsidP="00D90AEA">
            <w:pPr>
              <w:rPr>
                <w:rFonts w:cs="Times New Roman"/>
              </w:rPr>
            </w:pPr>
          </w:p>
        </w:tc>
        <w:tc>
          <w:tcPr>
            <w:tcW w:w="1896" w:type="dxa"/>
            <w:vAlign w:val="center"/>
          </w:tcPr>
          <w:p w14:paraId="5D199824" w14:textId="7BD49FE5" w:rsidR="00D90AEA" w:rsidRPr="009C4EEA" w:rsidRDefault="00D90AEA" w:rsidP="00D90AEA">
            <w:pPr>
              <w:rPr>
                <w:rFonts w:cs="Times New Roman"/>
              </w:rPr>
            </w:pPr>
            <w:r w:rsidRPr="009C4EEA">
              <w:rPr>
                <w:rFonts w:cs="Times New Roman"/>
                <w:b/>
                <w:sz w:val="20"/>
              </w:rPr>
              <w:t>8</w:t>
            </w:r>
          </w:p>
        </w:tc>
        <w:tc>
          <w:tcPr>
            <w:tcW w:w="4752" w:type="dxa"/>
            <w:vAlign w:val="center"/>
          </w:tcPr>
          <w:p w14:paraId="39EE95DD" w14:textId="27071CB6"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đã</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 xml:space="preserve"> </w:t>
            </w:r>
            <w:proofErr w:type="spellStart"/>
            <w:r w:rsidRPr="009C4EEA">
              <w:rPr>
                <w:rFonts w:cs="Times New Roman"/>
                <w:sz w:val="21"/>
              </w:rPr>
              <w:t>ghi</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w:t>
            </w:r>
          </w:p>
        </w:tc>
      </w:tr>
      <w:tr w:rsidR="002216E1" w:rsidRPr="009C4EEA" w14:paraId="1E8B89EF" w14:textId="77777777">
        <w:trPr>
          <w:jc w:val="center"/>
        </w:trPr>
        <w:tc>
          <w:tcPr>
            <w:tcW w:w="9972" w:type="dxa"/>
            <w:gridSpan w:val="3"/>
            <w:shd w:val="clear" w:color="auto" w:fill="B4C7E7"/>
            <w:vAlign w:val="center"/>
          </w:tcPr>
          <w:p w14:paraId="17C93F3B" w14:textId="77777777" w:rsidR="002216E1" w:rsidRPr="009C4EEA" w:rsidRDefault="00000000">
            <w:pPr>
              <w:rPr>
                <w:rFonts w:cs="Times New Roman"/>
              </w:rPr>
            </w:pPr>
            <w:r w:rsidRPr="009C4EEA">
              <w:rPr>
                <w:rFonts w:cs="Times New Roman"/>
                <w:b/>
                <w:sz w:val="22"/>
              </w:rPr>
              <w:t>EXTENSIONS</w:t>
            </w:r>
          </w:p>
        </w:tc>
      </w:tr>
      <w:tr w:rsidR="00D90AEA" w:rsidRPr="009C4EEA" w14:paraId="61FC6CEC" w14:textId="77777777" w:rsidTr="00415C3B">
        <w:trPr>
          <w:jc w:val="center"/>
        </w:trPr>
        <w:tc>
          <w:tcPr>
            <w:tcW w:w="3324" w:type="dxa"/>
            <w:vAlign w:val="center"/>
          </w:tcPr>
          <w:p w14:paraId="6A3764F2" w14:textId="50DE6398" w:rsidR="00D90AEA" w:rsidRPr="009C4EEA" w:rsidRDefault="00D90AEA" w:rsidP="00D90AEA">
            <w:pPr>
              <w:rPr>
                <w:rFonts w:cs="Times New Roman"/>
              </w:rPr>
            </w:pPr>
          </w:p>
        </w:tc>
        <w:tc>
          <w:tcPr>
            <w:tcW w:w="1896" w:type="dxa"/>
            <w:vAlign w:val="center"/>
          </w:tcPr>
          <w:p w14:paraId="6A2890EC" w14:textId="47F6C8CB" w:rsidR="00D90AEA" w:rsidRPr="009C4EEA" w:rsidRDefault="00D90AEA" w:rsidP="00D90AEA">
            <w:pPr>
              <w:rPr>
                <w:rFonts w:cs="Times New Roman"/>
              </w:rPr>
            </w:pPr>
            <w:r w:rsidRPr="009C4EEA">
              <w:rPr>
                <w:rFonts w:cs="Times New Roman"/>
                <w:b/>
                <w:sz w:val="20"/>
              </w:rPr>
              <w:t>1a</w:t>
            </w:r>
          </w:p>
        </w:tc>
        <w:tc>
          <w:tcPr>
            <w:tcW w:w="4752" w:type="dxa"/>
            <w:vAlign w:val="center"/>
          </w:tcPr>
          <w:p w14:paraId="314C94FD" w14:textId="6181E604" w:rsidR="00D90AEA" w:rsidRPr="009C4EEA" w:rsidRDefault="00D90AEA" w:rsidP="00D90AEA">
            <w:pPr>
              <w:rPr>
                <w:rFonts w:cs="Times New Roman"/>
              </w:rPr>
            </w:pP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 xml:space="preserve"> </w:t>
            </w: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w:t>
            </w:r>
          </w:p>
        </w:tc>
      </w:tr>
      <w:tr w:rsidR="00D90AEA" w:rsidRPr="009C4EEA" w14:paraId="4D303459" w14:textId="77777777" w:rsidTr="00415C3B">
        <w:trPr>
          <w:jc w:val="center"/>
        </w:trPr>
        <w:tc>
          <w:tcPr>
            <w:tcW w:w="3324" w:type="dxa"/>
            <w:vAlign w:val="center"/>
          </w:tcPr>
          <w:p w14:paraId="2BEB90B9" w14:textId="7E9FA099" w:rsidR="00D90AEA" w:rsidRPr="009C4EEA" w:rsidRDefault="00D90AEA" w:rsidP="00D90AEA">
            <w:pPr>
              <w:rPr>
                <w:rFonts w:cs="Times New Roman"/>
              </w:rPr>
            </w:pPr>
          </w:p>
        </w:tc>
        <w:tc>
          <w:tcPr>
            <w:tcW w:w="1896" w:type="dxa"/>
            <w:vAlign w:val="center"/>
          </w:tcPr>
          <w:p w14:paraId="071BCDC5" w14:textId="00620EB2" w:rsidR="00D90AEA" w:rsidRPr="009C4EEA" w:rsidRDefault="00D90AEA" w:rsidP="00D90AEA">
            <w:pPr>
              <w:rPr>
                <w:rFonts w:cs="Times New Roman"/>
              </w:rPr>
            </w:pPr>
            <w:r w:rsidRPr="009C4EEA">
              <w:rPr>
                <w:rFonts w:cs="Times New Roman"/>
                <w:b/>
                <w:sz w:val="20"/>
              </w:rPr>
              <w:t>1b</w:t>
            </w:r>
          </w:p>
        </w:tc>
        <w:tc>
          <w:tcPr>
            <w:tcW w:w="4752" w:type="dxa"/>
            <w:vAlign w:val="center"/>
          </w:tcPr>
          <w:p w14:paraId="50B1B9C2" w14:textId="4CDA6B0D" w:rsidR="00D90AEA" w:rsidRPr="009C4EEA" w:rsidRDefault="00D90AEA" w:rsidP="00D90AEA">
            <w:pPr>
              <w:rPr>
                <w:rFonts w:cs="Times New Roman"/>
              </w:rPr>
            </w:pP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 xml:space="preserve"> </w:t>
            </w: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có</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khoản</w:t>
            </w:r>
            <w:proofErr w:type="spellEnd"/>
            <w:r w:rsidRPr="009C4EEA">
              <w:rPr>
                <w:rFonts w:cs="Times New Roman"/>
                <w:sz w:val="21"/>
              </w:rPr>
              <w:t xml:space="preserve"> → </w:t>
            </w:r>
            <w:proofErr w:type="spellStart"/>
            <w:r w:rsidRPr="009C4EEA">
              <w:rPr>
                <w:rFonts w:cs="Times New Roman"/>
                <w:sz w:val="21"/>
              </w:rPr>
              <w:t>thực</w:t>
            </w:r>
            <w:proofErr w:type="spellEnd"/>
            <w:r w:rsidRPr="009C4EEA">
              <w:rPr>
                <w:rFonts w:cs="Times New Roman"/>
                <w:sz w:val="21"/>
              </w:rPr>
              <w:t xml:space="preserve"> </w:t>
            </w:r>
            <w:proofErr w:type="spellStart"/>
            <w:r w:rsidRPr="009C4EEA">
              <w:rPr>
                <w:rFonts w:cs="Times New Roman"/>
                <w:sz w:val="21"/>
              </w:rPr>
              <w:t>hiện</w:t>
            </w:r>
            <w:proofErr w:type="spellEnd"/>
            <w:r w:rsidRPr="009C4EEA">
              <w:rPr>
                <w:rFonts w:cs="Times New Roman"/>
                <w:sz w:val="21"/>
              </w:rPr>
              <w:t xml:space="preserve"> UC5 –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ký</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khoản</w:t>
            </w:r>
            <w:proofErr w:type="spellEnd"/>
            <w:r w:rsidRPr="009C4EEA">
              <w:rPr>
                <w:rFonts w:cs="Times New Roman"/>
                <w:sz w:val="21"/>
              </w:rPr>
              <w:t>.</w:t>
            </w:r>
          </w:p>
        </w:tc>
      </w:tr>
      <w:tr w:rsidR="00D90AEA" w:rsidRPr="009C4EEA" w14:paraId="003CC88E" w14:textId="77777777" w:rsidTr="00415C3B">
        <w:trPr>
          <w:jc w:val="center"/>
        </w:trPr>
        <w:tc>
          <w:tcPr>
            <w:tcW w:w="3324" w:type="dxa"/>
            <w:vAlign w:val="center"/>
          </w:tcPr>
          <w:p w14:paraId="4D551140" w14:textId="4CE0FA61" w:rsidR="00D90AEA" w:rsidRPr="009C4EEA" w:rsidRDefault="00D90AEA" w:rsidP="00D90AEA">
            <w:pPr>
              <w:rPr>
                <w:rFonts w:cs="Times New Roman"/>
              </w:rPr>
            </w:pPr>
          </w:p>
        </w:tc>
        <w:tc>
          <w:tcPr>
            <w:tcW w:w="1896" w:type="dxa"/>
            <w:vAlign w:val="center"/>
          </w:tcPr>
          <w:p w14:paraId="538392B3" w14:textId="0EBAB9B6" w:rsidR="00D90AEA" w:rsidRPr="009C4EEA" w:rsidRDefault="00D90AEA" w:rsidP="00D90AEA">
            <w:pPr>
              <w:rPr>
                <w:rFonts w:cs="Times New Roman"/>
              </w:rPr>
            </w:pPr>
            <w:r w:rsidRPr="009C4EEA">
              <w:rPr>
                <w:rFonts w:cs="Times New Roman"/>
                <w:b/>
                <w:sz w:val="20"/>
              </w:rPr>
              <w:t>4a</w:t>
            </w:r>
          </w:p>
        </w:tc>
        <w:tc>
          <w:tcPr>
            <w:tcW w:w="4752" w:type="dxa"/>
            <w:vAlign w:val="center"/>
          </w:tcPr>
          <w:p w14:paraId="799FBDAF" w14:textId="2C73338A" w:rsidR="00D90AEA" w:rsidRPr="009C4EEA" w:rsidRDefault="00D90AEA" w:rsidP="00D90AEA">
            <w:pPr>
              <w:rPr>
                <w:rFonts w:cs="Times New Roman"/>
              </w:rPr>
            </w:pPr>
            <w:proofErr w:type="spellStart"/>
            <w:r w:rsidRPr="009C4EEA">
              <w:rPr>
                <w:rFonts w:cs="Times New Roman"/>
                <w:sz w:val="21"/>
              </w:rPr>
              <w:t>Thiếu</w:t>
            </w:r>
            <w:proofErr w:type="spellEnd"/>
            <w:r w:rsidRPr="009C4EEA">
              <w:rPr>
                <w:rFonts w:cs="Times New Roman"/>
                <w:sz w:val="21"/>
              </w:rPr>
              <w:t xml:space="preserve"> </w:t>
            </w:r>
            <w:proofErr w:type="spellStart"/>
            <w:r w:rsidRPr="009C4EEA">
              <w:rPr>
                <w:rFonts w:cs="Times New Roman"/>
                <w:sz w:val="21"/>
              </w:rPr>
              <w:t>tên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roofErr w:type="spellStart"/>
            <w:r w:rsidRPr="009C4EEA">
              <w:rPr>
                <w:rFonts w:cs="Times New Roman"/>
                <w:sz w:val="21"/>
              </w:rPr>
              <w:t>tác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w:t>
            </w:r>
            <w:proofErr w:type="spellStart"/>
            <w:r w:rsidRPr="009C4EEA">
              <w:rPr>
                <w:rFonts w:cs="Times New Roman"/>
                <w:sz w:val="21"/>
              </w:rPr>
              <w:t>năm</w:t>
            </w:r>
            <w:proofErr w:type="spellEnd"/>
            <w:r w:rsidRPr="009C4EEA">
              <w:rPr>
                <w:rFonts w:cs="Times New Roman"/>
                <w:sz w:val="21"/>
              </w:rPr>
              <w:t xml:space="preserve"> </w:t>
            </w:r>
            <w:proofErr w:type="spellStart"/>
            <w:r w:rsidRPr="009C4EEA">
              <w:rPr>
                <w:rFonts w:cs="Times New Roman"/>
                <w:sz w:val="21"/>
              </w:rPr>
              <w:t>xuất</w:t>
            </w:r>
            <w:proofErr w:type="spellEnd"/>
            <w:r w:rsidRPr="009C4EEA">
              <w:rPr>
                <w:rFonts w:cs="Times New Roman"/>
                <w:sz w:val="21"/>
              </w:rPr>
              <w:t xml:space="preserve"> </w:t>
            </w:r>
            <w:proofErr w:type="spellStart"/>
            <w:r w:rsidRPr="009C4EEA">
              <w:rPr>
                <w:rFonts w:cs="Times New Roman"/>
                <w:sz w:val="21"/>
              </w:rPr>
              <w:t>bản</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bổ</w:t>
            </w:r>
            <w:proofErr w:type="spellEnd"/>
            <w:r w:rsidRPr="009C4EEA">
              <w:rPr>
                <w:rFonts w:cs="Times New Roman"/>
                <w:sz w:val="21"/>
              </w:rPr>
              <w:t xml:space="preserve"> sung.</w:t>
            </w:r>
          </w:p>
        </w:tc>
      </w:tr>
      <w:tr w:rsidR="00D90AEA" w:rsidRPr="009C4EEA" w14:paraId="2B354863" w14:textId="77777777" w:rsidTr="00415C3B">
        <w:trPr>
          <w:jc w:val="center"/>
        </w:trPr>
        <w:tc>
          <w:tcPr>
            <w:tcW w:w="3324" w:type="dxa"/>
            <w:vAlign w:val="center"/>
          </w:tcPr>
          <w:p w14:paraId="36E6AB4E" w14:textId="6DF22B2F" w:rsidR="00D90AEA" w:rsidRPr="009C4EEA" w:rsidRDefault="00D90AEA" w:rsidP="00D90AEA">
            <w:pPr>
              <w:rPr>
                <w:rFonts w:cs="Times New Roman"/>
              </w:rPr>
            </w:pPr>
          </w:p>
        </w:tc>
        <w:tc>
          <w:tcPr>
            <w:tcW w:w="1896" w:type="dxa"/>
            <w:vAlign w:val="center"/>
          </w:tcPr>
          <w:p w14:paraId="4A46A042" w14:textId="6F39A700" w:rsidR="00D90AEA" w:rsidRPr="009C4EEA" w:rsidRDefault="00D90AEA" w:rsidP="00D90AEA">
            <w:pPr>
              <w:rPr>
                <w:rFonts w:cs="Times New Roman"/>
              </w:rPr>
            </w:pPr>
            <w:r w:rsidRPr="009C4EEA">
              <w:rPr>
                <w:rFonts w:cs="Times New Roman"/>
                <w:b/>
                <w:sz w:val="20"/>
              </w:rPr>
              <w:t>6a</w:t>
            </w:r>
          </w:p>
        </w:tc>
        <w:tc>
          <w:tcPr>
            <w:tcW w:w="4752" w:type="dxa"/>
            <w:vAlign w:val="center"/>
          </w:tcPr>
          <w:p w14:paraId="127EF2CC" w14:textId="11C891F4" w:rsidR="00D90AEA" w:rsidRPr="009C4EEA" w:rsidRDefault="00D90AEA" w:rsidP="00D90AEA">
            <w:pPr>
              <w:rPr>
                <w:rFonts w:cs="Times New Roman"/>
              </w:rPr>
            </w:pPr>
            <w:r w:rsidRPr="009C4EEA">
              <w:rPr>
                <w:rFonts w:cs="Times New Roman"/>
                <w:sz w:val="21"/>
              </w:rPr>
              <w:t xml:space="preserve">Thông tin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 xml:space="preserve"> </w:t>
            </w:r>
            <w:proofErr w:type="spellStart"/>
            <w:r w:rsidRPr="009C4EEA">
              <w:rPr>
                <w:rFonts w:cs="Times New Roman"/>
                <w:sz w:val="21"/>
              </w:rPr>
              <w:t>lệ</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2216E1" w:rsidRPr="009C4EEA" w14:paraId="0AAD9176" w14:textId="77777777">
        <w:trPr>
          <w:jc w:val="center"/>
        </w:trPr>
        <w:tc>
          <w:tcPr>
            <w:tcW w:w="9972" w:type="dxa"/>
            <w:gridSpan w:val="3"/>
            <w:shd w:val="clear" w:color="auto" w:fill="B4C7E7"/>
            <w:vAlign w:val="center"/>
          </w:tcPr>
          <w:p w14:paraId="3626D45C" w14:textId="77777777" w:rsidR="002216E1" w:rsidRPr="009C4EEA" w:rsidRDefault="00000000">
            <w:pPr>
              <w:rPr>
                <w:rFonts w:cs="Times New Roman"/>
              </w:rPr>
            </w:pPr>
            <w:r w:rsidRPr="009C4EEA">
              <w:rPr>
                <w:rFonts w:cs="Times New Roman"/>
                <w:b/>
                <w:sz w:val="22"/>
              </w:rPr>
              <w:t>OPEN ISSUES</w:t>
            </w:r>
          </w:p>
        </w:tc>
      </w:tr>
      <w:tr w:rsidR="00D90AEA" w:rsidRPr="009C4EEA" w14:paraId="7F710104" w14:textId="77777777" w:rsidTr="00415C3B">
        <w:trPr>
          <w:jc w:val="center"/>
        </w:trPr>
        <w:tc>
          <w:tcPr>
            <w:tcW w:w="3324" w:type="dxa"/>
            <w:vAlign w:val="center"/>
          </w:tcPr>
          <w:p w14:paraId="3FB20CA5" w14:textId="3BA33A9E" w:rsidR="00D90AEA" w:rsidRPr="009C4EEA" w:rsidRDefault="00D90AEA" w:rsidP="00D90AEA">
            <w:pPr>
              <w:rPr>
                <w:rFonts w:cs="Times New Roman"/>
              </w:rPr>
            </w:pPr>
          </w:p>
        </w:tc>
        <w:tc>
          <w:tcPr>
            <w:tcW w:w="1896" w:type="dxa"/>
            <w:vAlign w:val="center"/>
          </w:tcPr>
          <w:p w14:paraId="2C9BF94C" w14:textId="322F317C" w:rsidR="00D90AEA" w:rsidRPr="009C4EEA" w:rsidRDefault="00D90AEA" w:rsidP="00D90AEA">
            <w:pPr>
              <w:rPr>
                <w:rFonts w:cs="Times New Roman"/>
              </w:rPr>
            </w:pPr>
            <w:r w:rsidRPr="009C4EEA">
              <w:rPr>
                <w:rFonts w:cs="Times New Roman"/>
                <w:b/>
                <w:sz w:val="20"/>
              </w:rPr>
              <w:t>1</w:t>
            </w:r>
          </w:p>
        </w:tc>
        <w:tc>
          <w:tcPr>
            <w:tcW w:w="4752" w:type="dxa"/>
            <w:vAlign w:val="center"/>
          </w:tcPr>
          <w:p w14:paraId="76B7ACE7" w14:textId="578A2BB3"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hình</w:t>
            </w:r>
            <w:proofErr w:type="spellEnd"/>
            <w:r w:rsidRPr="009C4EEA">
              <w:rPr>
                <w:rFonts w:cs="Times New Roman"/>
                <w:sz w:val="21"/>
              </w:rPr>
              <w:t xml:space="preserve"> </w:t>
            </w:r>
            <w:proofErr w:type="spellStart"/>
            <w:r w:rsidRPr="009C4EEA">
              <w:rPr>
                <w:rFonts w:cs="Times New Roman"/>
                <w:sz w:val="21"/>
              </w:rPr>
              <w:t>thức</w:t>
            </w:r>
            <w:proofErr w:type="spellEnd"/>
            <w:r w:rsidRPr="009C4EEA">
              <w:rPr>
                <w:rFonts w:cs="Times New Roman"/>
                <w:sz w:val="21"/>
              </w:rPr>
              <w:t xml:space="preserve"> </w:t>
            </w:r>
            <w:proofErr w:type="spellStart"/>
            <w:r w:rsidRPr="009C4EEA">
              <w:rPr>
                <w:rFonts w:cs="Times New Roman"/>
                <w:sz w:val="21"/>
              </w:rPr>
              <w:t>thanh</w:t>
            </w:r>
            <w:proofErr w:type="spellEnd"/>
            <w:r w:rsidRPr="009C4EEA">
              <w:rPr>
                <w:rFonts w:cs="Times New Roman"/>
                <w:sz w:val="21"/>
              </w:rPr>
              <w:t xml:space="preserve"> </w:t>
            </w:r>
            <w:proofErr w:type="spellStart"/>
            <w:r w:rsidRPr="009C4EEA">
              <w:rPr>
                <w:rFonts w:cs="Times New Roman"/>
                <w:sz w:val="21"/>
              </w:rPr>
              <w:t>toán</w:t>
            </w:r>
            <w:proofErr w:type="spellEnd"/>
            <w:r w:rsidRPr="009C4EEA">
              <w:rPr>
                <w:rFonts w:cs="Times New Roman"/>
                <w:sz w:val="21"/>
              </w:rPr>
              <w:t xml:space="preserve"> </w:t>
            </w:r>
            <w:proofErr w:type="spellStart"/>
            <w:r w:rsidRPr="009C4EEA">
              <w:rPr>
                <w:rFonts w:cs="Times New Roman"/>
                <w:sz w:val="21"/>
              </w:rPr>
              <w:t>khi</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mua</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 xml:space="preserve"> </w:t>
            </w:r>
            <w:proofErr w:type="spellStart"/>
            <w:r w:rsidRPr="009C4EEA">
              <w:rPr>
                <w:rFonts w:cs="Times New Roman"/>
                <w:sz w:val="21"/>
              </w:rPr>
              <w:t>chấp</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w:t>
            </w:r>
          </w:p>
        </w:tc>
      </w:tr>
      <w:tr w:rsidR="00D90AEA" w:rsidRPr="009C4EEA" w14:paraId="2A59B049" w14:textId="77777777" w:rsidTr="00415C3B">
        <w:trPr>
          <w:jc w:val="center"/>
        </w:trPr>
        <w:tc>
          <w:tcPr>
            <w:tcW w:w="3324" w:type="dxa"/>
            <w:vAlign w:val="center"/>
          </w:tcPr>
          <w:p w14:paraId="2D40F442" w14:textId="000C87A2" w:rsidR="00D90AEA" w:rsidRPr="009C4EEA" w:rsidRDefault="00D90AEA" w:rsidP="00D90AEA">
            <w:pPr>
              <w:rPr>
                <w:rFonts w:cs="Times New Roman"/>
              </w:rPr>
            </w:pPr>
          </w:p>
        </w:tc>
        <w:tc>
          <w:tcPr>
            <w:tcW w:w="1896" w:type="dxa"/>
            <w:vAlign w:val="center"/>
          </w:tcPr>
          <w:p w14:paraId="2FE760EB" w14:textId="3187D0B9" w:rsidR="00D90AEA" w:rsidRPr="009C4EEA" w:rsidRDefault="00D90AEA" w:rsidP="00D90AEA">
            <w:pPr>
              <w:rPr>
                <w:rFonts w:cs="Times New Roman"/>
              </w:rPr>
            </w:pPr>
            <w:r w:rsidRPr="009C4EEA">
              <w:rPr>
                <w:rFonts w:cs="Times New Roman"/>
                <w:b/>
                <w:sz w:val="20"/>
              </w:rPr>
              <w:t>2</w:t>
            </w:r>
          </w:p>
        </w:tc>
        <w:tc>
          <w:tcPr>
            <w:tcW w:w="4752" w:type="dxa"/>
            <w:vAlign w:val="center"/>
          </w:tcPr>
          <w:p w14:paraId="5A7DE226" w14:textId="425F133D"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quy</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cách</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kết</w:t>
            </w:r>
            <w:proofErr w:type="spellEnd"/>
            <w:r w:rsidRPr="009C4EEA">
              <w:rPr>
                <w:rFonts w:cs="Times New Roman"/>
                <w:sz w:val="21"/>
              </w:rPr>
              <w:t xml:space="preserve"> </w:t>
            </w:r>
            <w:proofErr w:type="spellStart"/>
            <w:r w:rsidRPr="009C4EEA">
              <w:rPr>
                <w:rFonts w:cs="Times New Roman"/>
                <w:sz w:val="21"/>
              </w:rPr>
              <w:t>quả</w:t>
            </w:r>
            <w:proofErr w:type="spellEnd"/>
            <w:r w:rsidRPr="009C4EEA">
              <w:rPr>
                <w:rFonts w:cs="Times New Roman"/>
                <w:sz w:val="21"/>
              </w:rPr>
              <w:t xml:space="preserve"> </w:t>
            </w:r>
            <w:proofErr w:type="spellStart"/>
            <w:r w:rsidRPr="009C4EEA">
              <w:rPr>
                <w:rFonts w:cs="Times New Roman"/>
                <w:sz w:val="21"/>
              </w:rPr>
              <w:t>xử</w:t>
            </w:r>
            <w:proofErr w:type="spellEnd"/>
            <w:r w:rsidRPr="009C4EEA">
              <w:rPr>
                <w:rFonts w:cs="Times New Roman"/>
                <w:sz w:val="21"/>
              </w:rPr>
              <w:t xml:space="preserve"> </w:t>
            </w:r>
            <w:proofErr w:type="spellStart"/>
            <w:r w:rsidRPr="009C4EEA">
              <w:rPr>
                <w:rFonts w:cs="Times New Roman"/>
                <w:sz w:val="21"/>
              </w:rPr>
              <w:t>lý</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cho</w:t>
            </w:r>
            <w:proofErr w:type="spellEnd"/>
            <w:r w:rsidRPr="009C4EEA">
              <w:rPr>
                <w:rFonts w:cs="Times New Roman"/>
                <w:sz w:val="21"/>
              </w:rPr>
              <w:t xml:space="preserve"> </w:t>
            </w: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w:t>
            </w:r>
          </w:p>
        </w:tc>
      </w:tr>
    </w:tbl>
    <w:p w14:paraId="4DCCAA40" w14:textId="77777777" w:rsidR="002216E1" w:rsidRPr="009C4EEA" w:rsidRDefault="002216E1">
      <w:pPr>
        <w:rPr>
          <w:rFonts w:cs="Times New Roman"/>
        </w:rPr>
      </w:pPr>
    </w:p>
    <w:p w14:paraId="3FAC28E6" w14:textId="77777777" w:rsidR="002216E1" w:rsidRPr="009C4EEA" w:rsidRDefault="00000000">
      <w:pPr>
        <w:rPr>
          <w:rFonts w:cs="Times New Roman"/>
        </w:rPr>
      </w:pPr>
      <w:r w:rsidRPr="009C4EEA">
        <w:rPr>
          <w:rFonts w:cs="Times New Roman"/>
        </w:rPr>
        <w:br w:type="page"/>
      </w:r>
    </w:p>
    <w:p w14:paraId="4AA9DC9E"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UC8 – Quản lý mượn sách</w:t>
      </w:r>
    </w:p>
    <w:tbl>
      <w:tblPr>
        <w:tblStyle w:val="TableGrid"/>
        <w:tblW w:w="0" w:type="auto"/>
        <w:jc w:val="center"/>
        <w:tblLook w:val="04A0" w:firstRow="1" w:lastRow="0" w:firstColumn="1" w:lastColumn="0" w:noHBand="0" w:noVBand="1"/>
      </w:tblPr>
      <w:tblGrid>
        <w:gridCol w:w="3324"/>
        <w:gridCol w:w="2076"/>
        <w:gridCol w:w="4572"/>
      </w:tblGrid>
      <w:tr w:rsidR="002216E1" w:rsidRPr="009C4EEA" w14:paraId="7565DB4A" w14:textId="77777777" w:rsidTr="00D90AEA">
        <w:trPr>
          <w:jc w:val="center"/>
        </w:trPr>
        <w:tc>
          <w:tcPr>
            <w:tcW w:w="3324" w:type="dxa"/>
            <w:shd w:val="clear" w:color="auto" w:fill="FFFFFF" w:themeFill="background1"/>
            <w:vAlign w:val="center"/>
          </w:tcPr>
          <w:p w14:paraId="718163CD"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0BDE977A" w14:textId="77777777" w:rsidR="002216E1" w:rsidRPr="009C4EEA" w:rsidRDefault="00000000">
            <w:pPr>
              <w:rPr>
                <w:rFonts w:cs="Times New Roman"/>
              </w:rPr>
            </w:pPr>
            <w:r w:rsidRPr="009C4EEA">
              <w:rPr>
                <w:rFonts w:cs="Times New Roman"/>
                <w:sz w:val="21"/>
              </w:rPr>
              <w:t>UC8</w:t>
            </w:r>
          </w:p>
        </w:tc>
      </w:tr>
      <w:tr w:rsidR="002216E1" w:rsidRPr="009C4EEA" w14:paraId="1106597F" w14:textId="77777777" w:rsidTr="00D90AEA">
        <w:trPr>
          <w:jc w:val="center"/>
        </w:trPr>
        <w:tc>
          <w:tcPr>
            <w:tcW w:w="3324" w:type="dxa"/>
            <w:shd w:val="clear" w:color="auto" w:fill="FFFFFF" w:themeFill="background1"/>
            <w:vAlign w:val="center"/>
          </w:tcPr>
          <w:p w14:paraId="5F9A9A05"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4913A0A3" w14:textId="77777777" w:rsidR="002216E1" w:rsidRPr="009C4EEA" w:rsidRDefault="00000000">
            <w:pPr>
              <w:rPr>
                <w:rFonts w:cs="Times New Roman"/>
              </w:rPr>
            </w:pPr>
            <w:r w:rsidRPr="009C4EEA">
              <w:rPr>
                <w:rFonts w:cs="Times New Roman"/>
                <w:sz w:val="21"/>
              </w:rPr>
              <w:t>Quản lý mượn sách</w:t>
            </w:r>
          </w:p>
        </w:tc>
      </w:tr>
      <w:tr w:rsidR="002216E1" w:rsidRPr="009C4EEA" w14:paraId="6F657A2C" w14:textId="77777777" w:rsidTr="00D90AEA">
        <w:trPr>
          <w:jc w:val="center"/>
        </w:trPr>
        <w:tc>
          <w:tcPr>
            <w:tcW w:w="3324" w:type="dxa"/>
            <w:shd w:val="clear" w:color="auto" w:fill="FFFFFF" w:themeFill="background1"/>
            <w:vAlign w:val="center"/>
          </w:tcPr>
          <w:p w14:paraId="3BA40D2B"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1F99EEA9" w14:textId="77777777" w:rsidR="002216E1" w:rsidRPr="009C4EEA" w:rsidRDefault="00000000">
            <w:pPr>
              <w:rPr>
                <w:rFonts w:cs="Times New Roman"/>
              </w:rPr>
            </w:pPr>
            <w:r w:rsidRPr="009C4EEA">
              <w:rPr>
                <w:rFonts w:cs="Times New Roman"/>
                <w:sz w:val="21"/>
              </w:rPr>
              <w:t>Cho phép thủ thư quản lý thông tin mượn sách của độc giả.</w:t>
            </w:r>
          </w:p>
        </w:tc>
      </w:tr>
      <w:tr w:rsidR="002216E1" w:rsidRPr="009C4EEA" w14:paraId="35CE5C66" w14:textId="77777777" w:rsidTr="00D90AEA">
        <w:trPr>
          <w:jc w:val="center"/>
        </w:trPr>
        <w:tc>
          <w:tcPr>
            <w:tcW w:w="3324" w:type="dxa"/>
            <w:shd w:val="clear" w:color="auto" w:fill="FFFFFF" w:themeFill="background1"/>
            <w:vAlign w:val="center"/>
          </w:tcPr>
          <w:p w14:paraId="230CCD57"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3D2E570D" w14:textId="77777777" w:rsidR="002216E1" w:rsidRPr="009C4EEA" w:rsidRDefault="00000000">
            <w:pPr>
              <w:rPr>
                <w:rFonts w:cs="Times New Roman"/>
              </w:rPr>
            </w:pPr>
            <w:r w:rsidRPr="009C4EEA">
              <w:rPr>
                <w:rFonts w:cs="Times New Roman"/>
                <w:sz w:val="21"/>
              </w:rPr>
              <w:t>Thủ thư đã đăng nhập hệ thống.</w:t>
            </w:r>
          </w:p>
        </w:tc>
      </w:tr>
      <w:tr w:rsidR="002216E1" w:rsidRPr="009C4EEA" w14:paraId="54631333" w14:textId="77777777" w:rsidTr="00D90AEA">
        <w:trPr>
          <w:jc w:val="center"/>
        </w:trPr>
        <w:tc>
          <w:tcPr>
            <w:tcW w:w="3324" w:type="dxa"/>
            <w:shd w:val="clear" w:color="auto" w:fill="FFFFFF" w:themeFill="background1"/>
            <w:vAlign w:val="center"/>
          </w:tcPr>
          <w:p w14:paraId="48BB8441"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5CCD8B3A" w14:textId="77777777" w:rsidR="002216E1" w:rsidRPr="009C4EEA" w:rsidRDefault="00000000">
            <w:pPr>
              <w:rPr>
                <w:rFonts w:cs="Times New Roman"/>
              </w:rPr>
            </w:pPr>
            <w:r w:rsidRPr="009C4EEA">
              <w:rPr>
                <w:rFonts w:cs="Times New Roman"/>
                <w:sz w:val="21"/>
              </w:rPr>
              <w:t>Thông tin mượn sách được cập nhật chính xác trong hệ thống.</w:t>
            </w:r>
          </w:p>
        </w:tc>
      </w:tr>
      <w:tr w:rsidR="002216E1" w:rsidRPr="009C4EEA" w14:paraId="0BDC4E5F" w14:textId="77777777" w:rsidTr="00D90AEA">
        <w:trPr>
          <w:jc w:val="center"/>
        </w:trPr>
        <w:tc>
          <w:tcPr>
            <w:tcW w:w="3324" w:type="dxa"/>
            <w:shd w:val="clear" w:color="auto" w:fill="FFFFFF" w:themeFill="background1"/>
            <w:vAlign w:val="center"/>
          </w:tcPr>
          <w:p w14:paraId="77E47147"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11DAA443" w14:textId="77777777" w:rsidR="002216E1" w:rsidRPr="009C4EEA" w:rsidRDefault="00000000">
            <w:pPr>
              <w:rPr>
                <w:rFonts w:cs="Times New Roman"/>
              </w:rPr>
            </w:pPr>
            <w:r w:rsidRPr="009C4EEA">
              <w:rPr>
                <w:rFonts w:cs="Times New Roman"/>
                <w:sz w:val="21"/>
              </w:rPr>
              <w:t>Thủ thư</w:t>
            </w:r>
          </w:p>
        </w:tc>
      </w:tr>
      <w:tr w:rsidR="002216E1" w:rsidRPr="009C4EEA" w14:paraId="54F2B35B" w14:textId="77777777" w:rsidTr="00D90AEA">
        <w:trPr>
          <w:jc w:val="center"/>
        </w:trPr>
        <w:tc>
          <w:tcPr>
            <w:tcW w:w="3324" w:type="dxa"/>
            <w:shd w:val="clear" w:color="auto" w:fill="FFFFFF" w:themeFill="background1"/>
            <w:vAlign w:val="center"/>
          </w:tcPr>
          <w:p w14:paraId="1DB7568D"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1D801001" w14:textId="77777777" w:rsidR="002216E1" w:rsidRPr="009C4EEA" w:rsidRDefault="00000000">
            <w:pPr>
              <w:rPr>
                <w:rFonts w:cs="Times New Roman"/>
              </w:rPr>
            </w:pPr>
            <w:r w:rsidRPr="009C4EEA">
              <w:rPr>
                <w:rFonts w:cs="Times New Roman"/>
                <w:sz w:val="21"/>
              </w:rPr>
              <w:t>Độc giả</w:t>
            </w:r>
          </w:p>
        </w:tc>
      </w:tr>
      <w:tr w:rsidR="002216E1" w:rsidRPr="009C4EEA" w14:paraId="46AB4E8D" w14:textId="77777777" w:rsidTr="00D90AEA">
        <w:trPr>
          <w:jc w:val="center"/>
        </w:trPr>
        <w:tc>
          <w:tcPr>
            <w:tcW w:w="3324" w:type="dxa"/>
            <w:shd w:val="clear" w:color="auto" w:fill="FFFFFF" w:themeFill="background1"/>
            <w:vAlign w:val="center"/>
          </w:tcPr>
          <w:p w14:paraId="7DD77E59"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4F1729CC" w14:textId="77777777" w:rsidR="002216E1" w:rsidRPr="009C4EEA" w:rsidRDefault="00000000">
            <w:pPr>
              <w:rPr>
                <w:rFonts w:cs="Times New Roman"/>
              </w:rPr>
            </w:pPr>
            <w:r w:rsidRPr="009C4EEA">
              <w:rPr>
                <w:rFonts w:cs="Times New Roman"/>
                <w:sz w:val="21"/>
              </w:rPr>
              <w:t>Thủ thư chọn chức năng quản lý mượn sách.</w:t>
            </w:r>
          </w:p>
        </w:tc>
      </w:tr>
      <w:tr w:rsidR="002216E1" w:rsidRPr="009C4EEA" w14:paraId="289A462B" w14:textId="77777777">
        <w:trPr>
          <w:jc w:val="center"/>
        </w:trPr>
        <w:tc>
          <w:tcPr>
            <w:tcW w:w="9972" w:type="dxa"/>
            <w:gridSpan w:val="3"/>
            <w:shd w:val="clear" w:color="auto" w:fill="B4C7E7"/>
            <w:vAlign w:val="center"/>
          </w:tcPr>
          <w:p w14:paraId="34F15017" w14:textId="77777777" w:rsidR="002216E1" w:rsidRPr="009C4EEA" w:rsidRDefault="00000000">
            <w:pPr>
              <w:rPr>
                <w:rFonts w:cs="Times New Roman"/>
              </w:rPr>
            </w:pPr>
            <w:r w:rsidRPr="009C4EEA">
              <w:rPr>
                <w:rFonts w:cs="Times New Roman"/>
                <w:b/>
                <w:sz w:val="22"/>
              </w:rPr>
              <w:t>MAIN SCENARIO</w:t>
            </w:r>
          </w:p>
        </w:tc>
      </w:tr>
      <w:tr w:rsidR="00D90AEA" w:rsidRPr="009C4EEA" w14:paraId="13FA5B09" w14:textId="77777777" w:rsidTr="00415C3B">
        <w:trPr>
          <w:jc w:val="center"/>
        </w:trPr>
        <w:tc>
          <w:tcPr>
            <w:tcW w:w="3324" w:type="dxa"/>
            <w:vAlign w:val="center"/>
          </w:tcPr>
          <w:p w14:paraId="4182A1DC" w14:textId="4913FE60" w:rsidR="00D90AEA" w:rsidRPr="009C4EEA" w:rsidRDefault="00D90AEA" w:rsidP="00D90AEA">
            <w:pPr>
              <w:rPr>
                <w:rFonts w:cs="Times New Roman"/>
              </w:rPr>
            </w:pPr>
          </w:p>
        </w:tc>
        <w:tc>
          <w:tcPr>
            <w:tcW w:w="2076" w:type="dxa"/>
            <w:vAlign w:val="center"/>
          </w:tcPr>
          <w:p w14:paraId="4B883E47" w14:textId="0C6538E1" w:rsidR="00D90AEA" w:rsidRPr="009C4EEA" w:rsidRDefault="00D90AEA" w:rsidP="00D90AEA">
            <w:pPr>
              <w:rPr>
                <w:rFonts w:cs="Times New Roman"/>
              </w:rPr>
            </w:pPr>
            <w:r w:rsidRPr="009C4EEA">
              <w:rPr>
                <w:rFonts w:cs="Times New Roman"/>
                <w:b/>
                <w:sz w:val="20"/>
              </w:rPr>
              <w:t>1</w:t>
            </w:r>
          </w:p>
        </w:tc>
        <w:tc>
          <w:tcPr>
            <w:tcW w:w="4572" w:type="dxa"/>
            <w:vAlign w:val="center"/>
          </w:tcPr>
          <w:p w14:paraId="44C9FCF7" w14:textId="2243D4E6"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w:t>
            </w:r>
          </w:p>
        </w:tc>
      </w:tr>
      <w:tr w:rsidR="00D90AEA" w:rsidRPr="009C4EEA" w14:paraId="559B0775" w14:textId="77777777" w:rsidTr="00415C3B">
        <w:trPr>
          <w:jc w:val="center"/>
        </w:trPr>
        <w:tc>
          <w:tcPr>
            <w:tcW w:w="3324" w:type="dxa"/>
            <w:vAlign w:val="center"/>
          </w:tcPr>
          <w:p w14:paraId="068330CE" w14:textId="1F127874" w:rsidR="00D90AEA" w:rsidRPr="009C4EEA" w:rsidRDefault="00D90AEA" w:rsidP="00D90AEA">
            <w:pPr>
              <w:rPr>
                <w:rFonts w:cs="Times New Roman"/>
              </w:rPr>
            </w:pPr>
          </w:p>
        </w:tc>
        <w:tc>
          <w:tcPr>
            <w:tcW w:w="2076" w:type="dxa"/>
            <w:vAlign w:val="center"/>
          </w:tcPr>
          <w:p w14:paraId="71F3FBB7" w14:textId="261B0C41" w:rsidR="00D90AEA" w:rsidRPr="009C4EEA" w:rsidRDefault="00D90AEA" w:rsidP="00D90AEA">
            <w:pPr>
              <w:rPr>
                <w:rFonts w:cs="Times New Roman"/>
              </w:rPr>
            </w:pPr>
            <w:r w:rsidRPr="009C4EEA">
              <w:rPr>
                <w:rFonts w:cs="Times New Roman"/>
                <w:b/>
                <w:sz w:val="20"/>
              </w:rPr>
              <w:t>2</w:t>
            </w:r>
          </w:p>
        </w:tc>
        <w:tc>
          <w:tcPr>
            <w:tcW w:w="4572" w:type="dxa"/>
            <w:vAlign w:val="center"/>
          </w:tcPr>
          <w:p w14:paraId="380C941E" w14:textId="76B1F386"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Quản </w:t>
            </w:r>
            <w:proofErr w:type="spellStart"/>
            <w:r w:rsidRPr="009C4EEA">
              <w:rPr>
                <w:rFonts w:cs="Times New Roman"/>
                <w:sz w:val="21"/>
              </w:rPr>
              <w:t>lý</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4037E334" w14:textId="77777777" w:rsidTr="00415C3B">
        <w:trPr>
          <w:jc w:val="center"/>
        </w:trPr>
        <w:tc>
          <w:tcPr>
            <w:tcW w:w="3324" w:type="dxa"/>
            <w:vAlign w:val="center"/>
          </w:tcPr>
          <w:p w14:paraId="3779F510" w14:textId="22A3A9DF" w:rsidR="00D90AEA" w:rsidRPr="009C4EEA" w:rsidRDefault="00D90AEA" w:rsidP="00D90AEA">
            <w:pPr>
              <w:rPr>
                <w:rFonts w:cs="Times New Roman"/>
              </w:rPr>
            </w:pPr>
          </w:p>
        </w:tc>
        <w:tc>
          <w:tcPr>
            <w:tcW w:w="2076" w:type="dxa"/>
            <w:vAlign w:val="center"/>
          </w:tcPr>
          <w:p w14:paraId="5CBB2D52" w14:textId="3E1BC0EB" w:rsidR="00D90AEA" w:rsidRPr="009C4EEA" w:rsidRDefault="00D90AEA" w:rsidP="00D90AEA">
            <w:pPr>
              <w:rPr>
                <w:rFonts w:cs="Times New Roman"/>
              </w:rPr>
            </w:pPr>
            <w:r w:rsidRPr="009C4EEA">
              <w:rPr>
                <w:rFonts w:cs="Times New Roman"/>
                <w:b/>
                <w:sz w:val="20"/>
              </w:rPr>
              <w:t>3</w:t>
            </w:r>
          </w:p>
        </w:tc>
        <w:tc>
          <w:tcPr>
            <w:tcW w:w="4572" w:type="dxa"/>
            <w:vAlign w:val="center"/>
          </w:tcPr>
          <w:p w14:paraId="13C679B5" w14:textId="49C4CCF0"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danh</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mượn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7E7D60B3" w14:textId="77777777" w:rsidTr="00415C3B">
        <w:trPr>
          <w:jc w:val="center"/>
        </w:trPr>
        <w:tc>
          <w:tcPr>
            <w:tcW w:w="3324" w:type="dxa"/>
            <w:vAlign w:val="center"/>
          </w:tcPr>
          <w:p w14:paraId="3B14228C" w14:textId="7BB89E89" w:rsidR="00D90AEA" w:rsidRPr="009C4EEA" w:rsidRDefault="00D90AEA" w:rsidP="00D90AEA">
            <w:pPr>
              <w:rPr>
                <w:rFonts w:cs="Times New Roman"/>
              </w:rPr>
            </w:pPr>
          </w:p>
        </w:tc>
        <w:tc>
          <w:tcPr>
            <w:tcW w:w="2076" w:type="dxa"/>
            <w:vAlign w:val="center"/>
          </w:tcPr>
          <w:p w14:paraId="0E7E3AD7" w14:textId="276E1A82" w:rsidR="00D90AEA" w:rsidRPr="009C4EEA" w:rsidRDefault="00D90AEA" w:rsidP="00D90AEA">
            <w:pPr>
              <w:rPr>
                <w:rFonts w:cs="Times New Roman"/>
              </w:rPr>
            </w:pPr>
            <w:r w:rsidRPr="009C4EEA">
              <w:rPr>
                <w:rFonts w:cs="Times New Roman"/>
                <w:b/>
                <w:sz w:val="20"/>
              </w:rPr>
              <w:t>4</w:t>
            </w:r>
          </w:p>
        </w:tc>
        <w:tc>
          <w:tcPr>
            <w:tcW w:w="4572" w:type="dxa"/>
            <w:vAlign w:val="center"/>
          </w:tcPr>
          <w:p w14:paraId="1BA405C0" w14:textId="45FBA619"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mượn</w:t>
            </w:r>
            <w:proofErr w:type="spellEnd"/>
            <w:r w:rsidRPr="009C4EEA">
              <w:rPr>
                <w:rFonts w:cs="Times New Roman"/>
                <w:sz w:val="21"/>
              </w:rPr>
              <w:t xml:space="preserve"> </w:t>
            </w:r>
            <w:proofErr w:type="spellStart"/>
            <w:r w:rsidRPr="009C4EEA">
              <w:rPr>
                <w:rFonts w:cs="Times New Roman"/>
                <w:sz w:val="21"/>
              </w:rPr>
              <w:t>cần</w:t>
            </w:r>
            <w:proofErr w:type="spellEnd"/>
            <w:r w:rsidRPr="009C4EEA">
              <w:rPr>
                <w:rFonts w:cs="Times New Roman"/>
                <w:sz w:val="21"/>
              </w:rPr>
              <w:t xml:space="preserve"> </w:t>
            </w:r>
            <w:proofErr w:type="spellStart"/>
            <w:r w:rsidRPr="009C4EEA">
              <w:rPr>
                <w:rFonts w:cs="Times New Roman"/>
                <w:sz w:val="21"/>
              </w:rPr>
              <w:t>quản</w:t>
            </w:r>
            <w:proofErr w:type="spellEnd"/>
            <w:r w:rsidRPr="009C4EEA">
              <w:rPr>
                <w:rFonts w:cs="Times New Roman"/>
                <w:sz w:val="21"/>
              </w:rPr>
              <w:t xml:space="preserve"> </w:t>
            </w:r>
            <w:proofErr w:type="spellStart"/>
            <w:r w:rsidRPr="009C4EEA">
              <w:rPr>
                <w:rFonts w:cs="Times New Roman"/>
                <w:sz w:val="21"/>
              </w:rPr>
              <w:t>lý</w:t>
            </w:r>
            <w:proofErr w:type="spellEnd"/>
            <w:r w:rsidRPr="009C4EEA">
              <w:rPr>
                <w:rFonts w:cs="Times New Roman"/>
                <w:sz w:val="21"/>
              </w:rPr>
              <w:t>.</w:t>
            </w:r>
          </w:p>
        </w:tc>
      </w:tr>
      <w:tr w:rsidR="00D90AEA" w:rsidRPr="009C4EEA" w14:paraId="42C47488" w14:textId="77777777" w:rsidTr="00415C3B">
        <w:trPr>
          <w:jc w:val="center"/>
        </w:trPr>
        <w:tc>
          <w:tcPr>
            <w:tcW w:w="3324" w:type="dxa"/>
            <w:vAlign w:val="center"/>
          </w:tcPr>
          <w:p w14:paraId="2AF3BDF2" w14:textId="74A6D564" w:rsidR="00D90AEA" w:rsidRPr="009C4EEA" w:rsidRDefault="00D90AEA" w:rsidP="00D90AEA">
            <w:pPr>
              <w:rPr>
                <w:rFonts w:cs="Times New Roman"/>
              </w:rPr>
            </w:pPr>
          </w:p>
        </w:tc>
        <w:tc>
          <w:tcPr>
            <w:tcW w:w="2076" w:type="dxa"/>
            <w:vAlign w:val="center"/>
          </w:tcPr>
          <w:p w14:paraId="63CABDC3" w14:textId="7C246654" w:rsidR="00D90AEA" w:rsidRPr="009C4EEA" w:rsidRDefault="00D90AEA" w:rsidP="00D90AEA">
            <w:pPr>
              <w:rPr>
                <w:rFonts w:cs="Times New Roman"/>
              </w:rPr>
            </w:pPr>
            <w:r w:rsidRPr="009C4EEA">
              <w:rPr>
                <w:rFonts w:cs="Times New Roman"/>
                <w:b/>
                <w:sz w:val="20"/>
              </w:rPr>
              <w:t>5</w:t>
            </w:r>
          </w:p>
        </w:tc>
        <w:tc>
          <w:tcPr>
            <w:tcW w:w="4572" w:type="dxa"/>
            <w:vAlign w:val="center"/>
          </w:tcPr>
          <w:p w14:paraId="73DEBB4D" w14:textId="1B768DB8"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mượn</w:t>
            </w:r>
            <w:proofErr w:type="spellEnd"/>
            <w:r w:rsidRPr="009C4EEA">
              <w:rPr>
                <w:rFonts w:cs="Times New Roman"/>
                <w:sz w:val="21"/>
              </w:rPr>
              <w:t>.</w:t>
            </w:r>
          </w:p>
        </w:tc>
      </w:tr>
      <w:tr w:rsidR="00D90AEA" w:rsidRPr="009C4EEA" w14:paraId="0BF47EC4" w14:textId="77777777" w:rsidTr="00415C3B">
        <w:trPr>
          <w:jc w:val="center"/>
        </w:trPr>
        <w:tc>
          <w:tcPr>
            <w:tcW w:w="3324" w:type="dxa"/>
            <w:vAlign w:val="center"/>
          </w:tcPr>
          <w:p w14:paraId="05B74D1E" w14:textId="3F5565A0" w:rsidR="00D90AEA" w:rsidRPr="009C4EEA" w:rsidRDefault="00D90AEA" w:rsidP="00D90AEA">
            <w:pPr>
              <w:rPr>
                <w:rFonts w:cs="Times New Roman"/>
              </w:rPr>
            </w:pPr>
          </w:p>
        </w:tc>
        <w:tc>
          <w:tcPr>
            <w:tcW w:w="2076" w:type="dxa"/>
            <w:vAlign w:val="center"/>
          </w:tcPr>
          <w:p w14:paraId="641624DB" w14:textId="3C6EBCE9" w:rsidR="00D90AEA" w:rsidRPr="009C4EEA" w:rsidRDefault="00D90AEA" w:rsidP="00D90AEA">
            <w:pPr>
              <w:rPr>
                <w:rFonts w:cs="Times New Roman"/>
              </w:rPr>
            </w:pPr>
            <w:r w:rsidRPr="009C4EEA">
              <w:rPr>
                <w:rFonts w:cs="Times New Roman"/>
                <w:b/>
                <w:sz w:val="20"/>
              </w:rPr>
              <w:t>6</w:t>
            </w:r>
          </w:p>
        </w:tc>
        <w:tc>
          <w:tcPr>
            <w:tcW w:w="4572" w:type="dxa"/>
            <w:vAlign w:val="center"/>
          </w:tcPr>
          <w:p w14:paraId="4090BECC" w14:textId="7F5204F1"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xem</w:t>
            </w:r>
            <w:proofErr w:type="spellEnd"/>
            <w:r w:rsidRPr="009C4EEA">
              <w:rPr>
                <w:rFonts w:cs="Times New Roman"/>
                <w:sz w:val="21"/>
              </w:rPr>
              <w:t xml:space="preserve"> </w:t>
            </w:r>
            <w:proofErr w:type="spellStart"/>
            <w:r w:rsidRPr="009C4EEA">
              <w:rPr>
                <w:rFonts w:cs="Times New Roman"/>
                <w:sz w:val="21"/>
              </w:rPr>
              <w:t>hoặc</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mượn</w:t>
            </w:r>
            <w:proofErr w:type="spellEnd"/>
            <w:r w:rsidRPr="009C4EEA">
              <w:rPr>
                <w:rFonts w:cs="Times New Roman"/>
                <w:sz w:val="21"/>
              </w:rPr>
              <w:t>.</w:t>
            </w:r>
          </w:p>
        </w:tc>
      </w:tr>
      <w:tr w:rsidR="00D90AEA" w:rsidRPr="009C4EEA" w14:paraId="2A0DF72F" w14:textId="77777777" w:rsidTr="00415C3B">
        <w:trPr>
          <w:jc w:val="center"/>
        </w:trPr>
        <w:tc>
          <w:tcPr>
            <w:tcW w:w="3324" w:type="dxa"/>
            <w:vAlign w:val="center"/>
          </w:tcPr>
          <w:p w14:paraId="3DAFD2D6" w14:textId="4A286E2F" w:rsidR="00D90AEA" w:rsidRPr="009C4EEA" w:rsidRDefault="00D90AEA" w:rsidP="00D90AEA">
            <w:pPr>
              <w:rPr>
                <w:rFonts w:cs="Times New Roman"/>
              </w:rPr>
            </w:pPr>
          </w:p>
        </w:tc>
        <w:tc>
          <w:tcPr>
            <w:tcW w:w="2076" w:type="dxa"/>
            <w:vAlign w:val="center"/>
          </w:tcPr>
          <w:p w14:paraId="1D3826F9" w14:textId="45975712" w:rsidR="00D90AEA" w:rsidRPr="009C4EEA" w:rsidRDefault="00D90AEA" w:rsidP="00D90AEA">
            <w:pPr>
              <w:rPr>
                <w:rFonts w:cs="Times New Roman"/>
              </w:rPr>
            </w:pPr>
            <w:r w:rsidRPr="009C4EEA">
              <w:rPr>
                <w:rFonts w:cs="Times New Roman"/>
                <w:b/>
                <w:sz w:val="20"/>
              </w:rPr>
              <w:t>7</w:t>
            </w:r>
          </w:p>
        </w:tc>
        <w:tc>
          <w:tcPr>
            <w:tcW w:w="4572" w:type="dxa"/>
            <w:vAlign w:val="center"/>
          </w:tcPr>
          <w:p w14:paraId="0E3BE006" w14:textId="59F42ECB"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w:t>
            </w:r>
          </w:p>
        </w:tc>
      </w:tr>
      <w:tr w:rsidR="00D90AEA" w:rsidRPr="009C4EEA" w14:paraId="0373F5AF" w14:textId="77777777" w:rsidTr="00415C3B">
        <w:trPr>
          <w:jc w:val="center"/>
        </w:trPr>
        <w:tc>
          <w:tcPr>
            <w:tcW w:w="3324" w:type="dxa"/>
            <w:vAlign w:val="center"/>
          </w:tcPr>
          <w:p w14:paraId="74D097F8" w14:textId="0C17F0B9" w:rsidR="00D90AEA" w:rsidRPr="009C4EEA" w:rsidRDefault="00D90AEA" w:rsidP="00D90AEA">
            <w:pPr>
              <w:rPr>
                <w:rFonts w:cs="Times New Roman"/>
              </w:rPr>
            </w:pPr>
          </w:p>
        </w:tc>
        <w:tc>
          <w:tcPr>
            <w:tcW w:w="2076" w:type="dxa"/>
            <w:vAlign w:val="center"/>
          </w:tcPr>
          <w:p w14:paraId="0162F364" w14:textId="23340836" w:rsidR="00D90AEA" w:rsidRPr="009C4EEA" w:rsidRDefault="00D90AEA" w:rsidP="00D90AEA">
            <w:pPr>
              <w:rPr>
                <w:rFonts w:cs="Times New Roman"/>
              </w:rPr>
            </w:pPr>
            <w:r w:rsidRPr="009C4EEA">
              <w:rPr>
                <w:rFonts w:cs="Times New Roman"/>
                <w:b/>
                <w:sz w:val="20"/>
              </w:rPr>
              <w:t>8</w:t>
            </w:r>
          </w:p>
        </w:tc>
        <w:tc>
          <w:tcPr>
            <w:tcW w:w="4572" w:type="dxa"/>
            <w:vAlign w:val="center"/>
          </w:tcPr>
          <w:p w14:paraId="4C200531" w14:textId="1E2BCC92"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lưu</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w:t>
            </w:r>
          </w:p>
        </w:tc>
      </w:tr>
      <w:tr w:rsidR="002216E1" w:rsidRPr="009C4EEA" w14:paraId="5A5BF0C4" w14:textId="77777777">
        <w:trPr>
          <w:jc w:val="center"/>
        </w:trPr>
        <w:tc>
          <w:tcPr>
            <w:tcW w:w="9972" w:type="dxa"/>
            <w:gridSpan w:val="3"/>
            <w:shd w:val="clear" w:color="auto" w:fill="B4C7E7"/>
            <w:vAlign w:val="center"/>
          </w:tcPr>
          <w:p w14:paraId="12A4E117" w14:textId="77777777" w:rsidR="002216E1" w:rsidRPr="009C4EEA" w:rsidRDefault="00000000">
            <w:pPr>
              <w:rPr>
                <w:rFonts w:cs="Times New Roman"/>
              </w:rPr>
            </w:pPr>
            <w:r w:rsidRPr="009C4EEA">
              <w:rPr>
                <w:rFonts w:cs="Times New Roman"/>
                <w:b/>
                <w:sz w:val="22"/>
              </w:rPr>
              <w:t>EXTENSIONS</w:t>
            </w:r>
          </w:p>
        </w:tc>
      </w:tr>
      <w:tr w:rsidR="00D90AEA" w:rsidRPr="009C4EEA" w14:paraId="6B98AC39" w14:textId="77777777" w:rsidTr="00415C3B">
        <w:trPr>
          <w:jc w:val="center"/>
        </w:trPr>
        <w:tc>
          <w:tcPr>
            <w:tcW w:w="3324" w:type="dxa"/>
            <w:vAlign w:val="center"/>
          </w:tcPr>
          <w:p w14:paraId="14307F00" w14:textId="0F1E4944" w:rsidR="00D90AEA" w:rsidRPr="009C4EEA" w:rsidRDefault="00D90AEA" w:rsidP="00D90AEA">
            <w:pPr>
              <w:rPr>
                <w:rFonts w:cs="Times New Roman"/>
              </w:rPr>
            </w:pPr>
          </w:p>
        </w:tc>
        <w:tc>
          <w:tcPr>
            <w:tcW w:w="2076" w:type="dxa"/>
            <w:vAlign w:val="center"/>
          </w:tcPr>
          <w:p w14:paraId="2384D6C7" w14:textId="217F2AF5" w:rsidR="00D90AEA" w:rsidRPr="009C4EEA" w:rsidRDefault="00D90AEA" w:rsidP="00D90AEA">
            <w:pPr>
              <w:rPr>
                <w:rFonts w:cs="Times New Roman"/>
              </w:rPr>
            </w:pPr>
            <w:r w:rsidRPr="009C4EEA">
              <w:rPr>
                <w:rFonts w:cs="Times New Roman"/>
                <w:b/>
                <w:sz w:val="20"/>
              </w:rPr>
              <w:t>4a</w:t>
            </w:r>
          </w:p>
        </w:tc>
        <w:tc>
          <w:tcPr>
            <w:tcW w:w="4572" w:type="dxa"/>
            <w:vAlign w:val="center"/>
          </w:tcPr>
          <w:p w14:paraId="3A30577A" w14:textId="269FD039" w:rsidR="00D90AEA" w:rsidRPr="009C4EEA" w:rsidRDefault="00D90AEA" w:rsidP="00D90AEA">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thấy</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mượn</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w:t>
            </w:r>
          </w:p>
        </w:tc>
      </w:tr>
      <w:tr w:rsidR="00D90AEA" w:rsidRPr="009C4EEA" w14:paraId="23C41AC8" w14:textId="77777777" w:rsidTr="00415C3B">
        <w:trPr>
          <w:jc w:val="center"/>
        </w:trPr>
        <w:tc>
          <w:tcPr>
            <w:tcW w:w="3324" w:type="dxa"/>
            <w:vAlign w:val="center"/>
          </w:tcPr>
          <w:p w14:paraId="5B13FCCB" w14:textId="17ED8189" w:rsidR="00D90AEA" w:rsidRPr="009C4EEA" w:rsidRDefault="00D90AEA" w:rsidP="00D90AEA">
            <w:pPr>
              <w:rPr>
                <w:rFonts w:cs="Times New Roman"/>
              </w:rPr>
            </w:pPr>
          </w:p>
        </w:tc>
        <w:tc>
          <w:tcPr>
            <w:tcW w:w="2076" w:type="dxa"/>
            <w:vAlign w:val="center"/>
          </w:tcPr>
          <w:p w14:paraId="28D5DBC7" w14:textId="1B82164C" w:rsidR="00D90AEA" w:rsidRPr="009C4EEA" w:rsidRDefault="00D90AEA" w:rsidP="00D90AEA">
            <w:pPr>
              <w:rPr>
                <w:rFonts w:cs="Times New Roman"/>
              </w:rPr>
            </w:pPr>
            <w:r w:rsidRPr="009C4EEA">
              <w:rPr>
                <w:rFonts w:cs="Times New Roman"/>
                <w:b/>
                <w:sz w:val="20"/>
              </w:rPr>
              <w:t>7a</w:t>
            </w:r>
          </w:p>
        </w:tc>
        <w:tc>
          <w:tcPr>
            <w:tcW w:w="4572" w:type="dxa"/>
            <w:vAlign w:val="center"/>
          </w:tcPr>
          <w:p w14:paraId="2F5D2794" w14:textId="689E22B8" w:rsidR="00D90AEA" w:rsidRPr="009C4EEA" w:rsidRDefault="00D90AEA" w:rsidP="00D90AEA">
            <w:pPr>
              <w:rPr>
                <w:rFonts w:cs="Times New Roman"/>
              </w:rPr>
            </w:pPr>
            <w:r w:rsidRPr="009C4EEA">
              <w:rPr>
                <w:rFonts w:cs="Times New Roman"/>
                <w:sz w:val="21"/>
              </w:rPr>
              <w:t xml:space="preserve">Thông tin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 xml:space="preserve"> </w:t>
            </w:r>
            <w:proofErr w:type="spellStart"/>
            <w:r w:rsidRPr="009C4EEA">
              <w:rPr>
                <w:rFonts w:cs="Times New Roman"/>
                <w:sz w:val="21"/>
              </w:rPr>
              <w:t>lệ</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sửa</w:t>
            </w:r>
            <w:proofErr w:type="spellEnd"/>
            <w:r w:rsidRPr="009C4EEA">
              <w:rPr>
                <w:rFonts w:cs="Times New Roman"/>
                <w:sz w:val="21"/>
              </w:rPr>
              <w:t xml:space="preserve"> </w:t>
            </w:r>
            <w:proofErr w:type="spellStart"/>
            <w:r w:rsidRPr="009C4EEA">
              <w:rPr>
                <w:rFonts w:cs="Times New Roman"/>
                <w:sz w:val="21"/>
              </w:rPr>
              <w:t>lại</w:t>
            </w:r>
            <w:proofErr w:type="spellEnd"/>
            <w:r w:rsidRPr="009C4EEA">
              <w:rPr>
                <w:rFonts w:cs="Times New Roman"/>
                <w:sz w:val="21"/>
              </w:rPr>
              <w:t>.</w:t>
            </w:r>
          </w:p>
        </w:tc>
      </w:tr>
      <w:tr w:rsidR="00D90AEA" w:rsidRPr="009C4EEA" w14:paraId="30F274E7" w14:textId="77777777" w:rsidTr="00415C3B">
        <w:trPr>
          <w:jc w:val="center"/>
        </w:trPr>
        <w:tc>
          <w:tcPr>
            <w:tcW w:w="3324" w:type="dxa"/>
            <w:vAlign w:val="center"/>
          </w:tcPr>
          <w:p w14:paraId="35441F1B" w14:textId="0D8F115B" w:rsidR="00D90AEA" w:rsidRPr="009C4EEA" w:rsidRDefault="00D90AEA" w:rsidP="00D90AEA">
            <w:pPr>
              <w:rPr>
                <w:rFonts w:cs="Times New Roman"/>
              </w:rPr>
            </w:pPr>
          </w:p>
        </w:tc>
        <w:tc>
          <w:tcPr>
            <w:tcW w:w="2076" w:type="dxa"/>
            <w:vAlign w:val="center"/>
          </w:tcPr>
          <w:p w14:paraId="116A2E58" w14:textId="3EFDA140" w:rsidR="00D90AEA" w:rsidRPr="009C4EEA" w:rsidRDefault="00D90AEA" w:rsidP="00D90AEA">
            <w:pPr>
              <w:rPr>
                <w:rFonts w:cs="Times New Roman"/>
              </w:rPr>
            </w:pPr>
            <w:r w:rsidRPr="009C4EEA">
              <w:rPr>
                <w:rFonts w:cs="Times New Roman"/>
                <w:b/>
                <w:sz w:val="20"/>
              </w:rPr>
              <w:t>8a</w:t>
            </w:r>
          </w:p>
        </w:tc>
        <w:tc>
          <w:tcPr>
            <w:tcW w:w="4572" w:type="dxa"/>
            <w:vAlign w:val="center"/>
          </w:tcPr>
          <w:p w14:paraId="3180B026" w14:textId="231FD9EF" w:rsidR="00D90AEA" w:rsidRPr="009C4EEA" w:rsidRDefault="00D90AEA" w:rsidP="00D90AEA">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lưu</w:t>
            </w:r>
            <w:proofErr w:type="spellEnd"/>
            <w:r w:rsidRPr="009C4EEA">
              <w:rPr>
                <w:rFonts w:cs="Times New Roman"/>
                <w:sz w:val="21"/>
              </w:rPr>
              <w:t xml:space="preserve"> </w:t>
            </w:r>
            <w:proofErr w:type="spellStart"/>
            <w:r w:rsidRPr="009C4EEA">
              <w:rPr>
                <w:rFonts w:cs="Times New Roman"/>
                <w:sz w:val="21"/>
              </w:rPr>
              <w:t>dữ</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2216E1" w:rsidRPr="009C4EEA" w14:paraId="7DDA3843" w14:textId="77777777">
        <w:trPr>
          <w:jc w:val="center"/>
        </w:trPr>
        <w:tc>
          <w:tcPr>
            <w:tcW w:w="9972" w:type="dxa"/>
            <w:gridSpan w:val="3"/>
            <w:shd w:val="clear" w:color="auto" w:fill="B4C7E7"/>
            <w:vAlign w:val="center"/>
          </w:tcPr>
          <w:p w14:paraId="607B8640" w14:textId="77777777" w:rsidR="002216E1" w:rsidRPr="009C4EEA" w:rsidRDefault="00000000">
            <w:pPr>
              <w:rPr>
                <w:rFonts w:cs="Times New Roman"/>
              </w:rPr>
            </w:pPr>
            <w:r w:rsidRPr="009C4EEA">
              <w:rPr>
                <w:rFonts w:cs="Times New Roman"/>
                <w:b/>
                <w:sz w:val="22"/>
              </w:rPr>
              <w:t>OPEN ISSUES</w:t>
            </w:r>
          </w:p>
        </w:tc>
      </w:tr>
      <w:tr w:rsidR="00D90AEA" w:rsidRPr="009C4EEA" w14:paraId="47F1713D" w14:textId="77777777" w:rsidTr="00415C3B">
        <w:trPr>
          <w:jc w:val="center"/>
        </w:trPr>
        <w:tc>
          <w:tcPr>
            <w:tcW w:w="3324" w:type="dxa"/>
            <w:vAlign w:val="center"/>
          </w:tcPr>
          <w:p w14:paraId="37AD5B93" w14:textId="1EB9415F" w:rsidR="00D90AEA" w:rsidRPr="009C4EEA" w:rsidRDefault="00D90AEA" w:rsidP="00D90AEA">
            <w:pPr>
              <w:rPr>
                <w:rFonts w:cs="Times New Roman"/>
              </w:rPr>
            </w:pPr>
          </w:p>
        </w:tc>
        <w:tc>
          <w:tcPr>
            <w:tcW w:w="2076" w:type="dxa"/>
            <w:vAlign w:val="center"/>
          </w:tcPr>
          <w:p w14:paraId="109EEC59" w14:textId="453A0DC3" w:rsidR="00D90AEA" w:rsidRPr="009C4EEA" w:rsidRDefault="00D90AEA" w:rsidP="00D90AEA">
            <w:pPr>
              <w:rPr>
                <w:rFonts w:cs="Times New Roman"/>
              </w:rPr>
            </w:pPr>
            <w:r w:rsidRPr="009C4EEA">
              <w:rPr>
                <w:rFonts w:cs="Times New Roman"/>
                <w:b/>
                <w:sz w:val="20"/>
              </w:rPr>
              <w:t>1</w:t>
            </w:r>
          </w:p>
        </w:tc>
        <w:tc>
          <w:tcPr>
            <w:tcW w:w="4572" w:type="dxa"/>
            <w:vAlign w:val="center"/>
          </w:tcPr>
          <w:p w14:paraId="3BDDD2EC" w14:textId="5F2EBA98"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quy</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chi </w:t>
            </w:r>
            <w:proofErr w:type="spellStart"/>
            <w:r w:rsidRPr="009C4EEA">
              <w:rPr>
                <w:rFonts w:cs="Times New Roman"/>
                <w:sz w:val="21"/>
              </w:rPr>
              <w:t>tiết</w:t>
            </w:r>
            <w:proofErr w:type="spellEnd"/>
            <w:r w:rsidRPr="009C4EEA">
              <w:rPr>
                <w:rFonts w:cs="Times New Roman"/>
                <w:sz w:val="21"/>
              </w:rPr>
              <w:t xml:space="preserve"> </w:t>
            </w:r>
            <w:proofErr w:type="spellStart"/>
            <w:r w:rsidRPr="009C4EEA">
              <w:rPr>
                <w:rFonts w:cs="Times New Roman"/>
                <w:sz w:val="21"/>
              </w:rPr>
              <w:t>các</w:t>
            </w:r>
            <w:proofErr w:type="spellEnd"/>
            <w:r w:rsidRPr="009C4EEA">
              <w:rPr>
                <w:rFonts w:cs="Times New Roman"/>
                <w:sz w:val="21"/>
              </w:rPr>
              <w:t xml:space="preserve"> </w:t>
            </w:r>
            <w:proofErr w:type="spellStart"/>
            <w:r w:rsidRPr="009C4EEA">
              <w:rPr>
                <w:rFonts w:cs="Times New Roman"/>
                <w:sz w:val="21"/>
              </w:rPr>
              <w:t>trường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mượn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cần</w:t>
            </w:r>
            <w:proofErr w:type="spellEnd"/>
            <w:r w:rsidRPr="009C4EEA">
              <w:rPr>
                <w:rFonts w:cs="Times New Roman"/>
                <w:sz w:val="21"/>
              </w:rPr>
              <w:t xml:space="preserve"> </w:t>
            </w:r>
            <w:proofErr w:type="spellStart"/>
            <w:r w:rsidRPr="009C4EEA">
              <w:rPr>
                <w:rFonts w:cs="Times New Roman"/>
                <w:sz w:val="21"/>
              </w:rPr>
              <w:t>quản</w:t>
            </w:r>
            <w:proofErr w:type="spellEnd"/>
            <w:r w:rsidRPr="009C4EEA">
              <w:rPr>
                <w:rFonts w:cs="Times New Roman"/>
                <w:sz w:val="21"/>
              </w:rPr>
              <w:t xml:space="preserve"> </w:t>
            </w:r>
            <w:proofErr w:type="spellStart"/>
            <w:r w:rsidRPr="009C4EEA">
              <w:rPr>
                <w:rFonts w:cs="Times New Roman"/>
                <w:sz w:val="21"/>
              </w:rPr>
              <w:t>lý</w:t>
            </w:r>
            <w:proofErr w:type="spellEnd"/>
            <w:r w:rsidRPr="009C4EEA">
              <w:rPr>
                <w:rFonts w:cs="Times New Roman"/>
                <w:sz w:val="21"/>
              </w:rPr>
              <w:t>.</w:t>
            </w:r>
          </w:p>
        </w:tc>
      </w:tr>
    </w:tbl>
    <w:p w14:paraId="14921245" w14:textId="77777777" w:rsidR="002216E1" w:rsidRPr="009C4EEA" w:rsidRDefault="002216E1">
      <w:pPr>
        <w:rPr>
          <w:rFonts w:cs="Times New Roman"/>
        </w:rPr>
      </w:pPr>
    </w:p>
    <w:p w14:paraId="42D3A421" w14:textId="77777777" w:rsidR="002216E1" w:rsidRPr="009C4EEA" w:rsidRDefault="00000000">
      <w:pPr>
        <w:rPr>
          <w:rFonts w:cs="Times New Roman"/>
        </w:rPr>
      </w:pPr>
      <w:r w:rsidRPr="009C4EEA">
        <w:rPr>
          <w:rFonts w:cs="Times New Roman"/>
        </w:rPr>
        <w:br w:type="page"/>
      </w:r>
    </w:p>
    <w:p w14:paraId="4C4C4F45"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UC9 – Quản lý trả sách</w:t>
      </w:r>
    </w:p>
    <w:tbl>
      <w:tblPr>
        <w:tblStyle w:val="TableGrid"/>
        <w:tblW w:w="0" w:type="auto"/>
        <w:jc w:val="center"/>
        <w:tblLook w:val="04A0" w:firstRow="1" w:lastRow="0" w:firstColumn="1" w:lastColumn="0" w:noHBand="0" w:noVBand="1"/>
      </w:tblPr>
      <w:tblGrid>
        <w:gridCol w:w="3324"/>
        <w:gridCol w:w="1626"/>
        <w:gridCol w:w="5022"/>
      </w:tblGrid>
      <w:tr w:rsidR="002216E1" w:rsidRPr="009C4EEA" w14:paraId="11637DEF" w14:textId="77777777" w:rsidTr="00D90AEA">
        <w:trPr>
          <w:jc w:val="center"/>
        </w:trPr>
        <w:tc>
          <w:tcPr>
            <w:tcW w:w="3324" w:type="dxa"/>
            <w:shd w:val="clear" w:color="auto" w:fill="FFFFFF" w:themeFill="background1"/>
            <w:vAlign w:val="center"/>
          </w:tcPr>
          <w:p w14:paraId="2689D645"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10EDE47E" w14:textId="77777777" w:rsidR="002216E1" w:rsidRPr="009C4EEA" w:rsidRDefault="00000000">
            <w:pPr>
              <w:rPr>
                <w:rFonts w:cs="Times New Roman"/>
              </w:rPr>
            </w:pPr>
            <w:r w:rsidRPr="009C4EEA">
              <w:rPr>
                <w:rFonts w:cs="Times New Roman"/>
                <w:sz w:val="21"/>
              </w:rPr>
              <w:t>UC9</w:t>
            </w:r>
          </w:p>
        </w:tc>
      </w:tr>
      <w:tr w:rsidR="002216E1" w:rsidRPr="009C4EEA" w14:paraId="255EC1D1" w14:textId="77777777" w:rsidTr="00D90AEA">
        <w:trPr>
          <w:jc w:val="center"/>
        </w:trPr>
        <w:tc>
          <w:tcPr>
            <w:tcW w:w="3324" w:type="dxa"/>
            <w:shd w:val="clear" w:color="auto" w:fill="FFFFFF" w:themeFill="background1"/>
            <w:vAlign w:val="center"/>
          </w:tcPr>
          <w:p w14:paraId="30E2EA3B"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0C4099F3" w14:textId="77777777" w:rsidR="002216E1" w:rsidRPr="009C4EEA" w:rsidRDefault="00000000">
            <w:pPr>
              <w:rPr>
                <w:rFonts w:cs="Times New Roman"/>
              </w:rPr>
            </w:pPr>
            <w:r w:rsidRPr="009C4EEA">
              <w:rPr>
                <w:rFonts w:cs="Times New Roman"/>
                <w:sz w:val="21"/>
              </w:rPr>
              <w:t>Quản lý trả sách</w:t>
            </w:r>
          </w:p>
        </w:tc>
      </w:tr>
      <w:tr w:rsidR="002216E1" w:rsidRPr="009C4EEA" w14:paraId="04AB7A21" w14:textId="77777777" w:rsidTr="00D90AEA">
        <w:trPr>
          <w:jc w:val="center"/>
        </w:trPr>
        <w:tc>
          <w:tcPr>
            <w:tcW w:w="3324" w:type="dxa"/>
            <w:shd w:val="clear" w:color="auto" w:fill="FFFFFF" w:themeFill="background1"/>
            <w:vAlign w:val="center"/>
          </w:tcPr>
          <w:p w14:paraId="3F3E2DCA"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4F6F876F" w14:textId="77777777" w:rsidR="002216E1" w:rsidRPr="009C4EEA" w:rsidRDefault="00000000">
            <w:pPr>
              <w:rPr>
                <w:rFonts w:cs="Times New Roman"/>
              </w:rPr>
            </w:pPr>
            <w:r w:rsidRPr="009C4EEA">
              <w:rPr>
                <w:rFonts w:cs="Times New Roman"/>
                <w:sz w:val="21"/>
              </w:rPr>
              <w:t>Cho phép thủ thư ghi nhận và quản lý việc trả sách của độc giả.</w:t>
            </w:r>
          </w:p>
        </w:tc>
      </w:tr>
      <w:tr w:rsidR="002216E1" w:rsidRPr="009C4EEA" w14:paraId="10DF2C24" w14:textId="77777777" w:rsidTr="00D90AEA">
        <w:trPr>
          <w:jc w:val="center"/>
        </w:trPr>
        <w:tc>
          <w:tcPr>
            <w:tcW w:w="3324" w:type="dxa"/>
            <w:shd w:val="clear" w:color="auto" w:fill="FFFFFF" w:themeFill="background1"/>
            <w:vAlign w:val="center"/>
          </w:tcPr>
          <w:p w14:paraId="4178FE6F"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59C5B5E0" w14:textId="77777777" w:rsidR="002216E1" w:rsidRPr="009C4EEA" w:rsidRDefault="00000000">
            <w:pPr>
              <w:rPr>
                <w:rFonts w:cs="Times New Roman"/>
              </w:rPr>
            </w:pPr>
            <w:r w:rsidRPr="009C4EEA">
              <w:rPr>
                <w:rFonts w:cs="Times New Roman"/>
                <w:sz w:val="21"/>
              </w:rPr>
              <w:t>Thủ thư đã đăng nhập; tồn tại thông tin sách đang được mượn.</w:t>
            </w:r>
          </w:p>
        </w:tc>
      </w:tr>
      <w:tr w:rsidR="002216E1" w:rsidRPr="009C4EEA" w14:paraId="071CC07A" w14:textId="77777777" w:rsidTr="00D90AEA">
        <w:trPr>
          <w:jc w:val="center"/>
        </w:trPr>
        <w:tc>
          <w:tcPr>
            <w:tcW w:w="3324" w:type="dxa"/>
            <w:shd w:val="clear" w:color="auto" w:fill="FFFFFF" w:themeFill="background1"/>
            <w:vAlign w:val="center"/>
          </w:tcPr>
          <w:p w14:paraId="5CAD2BC8"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7A75752A" w14:textId="77777777" w:rsidR="002216E1" w:rsidRPr="009C4EEA" w:rsidRDefault="00000000">
            <w:pPr>
              <w:rPr>
                <w:rFonts w:cs="Times New Roman"/>
              </w:rPr>
            </w:pPr>
            <w:r w:rsidRPr="009C4EEA">
              <w:rPr>
                <w:rFonts w:cs="Times New Roman"/>
                <w:sz w:val="21"/>
              </w:rPr>
              <w:t>Việc trả sách được ghi nhận và thông tin mượn được cập nhật.</w:t>
            </w:r>
          </w:p>
        </w:tc>
      </w:tr>
      <w:tr w:rsidR="002216E1" w:rsidRPr="009C4EEA" w14:paraId="654FB380" w14:textId="77777777" w:rsidTr="00D90AEA">
        <w:trPr>
          <w:jc w:val="center"/>
        </w:trPr>
        <w:tc>
          <w:tcPr>
            <w:tcW w:w="3324" w:type="dxa"/>
            <w:shd w:val="clear" w:color="auto" w:fill="FFFFFF" w:themeFill="background1"/>
            <w:vAlign w:val="center"/>
          </w:tcPr>
          <w:p w14:paraId="7510B14E"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1C6EE4E4" w14:textId="77777777" w:rsidR="002216E1" w:rsidRPr="009C4EEA" w:rsidRDefault="00000000">
            <w:pPr>
              <w:rPr>
                <w:rFonts w:cs="Times New Roman"/>
              </w:rPr>
            </w:pPr>
            <w:r w:rsidRPr="009C4EEA">
              <w:rPr>
                <w:rFonts w:cs="Times New Roman"/>
                <w:sz w:val="21"/>
              </w:rPr>
              <w:t>Thủ thư</w:t>
            </w:r>
          </w:p>
        </w:tc>
      </w:tr>
      <w:tr w:rsidR="002216E1" w:rsidRPr="009C4EEA" w14:paraId="6717AA5E" w14:textId="77777777" w:rsidTr="00D90AEA">
        <w:trPr>
          <w:jc w:val="center"/>
        </w:trPr>
        <w:tc>
          <w:tcPr>
            <w:tcW w:w="3324" w:type="dxa"/>
            <w:shd w:val="clear" w:color="auto" w:fill="FFFFFF" w:themeFill="background1"/>
            <w:vAlign w:val="center"/>
          </w:tcPr>
          <w:p w14:paraId="3DA629F0"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2AA3C05E" w14:textId="77777777" w:rsidR="002216E1" w:rsidRPr="009C4EEA" w:rsidRDefault="00000000">
            <w:pPr>
              <w:rPr>
                <w:rFonts w:cs="Times New Roman"/>
              </w:rPr>
            </w:pPr>
            <w:r w:rsidRPr="009C4EEA">
              <w:rPr>
                <w:rFonts w:cs="Times New Roman"/>
                <w:sz w:val="21"/>
              </w:rPr>
              <w:t>Độc giả</w:t>
            </w:r>
          </w:p>
        </w:tc>
      </w:tr>
      <w:tr w:rsidR="002216E1" w:rsidRPr="009C4EEA" w14:paraId="4D4CD455" w14:textId="77777777" w:rsidTr="00D90AEA">
        <w:trPr>
          <w:jc w:val="center"/>
        </w:trPr>
        <w:tc>
          <w:tcPr>
            <w:tcW w:w="3324" w:type="dxa"/>
            <w:shd w:val="clear" w:color="auto" w:fill="FFFFFF" w:themeFill="background1"/>
            <w:vAlign w:val="center"/>
          </w:tcPr>
          <w:p w14:paraId="11EFB849"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347D7DB8" w14:textId="77777777" w:rsidR="002216E1" w:rsidRPr="009C4EEA" w:rsidRDefault="00000000">
            <w:pPr>
              <w:rPr>
                <w:rFonts w:cs="Times New Roman"/>
              </w:rPr>
            </w:pPr>
            <w:r w:rsidRPr="009C4EEA">
              <w:rPr>
                <w:rFonts w:cs="Times New Roman"/>
                <w:sz w:val="21"/>
              </w:rPr>
              <w:t>Độc giả trả sách và thủ thư thực hiện ghi nhận trả sách.</w:t>
            </w:r>
          </w:p>
        </w:tc>
      </w:tr>
      <w:tr w:rsidR="002216E1" w:rsidRPr="009C4EEA" w14:paraId="5888143E" w14:textId="77777777">
        <w:trPr>
          <w:jc w:val="center"/>
        </w:trPr>
        <w:tc>
          <w:tcPr>
            <w:tcW w:w="9972" w:type="dxa"/>
            <w:gridSpan w:val="3"/>
            <w:shd w:val="clear" w:color="auto" w:fill="B4C7E7"/>
            <w:vAlign w:val="center"/>
          </w:tcPr>
          <w:p w14:paraId="177AAE94" w14:textId="77777777" w:rsidR="002216E1" w:rsidRPr="009C4EEA" w:rsidRDefault="00000000">
            <w:pPr>
              <w:rPr>
                <w:rFonts w:cs="Times New Roman"/>
              </w:rPr>
            </w:pPr>
            <w:r w:rsidRPr="009C4EEA">
              <w:rPr>
                <w:rFonts w:cs="Times New Roman"/>
                <w:b/>
                <w:sz w:val="22"/>
              </w:rPr>
              <w:t>MAIN SCENARIO</w:t>
            </w:r>
          </w:p>
        </w:tc>
      </w:tr>
      <w:tr w:rsidR="00D90AEA" w:rsidRPr="009C4EEA" w14:paraId="766A736C" w14:textId="77777777" w:rsidTr="00415C3B">
        <w:trPr>
          <w:jc w:val="center"/>
        </w:trPr>
        <w:tc>
          <w:tcPr>
            <w:tcW w:w="3324" w:type="dxa"/>
            <w:vAlign w:val="center"/>
          </w:tcPr>
          <w:p w14:paraId="777D7C5E" w14:textId="083FE5E1" w:rsidR="00D90AEA" w:rsidRPr="009C4EEA" w:rsidRDefault="00D90AEA" w:rsidP="00D90AEA">
            <w:pPr>
              <w:rPr>
                <w:rFonts w:cs="Times New Roman"/>
              </w:rPr>
            </w:pPr>
          </w:p>
        </w:tc>
        <w:tc>
          <w:tcPr>
            <w:tcW w:w="1626" w:type="dxa"/>
            <w:vAlign w:val="center"/>
          </w:tcPr>
          <w:p w14:paraId="241906EE" w14:textId="510F7847" w:rsidR="00D90AEA" w:rsidRPr="009C4EEA" w:rsidRDefault="00D90AEA" w:rsidP="00D90AEA">
            <w:pPr>
              <w:rPr>
                <w:rFonts w:cs="Times New Roman"/>
              </w:rPr>
            </w:pPr>
            <w:r w:rsidRPr="009C4EEA">
              <w:rPr>
                <w:rFonts w:cs="Times New Roman"/>
                <w:b/>
                <w:sz w:val="20"/>
              </w:rPr>
              <w:t>1</w:t>
            </w:r>
          </w:p>
        </w:tc>
        <w:tc>
          <w:tcPr>
            <w:tcW w:w="5022" w:type="dxa"/>
            <w:vAlign w:val="center"/>
          </w:tcPr>
          <w:p w14:paraId="6F2B97C6" w14:textId="59862BA9"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w:t>
            </w:r>
          </w:p>
        </w:tc>
      </w:tr>
      <w:tr w:rsidR="00D90AEA" w:rsidRPr="009C4EEA" w14:paraId="6DF7572B" w14:textId="77777777" w:rsidTr="00415C3B">
        <w:trPr>
          <w:jc w:val="center"/>
        </w:trPr>
        <w:tc>
          <w:tcPr>
            <w:tcW w:w="3324" w:type="dxa"/>
            <w:vAlign w:val="center"/>
          </w:tcPr>
          <w:p w14:paraId="6CDAF709" w14:textId="1662A954" w:rsidR="00D90AEA" w:rsidRPr="009C4EEA" w:rsidRDefault="00D90AEA" w:rsidP="00D90AEA">
            <w:pPr>
              <w:rPr>
                <w:rFonts w:cs="Times New Roman"/>
              </w:rPr>
            </w:pPr>
          </w:p>
        </w:tc>
        <w:tc>
          <w:tcPr>
            <w:tcW w:w="1626" w:type="dxa"/>
            <w:vAlign w:val="center"/>
          </w:tcPr>
          <w:p w14:paraId="2743F767" w14:textId="10CFBEED" w:rsidR="00D90AEA" w:rsidRPr="009C4EEA" w:rsidRDefault="00D90AEA" w:rsidP="00D90AEA">
            <w:pPr>
              <w:rPr>
                <w:rFonts w:cs="Times New Roman"/>
              </w:rPr>
            </w:pPr>
            <w:r w:rsidRPr="009C4EEA">
              <w:rPr>
                <w:rFonts w:cs="Times New Roman"/>
                <w:b/>
                <w:sz w:val="20"/>
              </w:rPr>
              <w:t>2</w:t>
            </w:r>
          </w:p>
        </w:tc>
        <w:tc>
          <w:tcPr>
            <w:tcW w:w="5022" w:type="dxa"/>
            <w:vAlign w:val="center"/>
          </w:tcPr>
          <w:p w14:paraId="7576E9E1" w14:textId="0CDC5362"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Quản </w:t>
            </w:r>
            <w:proofErr w:type="spellStart"/>
            <w:r w:rsidRPr="009C4EEA">
              <w:rPr>
                <w:rFonts w:cs="Times New Roman"/>
                <w:sz w:val="21"/>
              </w:rPr>
              <w:t>lý</w:t>
            </w:r>
            <w:proofErr w:type="spellEnd"/>
            <w:r w:rsidRPr="009C4EEA">
              <w:rPr>
                <w:rFonts w:cs="Times New Roman"/>
                <w:sz w:val="21"/>
              </w:rPr>
              <w:t xml:space="preserve"> </w:t>
            </w:r>
            <w:proofErr w:type="spellStart"/>
            <w:r w:rsidRPr="009C4EEA">
              <w:rPr>
                <w:rFonts w:cs="Times New Roman"/>
                <w:sz w:val="21"/>
              </w:rPr>
              <w:t>trả</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12CA6957" w14:textId="77777777" w:rsidTr="00415C3B">
        <w:trPr>
          <w:jc w:val="center"/>
        </w:trPr>
        <w:tc>
          <w:tcPr>
            <w:tcW w:w="3324" w:type="dxa"/>
            <w:vAlign w:val="center"/>
          </w:tcPr>
          <w:p w14:paraId="44D80555" w14:textId="6206C505" w:rsidR="00D90AEA" w:rsidRPr="009C4EEA" w:rsidRDefault="00D90AEA" w:rsidP="00D90AEA">
            <w:pPr>
              <w:rPr>
                <w:rFonts w:cs="Times New Roman"/>
              </w:rPr>
            </w:pPr>
          </w:p>
        </w:tc>
        <w:tc>
          <w:tcPr>
            <w:tcW w:w="1626" w:type="dxa"/>
            <w:vAlign w:val="center"/>
          </w:tcPr>
          <w:p w14:paraId="2E515955" w14:textId="31EDCA7A" w:rsidR="00D90AEA" w:rsidRPr="009C4EEA" w:rsidRDefault="00D90AEA" w:rsidP="00D90AEA">
            <w:pPr>
              <w:rPr>
                <w:rFonts w:cs="Times New Roman"/>
              </w:rPr>
            </w:pPr>
            <w:r w:rsidRPr="009C4EEA">
              <w:rPr>
                <w:rFonts w:cs="Times New Roman"/>
                <w:b/>
                <w:sz w:val="20"/>
              </w:rPr>
              <w:t>3</w:t>
            </w:r>
          </w:p>
        </w:tc>
        <w:tc>
          <w:tcPr>
            <w:tcW w:w="5022" w:type="dxa"/>
            <w:vAlign w:val="center"/>
          </w:tcPr>
          <w:p w14:paraId="01DCE85A" w14:textId="0A7D727B"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các</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đang</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w:t>
            </w:r>
          </w:p>
        </w:tc>
      </w:tr>
      <w:tr w:rsidR="00D90AEA" w:rsidRPr="009C4EEA" w14:paraId="478A47BC" w14:textId="77777777" w:rsidTr="00415C3B">
        <w:trPr>
          <w:jc w:val="center"/>
        </w:trPr>
        <w:tc>
          <w:tcPr>
            <w:tcW w:w="3324" w:type="dxa"/>
            <w:vAlign w:val="center"/>
          </w:tcPr>
          <w:p w14:paraId="7A37DB43" w14:textId="38C131ED" w:rsidR="00D90AEA" w:rsidRPr="009C4EEA" w:rsidRDefault="00D90AEA" w:rsidP="00D90AEA">
            <w:pPr>
              <w:rPr>
                <w:rFonts w:cs="Times New Roman"/>
              </w:rPr>
            </w:pPr>
          </w:p>
        </w:tc>
        <w:tc>
          <w:tcPr>
            <w:tcW w:w="1626" w:type="dxa"/>
            <w:vAlign w:val="center"/>
          </w:tcPr>
          <w:p w14:paraId="4BE39412" w14:textId="7BA0F7DE" w:rsidR="00D90AEA" w:rsidRPr="009C4EEA" w:rsidRDefault="00D90AEA" w:rsidP="00D90AEA">
            <w:pPr>
              <w:rPr>
                <w:rFonts w:cs="Times New Roman"/>
              </w:rPr>
            </w:pPr>
            <w:r w:rsidRPr="009C4EEA">
              <w:rPr>
                <w:rFonts w:cs="Times New Roman"/>
                <w:b/>
                <w:sz w:val="20"/>
              </w:rPr>
              <w:t>4</w:t>
            </w:r>
          </w:p>
        </w:tc>
        <w:tc>
          <w:tcPr>
            <w:tcW w:w="5022" w:type="dxa"/>
            <w:vAlign w:val="center"/>
          </w:tcPr>
          <w:p w14:paraId="74B464C1" w14:textId="6951E88C"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cần</w:t>
            </w:r>
            <w:proofErr w:type="spellEnd"/>
            <w:r w:rsidRPr="009C4EEA">
              <w:rPr>
                <w:rFonts w:cs="Times New Roman"/>
                <w:sz w:val="21"/>
              </w:rPr>
              <w:t xml:space="preserve"> </w:t>
            </w:r>
            <w:proofErr w:type="spellStart"/>
            <w:r w:rsidRPr="009C4EEA">
              <w:rPr>
                <w:rFonts w:cs="Times New Roman"/>
                <w:sz w:val="21"/>
              </w:rPr>
              <w:t>trả</w:t>
            </w:r>
            <w:proofErr w:type="spellEnd"/>
            <w:r w:rsidRPr="009C4EEA">
              <w:rPr>
                <w:rFonts w:cs="Times New Roman"/>
                <w:sz w:val="21"/>
              </w:rPr>
              <w:t>.</w:t>
            </w:r>
          </w:p>
        </w:tc>
      </w:tr>
      <w:tr w:rsidR="00D90AEA" w:rsidRPr="009C4EEA" w14:paraId="097F51C4" w14:textId="77777777" w:rsidTr="00415C3B">
        <w:trPr>
          <w:jc w:val="center"/>
        </w:trPr>
        <w:tc>
          <w:tcPr>
            <w:tcW w:w="3324" w:type="dxa"/>
            <w:vAlign w:val="center"/>
          </w:tcPr>
          <w:p w14:paraId="1EEEC872" w14:textId="66A51428" w:rsidR="00D90AEA" w:rsidRPr="009C4EEA" w:rsidRDefault="00D90AEA" w:rsidP="00D90AEA">
            <w:pPr>
              <w:rPr>
                <w:rFonts w:cs="Times New Roman"/>
              </w:rPr>
            </w:pPr>
          </w:p>
        </w:tc>
        <w:tc>
          <w:tcPr>
            <w:tcW w:w="1626" w:type="dxa"/>
            <w:vAlign w:val="center"/>
          </w:tcPr>
          <w:p w14:paraId="498C8C63" w14:textId="3F35BD0B" w:rsidR="00D90AEA" w:rsidRPr="009C4EEA" w:rsidRDefault="00D90AEA" w:rsidP="00D90AEA">
            <w:pPr>
              <w:rPr>
                <w:rFonts w:cs="Times New Roman"/>
              </w:rPr>
            </w:pPr>
            <w:r w:rsidRPr="009C4EEA">
              <w:rPr>
                <w:rFonts w:cs="Times New Roman"/>
                <w:b/>
                <w:sz w:val="20"/>
              </w:rPr>
              <w:t>5</w:t>
            </w:r>
          </w:p>
        </w:tc>
        <w:tc>
          <w:tcPr>
            <w:tcW w:w="5022" w:type="dxa"/>
            <w:vAlign w:val="center"/>
          </w:tcPr>
          <w:p w14:paraId="2FF29D0A" w14:textId="0BA21BCD"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đã</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 xml:space="preserve"> </w:t>
            </w:r>
            <w:proofErr w:type="spellStart"/>
            <w:r w:rsidRPr="009C4EEA">
              <w:rPr>
                <w:rFonts w:cs="Times New Roman"/>
                <w:sz w:val="21"/>
              </w:rPr>
              <w:t>trả</w:t>
            </w:r>
            <w:proofErr w:type="spellEnd"/>
            <w:r w:rsidRPr="009C4EEA">
              <w:rPr>
                <w:rFonts w:cs="Times New Roman"/>
                <w:sz w:val="21"/>
              </w:rPr>
              <w:t>.</w:t>
            </w:r>
          </w:p>
        </w:tc>
      </w:tr>
      <w:tr w:rsidR="00D90AEA" w:rsidRPr="009C4EEA" w14:paraId="3F7C86F0" w14:textId="77777777" w:rsidTr="00415C3B">
        <w:trPr>
          <w:jc w:val="center"/>
        </w:trPr>
        <w:tc>
          <w:tcPr>
            <w:tcW w:w="3324" w:type="dxa"/>
            <w:vAlign w:val="center"/>
          </w:tcPr>
          <w:p w14:paraId="74708A77" w14:textId="6603322C" w:rsidR="00D90AEA" w:rsidRPr="009C4EEA" w:rsidRDefault="00D90AEA" w:rsidP="00D90AEA">
            <w:pPr>
              <w:rPr>
                <w:rFonts w:cs="Times New Roman"/>
              </w:rPr>
            </w:pPr>
          </w:p>
        </w:tc>
        <w:tc>
          <w:tcPr>
            <w:tcW w:w="1626" w:type="dxa"/>
            <w:vAlign w:val="center"/>
          </w:tcPr>
          <w:p w14:paraId="1C7CF543" w14:textId="621AA1EC" w:rsidR="00D90AEA" w:rsidRPr="009C4EEA" w:rsidRDefault="00D90AEA" w:rsidP="00D90AEA">
            <w:pPr>
              <w:rPr>
                <w:rFonts w:cs="Times New Roman"/>
              </w:rPr>
            </w:pPr>
            <w:r w:rsidRPr="009C4EEA">
              <w:rPr>
                <w:rFonts w:cs="Times New Roman"/>
                <w:b/>
                <w:sz w:val="20"/>
              </w:rPr>
              <w:t>6</w:t>
            </w:r>
          </w:p>
        </w:tc>
        <w:tc>
          <w:tcPr>
            <w:tcW w:w="5022" w:type="dxa"/>
            <w:vAlign w:val="center"/>
          </w:tcPr>
          <w:p w14:paraId="00D9D2E7" w14:textId="32C2B480"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thái</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đã</w:t>
            </w:r>
            <w:proofErr w:type="spellEnd"/>
            <w:r w:rsidRPr="009C4EEA">
              <w:rPr>
                <w:rFonts w:cs="Times New Roman"/>
                <w:sz w:val="21"/>
              </w:rPr>
              <w:t xml:space="preserve"> </w:t>
            </w:r>
            <w:proofErr w:type="spellStart"/>
            <w:r w:rsidRPr="009C4EEA">
              <w:rPr>
                <w:rFonts w:cs="Times New Roman"/>
                <w:sz w:val="21"/>
              </w:rPr>
              <w:t>trả</w:t>
            </w:r>
            <w:proofErr w:type="spellEnd"/>
            <w:r w:rsidRPr="009C4EEA">
              <w:rPr>
                <w:rFonts w:cs="Times New Roman"/>
                <w:sz w:val="21"/>
              </w:rPr>
              <w:t>.</w:t>
            </w:r>
          </w:p>
        </w:tc>
      </w:tr>
      <w:tr w:rsidR="00D90AEA" w:rsidRPr="009C4EEA" w14:paraId="05446CB2" w14:textId="77777777" w:rsidTr="00415C3B">
        <w:trPr>
          <w:jc w:val="center"/>
        </w:trPr>
        <w:tc>
          <w:tcPr>
            <w:tcW w:w="3324" w:type="dxa"/>
            <w:vAlign w:val="center"/>
          </w:tcPr>
          <w:p w14:paraId="275186AC" w14:textId="23A8B48D" w:rsidR="00D90AEA" w:rsidRPr="009C4EEA" w:rsidRDefault="00D90AEA" w:rsidP="00D90AEA">
            <w:pPr>
              <w:rPr>
                <w:rFonts w:cs="Times New Roman"/>
              </w:rPr>
            </w:pPr>
          </w:p>
        </w:tc>
        <w:tc>
          <w:tcPr>
            <w:tcW w:w="1626" w:type="dxa"/>
            <w:vAlign w:val="center"/>
          </w:tcPr>
          <w:p w14:paraId="7DA83F7C" w14:textId="1A6B7167" w:rsidR="00D90AEA" w:rsidRPr="009C4EEA" w:rsidRDefault="00D90AEA" w:rsidP="00D90AEA">
            <w:pPr>
              <w:rPr>
                <w:rFonts w:cs="Times New Roman"/>
              </w:rPr>
            </w:pPr>
            <w:r w:rsidRPr="009C4EEA">
              <w:rPr>
                <w:rFonts w:cs="Times New Roman"/>
                <w:b/>
                <w:sz w:val="20"/>
              </w:rPr>
              <w:t>7</w:t>
            </w:r>
          </w:p>
        </w:tc>
        <w:tc>
          <w:tcPr>
            <w:tcW w:w="5022" w:type="dxa"/>
            <w:vAlign w:val="center"/>
          </w:tcPr>
          <w:p w14:paraId="3A98716E" w14:textId="26EA4A45"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mượn</w:t>
            </w:r>
            <w:proofErr w:type="spellEnd"/>
            <w:r w:rsidRPr="009C4EEA">
              <w:rPr>
                <w:rFonts w:cs="Times New Roman"/>
                <w:sz w:val="21"/>
              </w:rPr>
              <w:t>.</w:t>
            </w:r>
          </w:p>
        </w:tc>
      </w:tr>
      <w:tr w:rsidR="00D90AEA" w:rsidRPr="009C4EEA" w14:paraId="53F87FC5" w14:textId="77777777" w:rsidTr="00415C3B">
        <w:trPr>
          <w:jc w:val="center"/>
        </w:trPr>
        <w:tc>
          <w:tcPr>
            <w:tcW w:w="3324" w:type="dxa"/>
            <w:vAlign w:val="center"/>
          </w:tcPr>
          <w:p w14:paraId="2D0A9313" w14:textId="1A2354A6" w:rsidR="00D90AEA" w:rsidRPr="009C4EEA" w:rsidRDefault="00D90AEA" w:rsidP="00D90AEA">
            <w:pPr>
              <w:rPr>
                <w:rFonts w:cs="Times New Roman"/>
              </w:rPr>
            </w:pPr>
          </w:p>
        </w:tc>
        <w:tc>
          <w:tcPr>
            <w:tcW w:w="1626" w:type="dxa"/>
            <w:vAlign w:val="center"/>
          </w:tcPr>
          <w:p w14:paraId="09B91267" w14:textId="1EBCD231" w:rsidR="00D90AEA" w:rsidRPr="009C4EEA" w:rsidRDefault="00D90AEA" w:rsidP="00D90AEA">
            <w:pPr>
              <w:rPr>
                <w:rFonts w:cs="Times New Roman"/>
              </w:rPr>
            </w:pPr>
            <w:r w:rsidRPr="009C4EEA">
              <w:rPr>
                <w:rFonts w:cs="Times New Roman"/>
                <w:b/>
                <w:sz w:val="20"/>
              </w:rPr>
              <w:t>8</w:t>
            </w:r>
          </w:p>
        </w:tc>
        <w:tc>
          <w:tcPr>
            <w:tcW w:w="5022" w:type="dxa"/>
            <w:vAlign w:val="center"/>
          </w:tcPr>
          <w:p w14:paraId="1C03AC5F" w14:textId="4CD85A72"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số</w:t>
            </w:r>
            <w:proofErr w:type="spellEnd"/>
            <w:r w:rsidRPr="009C4EEA">
              <w:rPr>
                <w:rFonts w:cs="Times New Roman"/>
                <w:sz w:val="21"/>
              </w:rPr>
              <w:t xml:space="preserve"> </w:t>
            </w:r>
            <w:proofErr w:type="spellStart"/>
            <w:r w:rsidRPr="009C4EEA">
              <w:rPr>
                <w:rFonts w:cs="Times New Roman"/>
                <w:sz w:val="21"/>
              </w:rPr>
              <w:t>lượng</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còn</w:t>
            </w:r>
            <w:proofErr w:type="spellEnd"/>
            <w:r w:rsidRPr="009C4EEA">
              <w:rPr>
                <w:rFonts w:cs="Times New Roman"/>
                <w:sz w:val="21"/>
              </w:rPr>
              <w:t xml:space="preserve"> </w:t>
            </w:r>
            <w:proofErr w:type="spellStart"/>
            <w:r w:rsidRPr="009C4EEA">
              <w:rPr>
                <w:rFonts w:cs="Times New Roman"/>
                <w:sz w:val="21"/>
              </w:rPr>
              <w:t>trong</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viện</w:t>
            </w:r>
            <w:proofErr w:type="spellEnd"/>
            <w:r w:rsidRPr="009C4EEA">
              <w:rPr>
                <w:rFonts w:cs="Times New Roman"/>
                <w:sz w:val="21"/>
              </w:rPr>
              <w:t>.</w:t>
            </w:r>
          </w:p>
        </w:tc>
      </w:tr>
      <w:tr w:rsidR="002216E1" w:rsidRPr="009C4EEA" w14:paraId="66FB52A7" w14:textId="77777777">
        <w:trPr>
          <w:jc w:val="center"/>
        </w:trPr>
        <w:tc>
          <w:tcPr>
            <w:tcW w:w="9972" w:type="dxa"/>
            <w:gridSpan w:val="3"/>
            <w:shd w:val="clear" w:color="auto" w:fill="B4C7E7"/>
            <w:vAlign w:val="center"/>
          </w:tcPr>
          <w:p w14:paraId="7F4A7870" w14:textId="77777777" w:rsidR="002216E1" w:rsidRPr="009C4EEA" w:rsidRDefault="00000000">
            <w:pPr>
              <w:rPr>
                <w:rFonts w:cs="Times New Roman"/>
              </w:rPr>
            </w:pPr>
            <w:r w:rsidRPr="009C4EEA">
              <w:rPr>
                <w:rFonts w:cs="Times New Roman"/>
                <w:b/>
                <w:sz w:val="22"/>
              </w:rPr>
              <w:t>EXTENSIONS</w:t>
            </w:r>
          </w:p>
        </w:tc>
      </w:tr>
      <w:tr w:rsidR="00D90AEA" w:rsidRPr="009C4EEA" w14:paraId="5DF69CEE" w14:textId="77777777" w:rsidTr="00415C3B">
        <w:trPr>
          <w:jc w:val="center"/>
        </w:trPr>
        <w:tc>
          <w:tcPr>
            <w:tcW w:w="3324" w:type="dxa"/>
            <w:vAlign w:val="center"/>
          </w:tcPr>
          <w:p w14:paraId="529EB525" w14:textId="358452F2" w:rsidR="00D90AEA" w:rsidRPr="009C4EEA" w:rsidRDefault="00D90AEA" w:rsidP="00D90AEA">
            <w:pPr>
              <w:rPr>
                <w:rFonts w:cs="Times New Roman"/>
              </w:rPr>
            </w:pPr>
          </w:p>
        </w:tc>
        <w:tc>
          <w:tcPr>
            <w:tcW w:w="1626" w:type="dxa"/>
            <w:vAlign w:val="center"/>
          </w:tcPr>
          <w:p w14:paraId="2D983C89" w14:textId="22979560" w:rsidR="00D90AEA" w:rsidRPr="009C4EEA" w:rsidRDefault="00D90AEA" w:rsidP="00D90AEA">
            <w:pPr>
              <w:rPr>
                <w:rFonts w:cs="Times New Roman"/>
              </w:rPr>
            </w:pPr>
            <w:r w:rsidRPr="009C4EEA">
              <w:rPr>
                <w:rFonts w:cs="Times New Roman"/>
                <w:b/>
                <w:sz w:val="20"/>
              </w:rPr>
              <w:t>4a</w:t>
            </w:r>
          </w:p>
        </w:tc>
        <w:tc>
          <w:tcPr>
            <w:tcW w:w="5022" w:type="dxa"/>
            <w:vAlign w:val="center"/>
          </w:tcPr>
          <w:p w14:paraId="4457236B" w14:textId="2C4A5626" w:rsidR="00D90AEA" w:rsidRPr="009C4EEA" w:rsidRDefault="00D90AEA" w:rsidP="00D90AEA">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thấy</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mượn</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w:t>
            </w:r>
          </w:p>
        </w:tc>
      </w:tr>
      <w:tr w:rsidR="00D90AEA" w:rsidRPr="009C4EEA" w14:paraId="4D44333A" w14:textId="77777777" w:rsidTr="00415C3B">
        <w:trPr>
          <w:jc w:val="center"/>
        </w:trPr>
        <w:tc>
          <w:tcPr>
            <w:tcW w:w="3324" w:type="dxa"/>
            <w:vAlign w:val="center"/>
          </w:tcPr>
          <w:p w14:paraId="58EF473A" w14:textId="306EDF96" w:rsidR="00D90AEA" w:rsidRPr="009C4EEA" w:rsidRDefault="00D90AEA" w:rsidP="00D90AEA">
            <w:pPr>
              <w:rPr>
                <w:rFonts w:cs="Times New Roman"/>
              </w:rPr>
            </w:pPr>
          </w:p>
        </w:tc>
        <w:tc>
          <w:tcPr>
            <w:tcW w:w="1626" w:type="dxa"/>
            <w:vAlign w:val="center"/>
          </w:tcPr>
          <w:p w14:paraId="6E8C6411" w14:textId="0029759B" w:rsidR="00D90AEA" w:rsidRPr="009C4EEA" w:rsidRDefault="00D90AEA" w:rsidP="00D90AEA">
            <w:pPr>
              <w:rPr>
                <w:rFonts w:cs="Times New Roman"/>
              </w:rPr>
            </w:pPr>
            <w:r w:rsidRPr="009C4EEA">
              <w:rPr>
                <w:rFonts w:cs="Times New Roman"/>
                <w:b/>
                <w:sz w:val="20"/>
              </w:rPr>
              <w:t>5a</w:t>
            </w:r>
          </w:p>
        </w:tc>
        <w:tc>
          <w:tcPr>
            <w:tcW w:w="5022" w:type="dxa"/>
            <w:vAlign w:val="center"/>
          </w:tcPr>
          <w:p w14:paraId="1AE7E4E0" w14:textId="519163B2" w:rsidR="00D90AEA" w:rsidRPr="009C4EEA" w:rsidRDefault="00D90AEA" w:rsidP="00D90AEA">
            <w:pPr>
              <w:rPr>
                <w:rFonts w:cs="Times New Roman"/>
              </w:rPr>
            </w:pPr>
            <w:r w:rsidRPr="009C4EEA">
              <w:rPr>
                <w:rFonts w:cs="Times New Roman"/>
                <w:sz w:val="21"/>
              </w:rPr>
              <w:t xml:space="preserve">Thông tin </w:t>
            </w:r>
            <w:proofErr w:type="spellStart"/>
            <w:r w:rsidRPr="009C4EEA">
              <w:rPr>
                <w:rFonts w:cs="Times New Roman"/>
                <w:sz w:val="21"/>
              </w:rPr>
              <w:t>trả</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 xml:space="preserve"> </w:t>
            </w:r>
            <w:proofErr w:type="spellStart"/>
            <w:r w:rsidRPr="009C4EEA">
              <w:rPr>
                <w:rFonts w:cs="Times New Roman"/>
                <w:sz w:val="21"/>
              </w:rPr>
              <w:t>lệ</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lại</w:t>
            </w:r>
            <w:proofErr w:type="spellEnd"/>
            <w:r w:rsidRPr="009C4EEA">
              <w:rPr>
                <w:rFonts w:cs="Times New Roman"/>
                <w:sz w:val="21"/>
              </w:rPr>
              <w:t>.</w:t>
            </w:r>
          </w:p>
        </w:tc>
      </w:tr>
      <w:tr w:rsidR="00D90AEA" w:rsidRPr="009C4EEA" w14:paraId="30547090" w14:textId="77777777" w:rsidTr="00415C3B">
        <w:trPr>
          <w:jc w:val="center"/>
        </w:trPr>
        <w:tc>
          <w:tcPr>
            <w:tcW w:w="3324" w:type="dxa"/>
            <w:vAlign w:val="center"/>
          </w:tcPr>
          <w:p w14:paraId="4C6E0758" w14:textId="288456E2" w:rsidR="00D90AEA" w:rsidRPr="009C4EEA" w:rsidRDefault="00D90AEA" w:rsidP="00D90AEA">
            <w:pPr>
              <w:rPr>
                <w:rFonts w:cs="Times New Roman"/>
              </w:rPr>
            </w:pPr>
          </w:p>
        </w:tc>
        <w:tc>
          <w:tcPr>
            <w:tcW w:w="1626" w:type="dxa"/>
            <w:vAlign w:val="center"/>
          </w:tcPr>
          <w:p w14:paraId="341C9B8D" w14:textId="1410C443" w:rsidR="00D90AEA" w:rsidRPr="009C4EEA" w:rsidRDefault="00D90AEA" w:rsidP="00D90AEA">
            <w:pPr>
              <w:rPr>
                <w:rFonts w:cs="Times New Roman"/>
              </w:rPr>
            </w:pPr>
            <w:r w:rsidRPr="009C4EEA">
              <w:rPr>
                <w:rFonts w:cs="Times New Roman"/>
                <w:b/>
                <w:sz w:val="20"/>
              </w:rPr>
              <w:t>6a</w:t>
            </w:r>
          </w:p>
        </w:tc>
        <w:tc>
          <w:tcPr>
            <w:tcW w:w="5022" w:type="dxa"/>
            <w:vAlign w:val="center"/>
          </w:tcPr>
          <w:p w14:paraId="48884F3B" w14:textId="6245F6AF" w:rsidR="00D90AEA" w:rsidRPr="009C4EEA" w:rsidRDefault="00D90AEA" w:rsidP="00D90AEA">
            <w:pPr>
              <w:rPr>
                <w:rFonts w:cs="Times New Roman"/>
              </w:rPr>
            </w:pP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trả</w:t>
            </w:r>
            <w:proofErr w:type="spellEnd"/>
            <w:r w:rsidRPr="009C4EEA">
              <w:rPr>
                <w:rFonts w:cs="Times New Roman"/>
                <w:sz w:val="21"/>
              </w:rPr>
              <w:t xml:space="preserve"> </w:t>
            </w:r>
            <w:proofErr w:type="spellStart"/>
            <w:r w:rsidRPr="009C4EEA">
              <w:rPr>
                <w:rFonts w:cs="Times New Roman"/>
                <w:sz w:val="21"/>
              </w:rPr>
              <w:t>quá</w:t>
            </w:r>
            <w:proofErr w:type="spellEnd"/>
            <w:r w:rsidRPr="009C4EEA">
              <w:rPr>
                <w:rFonts w:cs="Times New Roman"/>
                <w:sz w:val="21"/>
              </w:rPr>
              <w:t xml:space="preserve"> </w:t>
            </w:r>
            <w:proofErr w:type="spellStart"/>
            <w:r w:rsidRPr="009C4EEA">
              <w:rPr>
                <w:rFonts w:cs="Times New Roman"/>
                <w:sz w:val="21"/>
              </w:rPr>
              <w:t>hạn</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ghi</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 xml:space="preserve"> </w:t>
            </w:r>
            <w:proofErr w:type="spellStart"/>
            <w:r w:rsidRPr="009C4EEA">
              <w:rPr>
                <w:rFonts w:cs="Times New Roman"/>
                <w:sz w:val="21"/>
              </w:rPr>
              <w:t>tình</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quá</w:t>
            </w:r>
            <w:proofErr w:type="spellEnd"/>
            <w:r w:rsidRPr="009C4EEA">
              <w:rPr>
                <w:rFonts w:cs="Times New Roman"/>
                <w:sz w:val="21"/>
              </w:rPr>
              <w:t xml:space="preserve"> </w:t>
            </w:r>
            <w:proofErr w:type="spellStart"/>
            <w:r w:rsidRPr="009C4EEA">
              <w:rPr>
                <w:rFonts w:cs="Times New Roman"/>
                <w:sz w:val="21"/>
              </w:rPr>
              <w:t>hạn</w:t>
            </w:r>
            <w:proofErr w:type="spellEnd"/>
            <w:r w:rsidRPr="009C4EEA">
              <w:rPr>
                <w:rFonts w:cs="Times New Roman"/>
                <w:sz w:val="21"/>
              </w:rPr>
              <w:t>.</w:t>
            </w:r>
          </w:p>
        </w:tc>
      </w:tr>
      <w:tr w:rsidR="002216E1" w:rsidRPr="009C4EEA" w14:paraId="6974CBE7" w14:textId="77777777">
        <w:trPr>
          <w:jc w:val="center"/>
        </w:trPr>
        <w:tc>
          <w:tcPr>
            <w:tcW w:w="9972" w:type="dxa"/>
            <w:gridSpan w:val="3"/>
            <w:shd w:val="clear" w:color="auto" w:fill="B4C7E7"/>
            <w:vAlign w:val="center"/>
          </w:tcPr>
          <w:p w14:paraId="326F0DE5" w14:textId="77777777" w:rsidR="002216E1" w:rsidRPr="009C4EEA" w:rsidRDefault="00000000">
            <w:pPr>
              <w:rPr>
                <w:rFonts w:cs="Times New Roman"/>
              </w:rPr>
            </w:pPr>
            <w:r w:rsidRPr="009C4EEA">
              <w:rPr>
                <w:rFonts w:cs="Times New Roman"/>
                <w:b/>
                <w:sz w:val="22"/>
              </w:rPr>
              <w:t>OPEN ISSUES</w:t>
            </w:r>
          </w:p>
        </w:tc>
      </w:tr>
      <w:tr w:rsidR="00D90AEA" w:rsidRPr="009C4EEA" w14:paraId="2F32CC6A" w14:textId="77777777" w:rsidTr="00415C3B">
        <w:trPr>
          <w:jc w:val="center"/>
        </w:trPr>
        <w:tc>
          <w:tcPr>
            <w:tcW w:w="3324" w:type="dxa"/>
            <w:vAlign w:val="center"/>
          </w:tcPr>
          <w:p w14:paraId="40BF4239" w14:textId="0F815C36" w:rsidR="00D90AEA" w:rsidRPr="009C4EEA" w:rsidRDefault="00D90AEA" w:rsidP="00D90AEA">
            <w:pPr>
              <w:rPr>
                <w:rFonts w:cs="Times New Roman"/>
              </w:rPr>
            </w:pPr>
          </w:p>
        </w:tc>
        <w:tc>
          <w:tcPr>
            <w:tcW w:w="1626" w:type="dxa"/>
            <w:vAlign w:val="center"/>
          </w:tcPr>
          <w:p w14:paraId="045C4E5E" w14:textId="5A538A64" w:rsidR="00D90AEA" w:rsidRPr="009C4EEA" w:rsidRDefault="00D90AEA" w:rsidP="00D90AEA">
            <w:pPr>
              <w:rPr>
                <w:rFonts w:cs="Times New Roman"/>
              </w:rPr>
            </w:pPr>
            <w:r w:rsidRPr="009C4EEA">
              <w:rPr>
                <w:rFonts w:cs="Times New Roman"/>
                <w:b/>
                <w:sz w:val="20"/>
              </w:rPr>
              <w:t>1</w:t>
            </w:r>
          </w:p>
        </w:tc>
        <w:tc>
          <w:tcPr>
            <w:tcW w:w="5022" w:type="dxa"/>
            <w:vAlign w:val="center"/>
          </w:tcPr>
          <w:p w14:paraId="64370E77" w14:textId="51F113E4"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quy</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cách</w:t>
            </w:r>
            <w:proofErr w:type="spellEnd"/>
            <w:r w:rsidRPr="009C4EEA">
              <w:rPr>
                <w:rFonts w:cs="Times New Roman"/>
                <w:sz w:val="21"/>
              </w:rPr>
              <w:t xml:space="preserve"> </w:t>
            </w:r>
            <w:proofErr w:type="spellStart"/>
            <w:r w:rsidRPr="009C4EEA">
              <w:rPr>
                <w:rFonts w:cs="Times New Roman"/>
                <w:sz w:val="21"/>
              </w:rPr>
              <w:t>xử</w:t>
            </w:r>
            <w:proofErr w:type="spellEnd"/>
            <w:r w:rsidRPr="009C4EEA">
              <w:rPr>
                <w:rFonts w:cs="Times New Roman"/>
                <w:sz w:val="21"/>
              </w:rPr>
              <w:t xml:space="preserve"> </w:t>
            </w:r>
            <w:proofErr w:type="spellStart"/>
            <w:r w:rsidRPr="009C4EEA">
              <w:rPr>
                <w:rFonts w:cs="Times New Roman"/>
                <w:sz w:val="21"/>
              </w:rPr>
              <w:t>lý</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bị</w:t>
            </w:r>
            <w:proofErr w:type="spellEnd"/>
            <w:r w:rsidRPr="009C4EEA">
              <w:rPr>
                <w:rFonts w:cs="Times New Roman"/>
                <w:sz w:val="21"/>
              </w:rPr>
              <w:t xml:space="preserve"> </w:t>
            </w:r>
            <w:proofErr w:type="spellStart"/>
            <w:r w:rsidRPr="009C4EEA">
              <w:rPr>
                <w:rFonts w:cs="Times New Roman"/>
                <w:sz w:val="21"/>
              </w:rPr>
              <w:t>mất</w:t>
            </w:r>
            <w:proofErr w:type="spellEnd"/>
            <w:r w:rsidRPr="009C4EEA">
              <w:rPr>
                <w:rFonts w:cs="Times New Roman"/>
                <w:sz w:val="21"/>
              </w:rPr>
              <w:t xml:space="preserve"> </w:t>
            </w:r>
            <w:proofErr w:type="spellStart"/>
            <w:r w:rsidRPr="009C4EEA">
              <w:rPr>
                <w:rFonts w:cs="Times New Roman"/>
                <w:sz w:val="21"/>
              </w:rPr>
              <w:t>hoặc</w:t>
            </w:r>
            <w:proofErr w:type="spellEnd"/>
            <w:r w:rsidRPr="009C4EEA">
              <w:rPr>
                <w:rFonts w:cs="Times New Roman"/>
                <w:sz w:val="21"/>
              </w:rPr>
              <w:t xml:space="preserve"> </w:t>
            </w:r>
            <w:proofErr w:type="spellStart"/>
            <w:r w:rsidRPr="009C4EEA">
              <w:rPr>
                <w:rFonts w:cs="Times New Roman"/>
                <w:sz w:val="21"/>
              </w:rPr>
              <w:t>hư</w:t>
            </w:r>
            <w:proofErr w:type="spellEnd"/>
            <w:r w:rsidRPr="009C4EEA">
              <w:rPr>
                <w:rFonts w:cs="Times New Roman"/>
                <w:sz w:val="21"/>
              </w:rPr>
              <w:t xml:space="preserve"> </w:t>
            </w:r>
            <w:proofErr w:type="spellStart"/>
            <w:r w:rsidRPr="009C4EEA">
              <w:rPr>
                <w:rFonts w:cs="Times New Roman"/>
                <w:sz w:val="21"/>
              </w:rPr>
              <w:t>hỏng</w:t>
            </w:r>
            <w:proofErr w:type="spellEnd"/>
            <w:r w:rsidRPr="009C4EEA">
              <w:rPr>
                <w:rFonts w:cs="Times New Roman"/>
                <w:sz w:val="21"/>
              </w:rPr>
              <w:t>.</w:t>
            </w:r>
          </w:p>
        </w:tc>
      </w:tr>
      <w:tr w:rsidR="00D90AEA" w:rsidRPr="009C4EEA" w14:paraId="7AE3E2B4" w14:textId="77777777" w:rsidTr="00415C3B">
        <w:trPr>
          <w:jc w:val="center"/>
        </w:trPr>
        <w:tc>
          <w:tcPr>
            <w:tcW w:w="3324" w:type="dxa"/>
            <w:vAlign w:val="center"/>
          </w:tcPr>
          <w:p w14:paraId="4AD8C889" w14:textId="70BB4900" w:rsidR="00D90AEA" w:rsidRPr="009C4EEA" w:rsidRDefault="00D90AEA" w:rsidP="00D90AEA">
            <w:pPr>
              <w:rPr>
                <w:rFonts w:cs="Times New Roman"/>
              </w:rPr>
            </w:pPr>
          </w:p>
        </w:tc>
        <w:tc>
          <w:tcPr>
            <w:tcW w:w="1626" w:type="dxa"/>
            <w:vAlign w:val="center"/>
          </w:tcPr>
          <w:p w14:paraId="79921B4A" w14:textId="7419312E" w:rsidR="00D90AEA" w:rsidRPr="009C4EEA" w:rsidRDefault="00D90AEA" w:rsidP="00D90AEA">
            <w:pPr>
              <w:rPr>
                <w:rFonts w:cs="Times New Roman"/>
              </w:rPr>
            </w:pPr>
            <w:r w:rsidRPr="009C4EEA">
              <w:rPr>
                <w:rFonts w:cs="Times New Roman"/>
                <w:b/>
                <w:sz w:val="20"/>
              </w:rPr>
              <w:t>2</w:t>
            </w:r>
          </w:p>
        </w:tc>
        <w:tc>
          <w:tcPr>
            <w:tcW w:w="5022" w:type="dxa"/>
            <w:vAlign w:val="center"/>
          </w:tcPr>
          <w:p w14:paraId="752DD8D2" w14:textId="05809778"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quy</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việc</w:t>
            </w:r>
            <w:proofErr w:type="spellEnd"/>
            <w:r w:rsidRPr="009C4EEA">
              <w:rPr>
                <w:rFonts w:cs="Times New Roman"/>
                <w:sz w:val="21"/>
              </w:rPr>
              <w:t xml:space="preserve"> </w:t>
            </w:r>
            <w:proofErr w:type="spellStart"/>
            <w:r w:rsidRPr="009C4EEA">
              <w:rPr>
                <w:rFonts w:cs="Times New Roman"/>
                <w:sz w:val="21"/>
              </w:rPr>
              <w:t>tính</w:t>
            </w:r>
            <w:proofErr w:type="spellEnd"/>
            <w:r w:rsidRPr="009C4EEA">
              <w:rPr>
                <w:rFonts w:cs="Times New Roman"/>
                <w:sz w:val="21"/>
              </w:rPr>
              <w:t xml:space="preserve"> </w:t>
            </w:r>
            <w:proofErr w:type="spellStart"/>
            <w:r w:rsidRPr="009C4EEA">
              <w:rPr>
                <w:rFonts w:cs="Times New Roman"/>
                <w:sz w:val="21"/>
              </w:rPr>
              <w:t>phí</w:t>
            </w:r>
            <w:proofErr w:type="spellEnd"/>
            <w:r w:rsidRPr="009C4EEA">
              <w:rPr>
                <w:rFonts w:cs="Times New Roman"/>
                <w:sz w:val="21"/>
              </w:rPr>
              <w:t>/</w:t>
            </w:r>
            <w:proofErr w:type="spellStart"/>
            <w:r w:rsidRPr="009C4EEA">
              <w:rPr>
                <w:rFonts w:cs="Times New Roman"/>
                <w:sz w:val="21"/>
              </w:rPr>
              <w:t>phạt</w:t>
            </w:r>
            <w:proofErr w:type="spellEnd"/>
            <w:r w:rsidRPr="009C4EEA">
              <w:rPr>
                <w:rFonts w:cs="Times New Roman"/>
                <w:sz w:val="21"/>
              </w:rPr>
              <w:t xml:space="preserve"> </w:t>
            </w:r>
            <w:proofErr w:type="spellStart"/>
            <w:r w:rsidRPr="009C4EEA">
              <w:rPr>
                <w:rFonts w:cs="Times New Roman"/>
                <w:sz w:val="21"/>
              </w:rPr>
              <w:t>khi</w:t>
            </w:r>
            <w:proofErr w:type="spellEnd"/>
            <w:r w:rsidRPr="009C4EEA">
              <w:rPr>
                <w:rFonts w:cs="Times New Roman"/>
                <w:sz w:val="21"/>
              </w:rPr>
              <w:t xml:space="preserve"> </w:t>
            </w:r>
            <w:proofErr w:type="spellStart"/>
            <w:r w:rsidRPr="009C4EEA">
              <w:rPr>
                <w:rFonts w:cs="Times New Roman"/>
                <w:sz w:val="21"/>
              </w:rPr>
              <w:t>trả</w:t>
            </w:r>
            <w:proofErr w:type="spellEnd"/>
            <w:r w:rsidRPr="009C4EEA">
              <w:rPr>
                <w:rFonts w:cs="Times New Roman"/>
                <w:sz w:val="21"/>
              </w:rPr>
              <w:t xml:space="preserve"> </w:t>
            </w:r>
            <w:proofErr w:type="spellStart"/>
            <w:r w:rsidRPr="009C4EEA">
              <w:rPr>
                <w:rFonts w:cs="Times New Roman"/>
                <w:sz w:val="21"/>
              </w:rPr>
              <w:t>quá</w:t>
            </w:r>
            <w:proofErr w:type="spellEnd"/>
            <w:r w:rsidRPr="009C4EEA">
              <w:rPr>
                <w:rFonts w:cs="Times New Roman"/>
                <w:sz w:val="21"/>
              </w:rPr>
              <w:t xml:space="preserve"> </w:t>
            </w:r>
            <w:proofErr w:type="spellStart"/>
            <w:r w:rsidRPr="009C4EEA">
              <w:rPr>
                <w:rFonts w:cs="Times New Roman"/>
                <w:sz w:val="21"/>
              </w:rPr>
              <w:t>hạn</w:t>
            </w:r>
            <w:proofErr w:type="spellEnd"/>
            <w:r w:rsidRPr="009C4EEA">
              <w:rPr>
                <w:rFonts w:cs="Times New Roman"/>
                <w:sz w:val="21"/>
              </w:rPr>
              <w:t>.</w:t>
            </w:r>
          </w:p>
        </w:tc>
      </w:tr>
    </w:tbl>
    <w:p w14:paraId="137CFB52" w14:textId="77777777" w:rsidR="002216E1" w:rsidRPr="009C4EEA" w:rsidRDefault="002216E1">
      <w:pPr>
        <w:rPr>
          <w:rFonts w:cs="Times New Roman"/>
        </w:rPr>
      </w:pPr>
    </w:p>
    <w:p w14:paraId="3CC229DE" w14:textId="77777777" w:rsidR="002216E1" w:rsidRPr="009C4EEA" w:rsidRDefault="00000000">
      <w:pPr>
        <w:rPr>
          <w:rFonts w:cs="Times New Roman"/>
        </w:rPr>
      </w:pPr>
      <w:r w:rsidRPr="009C4EEA">
        <w:rPr>
          <w:rFonts w:cs="Times New Roman"/>
        </w:rPr>
        <w:br w:type="page"/>
      </w:r>
    </w:p>
    <w:p w14:paraId="7FCD0283"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UC10 – Xem tình trạng tài liệu</w:t>
      </w:r>
    </w:p>
    <w:tbl>
      <w:tblPr>
        <w:tblStyle w:val="TableGrid"/>
        <w:tblW w:w="0" w:type="auto"/>
        <w:jc w:val="center"/>
        <w:tblLook w:val="04A0" w:firstRow="1" w:lastRow="0" w:firstColumn="1" w:lastColumn="0" w:noHBand="0" w:noVBand="1"/>
      </w:tblPr>
      <w:tblGrid>
        <w:gridCol w:w="3324"/>
        <w:gridCol w:w="1626"/>
        <w:gridCol w:w="5022"/>
      </w:tblGrid>
      <w:tr w:rsidR="002216E1" w:rsidRPr="009C4EEA" w14:paraId="1111C25B" w14:textId="77777777" w:rsidTr="00D90AEA">
        <w:trPr>
          <w:jc w:val="center"/>
        </w:trPr>
        <w:tc>
          <w:tcPr>
            <w:tcW w:w="3324" w:type="dxa"/>
            <w:shd w:val="clear" w:color="auto" w:fill="FFFFFF" w:themeFill="background1"/>
            <w:vAlign w:val="center"/>
          </w:tcPr>
          <w:p w14:paraId="76E645C3"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7B0F3283" w14:textId="77777777" w:rsidR="002216E1" w:rsidRPr="009C4EEA" w:rsidRDefault="00000000">
            <w:pPr>
              <w:rPr>
                <w:rFonts w:cs="Times New Roman"/>
              </w:rPr>
            </w:pPr>
            <w:r w:rsidRPr="009C4EEA">
              <w:rPr>
                <w:rFonts w:cs="Times New Roman"/>
                <w:sz w:val="21"/>
              </w:rPr>
              <w:t>UC10</w:t>
            </w:r>
          </w:p>
        </w:tc>
      </w:tr>
      <w:tr w:rsidR="002216E1" w:rsidRPr="009C4EEA" w14:paraId="5DC4BEE8" w14:textId="77777777" w:rsidTr="00D90AEA">
        <w:trPr>
          <w:jc w:val="center"/>
        </w:trPr>
        <w:tc>
          <w:tcPr>
            <w:tcW w:w="3324" w:type="dxa"/>
            <w:shd w:val="clear" w:color="auto" w:fill="FFFFFF" w:themeFill="background1"/>
            <w:vAlign w:val="center"/>
          </w:tcPr>
          <w:p w14:paraId="7159CCC9"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1D122FE9" w14:textId="77777777" w:rsidR="002216E1" w:rsidRPr="009C4EEA" w:rsidRDefault="00000000">
            <w:pPr>
              <w:rPr>
                <w:rFonts w:cs="Times New Roman"/>
              </w:rPr>
            </w:pPr>
            <w:r w:rsidRPr="009C4EEA">
              <w:rPr>
                <w:rFonts w:cs="Times New Roman"/>
                <w:sz w:val="21"/>
              </w:rPr>
              <w:t>Xem tình trạng tài liệu</w:t>
            </w:r>
          </w:p>
        </w:tc>
      </w:tr>
      <w:tr w:rsidR="002216E1" w:rsidRPr="009C4EEA" w14:paraId="24CB8E84" w14:textId="77777777" w:rsidTr="00D90AEA">
        <w:trPr>
          <w:jc w:val="center"/>
        </w:trPr>
        <w:tc>
          <w:tcPr>
            <w:tcW w:w="3324" w:type="dxa"/>
            <w:shd w:val="clear" w:color="auto" w:fill="FFFFFF" w:themeFill="background1"/>
            <w:vAlign w:val="center"/>
          </w:tcPr>
          <w:p w14:paraId="5FDCAC23"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2FC49D19" w14:textId="77777777" w:rsidR="002216E1" w:rsidRPr="009C4EEA" w:rsidRDefault="00000000">
            <w:pPr>
              <w:rPr>
                <w:rFonts w:cs="Times New Roman"/>
              </w:rPr>
            </w:pPr>
            <w:r w:rsidRPr="009C4EEA">
              <w:rPr>
                <w:rFonts w:cs="Times New Roman"/>
                <w:sz w:val="21"/>
              </w:rPr>
              <w:t>Cho phép thủ thư xem tình trạng tài liệu, người đang mượn và tình trạng quá hạn.</w:t>
            </w:r>
          </w:p>
        </w:tc>
      </w:tr>
      <w:tr w:rsidR="002216E1" w:rsidRPr="009C4EEA" w14:paraId="53F6A0B1" w14:textId="77777777" w:rsidTr="00D90AEA">
        <w:trPr>
          <w:jc w:val="center"/>
        </w:trPr>
        <w:tc>
          <w:tcPr>
            <w:tcW w:w="3324" w:type="dxa"/>
            <w:shd w:val="clear" w:color="auto" w:fill="FFFFFF" w:themeFill="background1"/>
            <w:vAlign w:val="center"/>
          </w:tcPr>
          <w:p w14:paraId="30272DE7"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6A18C97D" w14:textId="77777777" w:rsidR="002216E1" w:rsidRPr="009C4EEA" w:rsidRDefault="00000000">
            <w:pPr>
              <w:rPr>
                <w:rFonts w:cs="Times New Roman"/>
              </w:rPr>
            </w:pPr>
            <w:r w:rsidRPr="009C4EEA">
              <w:rPr>
                <w:rFonts w:cs="Times New Roman"/>
                <w:sz w:val="21"/>
              </w:rPr>
              <w:t>Thủ thư đã đăng nhập hệ thống.</w:t>
            </w:r>
          </w:p>
        </w:tc>
      </w:tr>
      <w:tr w:rsidR="002216E1" w:rsidRPr="009C4EEA" w14:paraId="60E33049" w14:textId="77777777" w:rsidTr="00D90AEA">
        <w:trPr>
          <w:jc w:val="center"/>
        </w:trPr>
        <w:tc>
          <w:tcPr>
            <w:tcW w:w="3324" w:type="dxa"/>
            <w:shd w:val="clear" w:color="auto" w:fill="FFFFFF" w:themeFill="background1"/>
            <w:vAlign w:val="center"/>
          </w:tcPr>
          <w:p w14:paraId="377F8FCD"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33BC7BB9" w14:textId="77777777" w:rsidR="002216E1" w:rsidRPr="009C4EEA" w:rsidRDefault="00000000">
            <w:pPr>
              <w:rPr>
                <w:rFonts w:cs="Times New Roman"/>
              </w:rPr>
            </w:pPr>
            <w:r w:rsidRPr="009C4EEA">
              <w:rPr>
                <w:rFonts w:cs="Times New Roman"/>
                <w:sz w:val="21"/>
              </w:rPr>
              <w:t>Thủ thư xem được thông tin tình trạng của tài liệu.</w:t>
            </w:r>
          </w:p>
        </w:tc>
      </w:tr>
      <w:tr w:rsidR="002216E1" w:rsidRPr="009C4EEA" w14:paraId="3874A5C8" w14:textId="77777777" w:rsidTr="00D90AEA">
        <w:trPr>
          <w:jc w:val="center"/>
        </w:trPr>
        <w:tc>
          <w:tcPr>
            <w:tcW w:w="3324" w:type="dxa"/>
            <w:shd w:val="clear" w:color="auto" w:fill="FFFFFF" w:themeFill="background1"/>
            <w:vAlign w:val="center"/>
          </w:tcPr>
          <w:p w14:paraId="06C056AF"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1BCA3C36" w14:textId="77777777" w:rsidR="002216E1" w:rsidRPr="009C4EEA" w:rsidRDefault="00000000">
            <w:pPr>
              <w:rPr>
                <w:rFonts w:cs="Times New Roman"/>
              </w:rPr>
            </w:pPr>
            <w:r w:rsidRPr="009C4EEA">
              <w:rPr>
                <w:rFonts w:cs="Times New Roman"/>
                <w:sz w:val="21"/>
              </w:rPr>
              <w:t>Thủ thư</w:t>
            </w:r>
          </w:p>
        </w:tc>
      </w:tr>
      <w:tr w:rsidR="002216E1" w:rsidRPr="009C4EEA" w14:paraId="35B456E3" w14:textId="77777777" w:rsidTr="00D90AEA">
        <w:trPr>
          <w:jc w:val="center"/>
        </w:trPr>
        <w:tc>
          <w:tcPr>
            <w:tcW w:w="3324" w:type="dxa"/>
            <w:shd w:val="clear" w:color="auto" w:fill="FFFFFF" w:themeFill="background1"/>
            <w:vAlign w:val="center"/>
          </w:tcPr>
          <w:p w14:paraId="6E08AC0A"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5DBCF949" w14:textId="77777777" w:rsidR="002216E1" w:rsidRPr="009C4EEA" w:rsidRDefault="00000000">
            <w:pPr>
              <w:rPr>
                <w:rFonts w:cs="Times New Roman"/>
              </w:rPr>
            </w:pPr>
            <w:r w:rsidRPr="009C4EEA">
              <w:rPr>
                <w:rFonts w:cs="Times New Roman"/>
                <w:sz w:val="21"/>
              </w:rPr>
              <w:t>Không có</w:t>
            </w:r>
          </w:p>
        </w:tc>
      </w:tr>
      <w:tr w:rsidR="002216E1" w:rsidRPr="009C4EEA" w14:paraId="48A0B811" w14:textId="77777777" w:rsidTr="00D90AEA">
        <w:trPr>
          <w:jc w:val="center"/>
        </w:trPr>
        <w:tc>
          <w:tcPr>
            <w:tcW w:w="3324" w:type="dxa"/>
            <w:shd w:val="clear" w:color="auto" w:fill="FFFFFF" w:themeFill="background1"/>
            <w:vAlign w:val="center"/>
          </w:tcPr>
          <w:p w14:paraId="6276157C"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672319C6" w14:textId="77777777" w:rsidR="002216E1" w:rsidRPr="009C4EEA" w:rsidRDefault="00000000">
            <w:pPr>
              <w:rPr>
                <w:rFonts w:cs="Times New Roman"/>
              </w:rPr>
            </w:pPr>
            <w:r w:rsidRPr="009C4EEA">
              <w:rPr>
                <w:rFonts w:cs="Times New Roman"/>
                <w:sz w:val="21"/>
              </w:rPr>
              <w:t>Thủ thư chọn chức năng xem tình trạng tài liệu.</w:t>
            </w:r>
          </w:p>
        </w:tc>
      </w:tr>
      <w:tr w:rsidR="002216E1" w:rsidRPr="009C4EEA" w14:paraId="2DB83DCD" w14:textId="77777777">
        <w:trPr>
          <w:jc w:val="center"/>
        </w:trPr>
        <w:tc>
          <w:tcPr>
            <w:tcW w:w="9972" w:type="dxa"/>
            <w:gridSpan w:val="3"/>
            <w:shd w:val="clear" w:color="auto" w:fill="B4C7E7"/>
            <w:vAlign w:val="center"/>
          </w:tcPr>
          <w:p w14:paraId="58C236AC" w14:textId="77777777" w:rsidR="002216E1" w:rsidRPr="009C4EEA" w:rsidRDefault="00000000">
            <w:pPr>
              <w:rPr>
                <w:rFonts w:cs="Times New Roman"/>
              </w:rPr>
            </w:pPr>
            <w:r w:rsidRPr="009C4EEA">
              <w:rPr>
                <w:rFonts w:cs="Times New Roman"/>
                <w:b/>
                <w:sz w:val="22"/>
              </w:rPr>
              <w:t>MAIN SCENARIO</w:t>
            </w:r>
          </w:p>
        </w:tc>
      </w:tr>
      <w:tr w:rsidR="00D90AEA" w:rsidRPr="009C4EEA" w14:paraId="224CB1E1" w14:textId="77777777" w:rsidTr="00415C3B">
        <w:trPr>
          <w:jc w:val="center"/>
        </w:trPr>
        <w:tc>
          <w:tcPr>
            <w:tcW w:w="3324" w:type="dxa"/>
            <w:vAlign w:val="center"/>
          </w:tcPr>
          <w:p w14:paraId="1027A8BC" w14:textId="05647FE3" w:rsidR="00D90AEA" w:rsidRPr="009C4EEA" w:rsidRDefault="00D90AEA" w:rsidP="00D90AEA">
            <w:pPr>
              <w:rPr>
                <w:rFonts w:cs="Times New Roman"/>
              </w:rPr>
            </w:pPr>
          </w:p>
        </w:tc>
        <w:tc>
          <w:tcPr>
            <w:tcW w:w="1626" w:type="dxa"/>
            <w:vAlign w:val="center"/>
          </w:tcPr>
          <w:p w14:paraId="5C80DDCE" w14:textId="317CCCDF" w:rsidR="00D90AEA" w:rsidRPr="009C4EEA" w:rsidRDefault="00D90AEA" w:rsidP="00D90AEA">
            <w:pPr>
              <w:rPr>
                <w:rFonts w:cs="Times New Roman"/>
              </w:rPr>
            </w:pPr>
            <w:r w:rsidRPr="009C4EEA">
              <w:rPr>
                <w:rFonts w:cs="Times New Roman"/>
                <w:b/>
                <w:sz w:val="20"/>
              </w:rPr>
              <w:t>1</w:t>
            </w:r>
          </w:p>
        </w:tc>
        <w:tc>
          <w:tcPr>
            <w:tcW w:w="5022" w:type="dxa"/>
            <w:vAlign w:val="center"/>
          </w:tcPr>
          <w:p w14:paraId="56CA19CD" w14:textId="1BCC5491"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w:t>
            </w:r>
          </w:p>
        </w:tc>
      </w:tr>
      <w:tr w:rsidR="00D90AEA" w:rsidRPr="009C4EEA" w14:paraId="30D675DB" w14:textId="77777777" w:rsidTr="00415C3B">
        <w:trPr>
          <w:jc w:val="center"/>
        </w:trPr>
        <w:tc>
          <w:tcPr>
            <w:tcW w:w="3324" w:type="dxa"/>
            <w:vAlign w:val="center"/>
          </w:tcPr>
          <w:p w14:paraId="7350C77F" w14:textId="7B8AD6AB" w:rsidR="00D90AEA" w:rsidRPr="009C4EEA" w:rsidRDefault="00D90AEA" w:rsidP="00D90AEA">
            <w:pPr>
              <w:rPr>
                <w:rFonts w:cs="Times New Roman"/>
              </w:rPr>
            </w:pPr>
          </w:p>
        </w:tc>
        <w:tc>
          <w:tcPr>
            <w:tcW w:w="1626" w:type="dxa"/>
            <w:vAlign w:val="center"/>
          </w:tcPr>
          <w:p w14:paraId="7D024D44" w14:textId="6C57B3F7" w:rsidR="00D90AEA" w:rsidRPr="009C4EEA" w:rsidRDefault="00D90AEA" w:rsidP="00D90AEA">
            <w:pPr>
              <w:rPr>
                <w:rFonts w:cs="Times New Roman"/>
              </w:rPr>
            </w:pPr>
            <w:r w:rsidRPr="009C4EEA">
              <w:rPr>
                <w:rFonts w:cs="Times New Roman"/>
                <w:b/>
                <w:sz w:val="20"/>
              </w:rPr>
              <w:t>2</w:t>
            </w:r>
          </w:p>
        </w:tc>
        <w:tc>
          <w:tcPr>
            <w:tcW w:w="5022" w:type="dxa"/>
            <w:vAlign w:val="center"/>
          </w:tcPr>
          <w:p w14:paraId="5C5B2CE7" w14:textId="7BA00E9A"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Xem </w:t>
            </w:r>
            <w:proofErr w:type="spellStart"/>
            <w:r w:rsidRPr="009C4EEA">
              <w:rPr>
                <w:rFonts w:cs="Times New Roman"/>
                <w:sz w:val="21"/>
              </w:rPr>
              <w:t>tình</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r w:rsidR="00D90AEA" w:rsidRPr="009C4EEA" w14:paraId="0AD36C6B" w14:textId="77777777" w:rsidTr="00415C3B">
        <w:trPr>
          <w:jc w:val="center"/>
        </w:trPr>
        <w:tc>
          <w:tcPr>
            <w:tcW w:w="3324" w:type="dxa"/>
            <w:vAlign w:val="center"/>
          </w:tcPr>
          <w:p w14:paraId="2E742787" w14:textId="185A4899" w:rsidR="00D90AEA" w:rsidRPr="009C4EEA" w:rsidRDefault="00D90AEA" w:rsidP="00D90AEA">
            <w:pPr>
              <w:rPr>
                <w:rFonts w:cs="Times New Roman"/>
              </w:rPr>
            </w:pPr>
          </w:p>
        </w:tc>
        <w:tc>
          <w:tcPr>
            <w:tcW w:w="1626" w:type="dxa"/>
            <w:vAlign w:val="center"/>
          </w:tcPr>
          <w:p w14:paraId="391D3F22" w14:textId="7D5ADA3D" w:rsidR="00D90AEA" w:rsidRPr="009C4EEA" w:rsidRDefault="00D90AEA" w:rsidP="00D90AEA">
            <w:pPr>
              <w:rPr>
                <w:rFonts w:cs="Times New Roman"/>
              </w:rPr>
            </w:pPr>
            <w:r w:rsidRPr="009C4EEA">
              <w:rPr>
                <w:rFonts w:cs="Times New Roman"/>
                <w:b/>
                <w:sz w:val="20"/>
              </w:rPr>
              <w:t>3</w:t>
            </w:r>
          </w:p>
        </w:tc>
        <w:tc>
          <w:tcPr>
            <w:tcW w:w="5022" w:type="dxa"/>
            <w:vAlign w:val="center"/>
          </w:tcPr>
          <w:p w14:paraId="320BD411" w14:textId="21736414"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giao</w:t>
            </w:r>
            <w:proofErr w:type="spellEnd"/>
            <w:r w:rsidRPr="009C4EEA">
              <w:rPr>
                <w:rFonts w:cs="Times New Roman"/>
                <w:sz w:val="21"/>
              </w:rPr>
              <w:t xml:space="preserve"> </w:t>
            </w:r>
            <w:proofErr w:type="spellStart"/>
            <w:r w:rsidRPr="009C4EEA">
              <w:rPr>
                <w:rFonts w:cs="Times New Roman"/>
                <w:sz w:val="21"/>
              </w:rPr>
              <w:t>diện</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cứu</w:t>
            </w:r>
            <w:proofErr w:type="spellEnd"/>
            <w:r w:rsidRPr="009C4EEA">
              <w:rPr>
                <w:rFonts w:cs="Times New Roman"/>
                <w:sz w:val="21"/>
              </w:rPr>
              <w:t>.</w:t>
            </w:r>
          </w:p>
        </w:tc>
      </w:tr>
      <w:tr w:rsidR="00D90AEA" w:rsidRPr="009C4EEA" w14:paraId="7D3343A3" w14:textId="77777777" w:rsidTr="00415C3B">
        <w:trPr>
          <w:jc w:val="center"/>
        </w:trPr>
        <w:tc>
          <w:tcPr>
            <w:tcW w:w="3324" w:type="dxa"/>
            <w:vAlign w:val="center"/>
          </w:tcPr>
          <w:p w14:paraId="6BF2E8FC" w14:textId="5A9FCD67" w:rsidR="00D90AEA" w:rsidRPr="009C4EEA" w:rsidRDefault="00D90AEA" w:rsidP="00D90AEA">
            <w:pPr>
              <w:rPr>
                <w:rFonts w:cs="Times New Roman"/>
              </w:rPr>
            </w:pPr>
          </w:p>
        </w:tc>
        <w:tc>
          <w:tcPr>
            <w:tcW w:w="1626" w:type="dxa"/>
            <w:vAlign w:val="center"/>
          </w:tcPr>
          <w:p w14:paraId="60E0FA84" w14:textId="54E476A0" w:rsidR="00D90AEA" w:rsidRPr="009C4EEA" w:rsidRDefault="00D90AEA" w:rsidP="00D90AEA">
            <w:pPr>
              <w:rPr>
                <w:rFonts w:cs="Times New Roman"/>
              </w:rPr>
            </w:pPr>
            <w:r w:rsidRPr="009C4EEA">
              <w:rPr>
                <w:rFonts w:cs="Times New Roman"/>
                <w:b/>
                <w:sz w:val="20"/>
              </w:rPr>
              <w:t>4</w:t>
            </w:r>
          </w:p>
        </w:tc>
        <w:tc>
          <w:tcPr>
            <w:tcW w:w="5022" w:type="dxa"/>
            <w:vAlign w:val="center"/>
          </w:tcPr>
          <w:p w14:paraId="31F7743E" w14:textId="5BA7BC4E"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cần</w:t>
            </w:r>
            <w:proofErr w:type="spellEnd"/>
            <w:r w:rsidRPr="009C4EEA">
              <w:rPr>
                <w:rFonts w:cs="Times New Roman"/>
                <w:sz w:val="21"/>
              </w:rPr>
              <w:t xml:space="preserve"> </w:t>
            </w:r>
            <w:proofErr w:type="spellStart"/>
            <w:r w:rsidRPr="009C4EEA">
              <w:rPr>
                <w:rFonts w:cs="Times New Roman"/>
                <w:sz w:val="21"/>
              </w:rPr>
              <w:t>xem</w:t>
            </w:r>
            <w:proofErr w:type="spellEnd"/>
            <w:r w:rsidRPr="009C4EEA">
              <w:rPr>
                <w:rFonts w:cs="Times New Roman"/>
                <w:sz w:val="21"/>
              </w:rPr>
              <w:t>.</w:t>
            </w:r>
          </w:p>
        </w:tc>
      </w:tr>
      <w:tr w:rsidR="00D90AEA" w:rsidRPr="009C4EEA" w14:paraId="38213745" w14:textId="77777777" w:rsidTr="00415C3B">
        <w:trPr>
          <w:jc w:val="center"/>
        </w:trPr>
        <w:tc>
          <w:tcPr>
            <w:tcW w:w="3324" w:type="dxa"/>
            <w:vAlign w:val="center"/>
          </w:tcPr>
          <w:p w14:paraId="32B6D19B" w14:textId="3F97CE9F" w:rsidR="00D90AEA" w:rsidRPr="009C4EEA" w:rsidRDefault="00D90AEA" w:rsidP="00D90AEA">
            <w:pPr>
              <w:rPr>
                <w:rFonts w:cs="Times New Roman"/>
              </w:rPr>
            </w:pPr>
          </w:p>
        </w:tc>
        <w:tc>
          <w:tcPr>
            <w:tcW w:w="1626" w:type="dxa"/>
            <w:vAlign w:val="center"/>
          </w:tcPr>
          <w:p w14:paraId="2A93F7DC" w14:textId="2720B7B9" w:rsidR="00D90AEA" w:rsidRPr="009C4EEA" w:rsidRDefault="00D90AEA" w:rsidP="00D90AEA">
            <w:pPr>
              <w:rPr>
                <w:rFonts w:cs="Times New Roman"/>
              </w:rPr>
            </w:pPr>
            <w:r w:rsidRPr="009C4EEA">
              <w:rPr>
                <w:rFonts w:cs="Times New Roman"/>
                <w:b/>
                <w:sz w:val="20"/>
              </w:rPr>
              <w:t>5</w:t>
            </w:r>
          </w:p>
        </w:tc>
        <w:tc>
          <w:tcPr>
            <w:tcW w:w="5022" w:type="dxa"/>
            <w:vAlign w:val="center"/>
          </w:tcPr>
          <w:p w14:paraId="09987084" w14:textId="2D34E968"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kiếm</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r w:rsidR="00D90AEA" w:rsidRPr="009C4EEA" w14:paraId="57E9D1AD" w14:textId="77777777" w:rsidTr="00415C3B">
        <w:trPr>
          <w:jc w:val="center"/>
        </w:trPr>
        <w:tc>
          <w:tcPr>
            <w:tcW w:w="3324" w:type="dxa"/>
            <w:vAlign w:val="center"/>
          </w:tcPr>
          <w:p w14:paraId="6D521832" w14:textId="3DDE7A4F" w:rsidR="00D90AEA" w:rsidRPr="009C4EEA" w:rsidRDefault="00D90AEA" w:rsidP="00D90AEA">
            <w:pPr>
              <w:rPr>
                <w:rFonts w:cs="Times New Roman"/>
              </w:rPr>
            </w:pPr>
          </w:p>
        </w:tc>
        <w:tc>
          <w:tcPr>
            <w:tcW w:w="1626" w:type="dxa"/>
            <w:vAlign w:val="center"/>
          </w:tcPr>
          <w:p w14:paraId="017736F8" w14:textId="124F2BC4" w:rsidR="00D90AEA" w:rsidRPr="009C4EEA" w:rsidRDefault="00D90AEA" w:rsidP="00D90AEA">
            <w:pPr>
              <w:rPr>
                <w:rFonts w:cs="Times New Roman"/>
              </w:rPr>
            </w:pPr>
            <w:r w:rsidRPr="009C4EEA">
              <w:rPr>
                <w:rFonts w:cs="Times New Roman"/>
                <w:b/>
                <w:sz w:val="20"/>
              </w:rPr>
              <w:t>6</w:t>
            </w:r>
          </w:p>
        </w:tc>
        <w:tc>
          <w:tcPr>
            <w:tcW w:w="5022" w:type="dxa"/>
            <w:vAlign w:val="center"/>
          </w:tcPr>
          <w:p w14:paraId="558484DC" w14:textId="024EAEB0"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tình</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r w:rsidR="00D90AEA" w:rsidRPr="009C4EEA" w14:paraId="6D21EA97" w14:textId="77777777" w:rsidTr="00415C3B">
        <w:trPr>
          <w:jc w:val="center"/>
        </w:trPr>
        <w:tc>
          <w:tcPr>
            <w:tcW w:w="3324" w:type="dxa"/>
            <w:vAlign w:val="center"/>
          </w:tcPr>
          <w:p w14:paraId="401DB26A" w14:textId="1B070CA8" w:rsidR="00D90AEA" w:rsidRPr="009C4EEA" w:rsidRDefault="00D90AEA" w:rsidP="00D90AEA">
            <w:pPr>
              <w:rPr>
                <w:rFonts w:cs="Times New Roman"/>
              </w:rPr>
            </w:pPr>
          </w:p>
        </w:tc>
        <w:tc>
          <w:tcPr>
            <w:tcW w:w="1626" w:type="dxa"/>
            <w:vAlign w:val="center"/>
          </w:tcPr>
          <w:p w14:paraId="4E525ACF" w14:textId="7A9CF8DD" w:rsidR="00D90AEA" w:rsidRPr="009C4EEA" w:rsidRDefault="00D90AEA" w:rsidP="00D90AEA">
            <w:pPr>
              <w:rPr>
                <w:rFonts w:cs="Times New Roman"/>
              </w:rPr>
            </w:pPr>
            <w:r w:rsidRPr="009C4EEA">
              <w:rPr>
                <w:rFonts w:cs="Times New Roman"/>
                <w:b/>
                <w:sz w:val="20"/>
              </w:rPr>
              <w:t>7</w:t>
            </w:r>
          </w:p>
        </w:tc>
        <w:tc>
          <w:tcPr>
            <w:tcW w:w="5022" w:type="dxa"/>
            <w:vAlign w:val="center"/>
          </w:tcPr>
          <w:p w14:paraId="487289EB" w14:textId="730432E3"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xem</w:t>
            </w:r>
            <w:proofErr w:type="spellEnd"/>
            <w:r w:rsidRPr="009C4EEA">
              <w:rPr>
                <w:rFonts w:cs="Times New Roman"/>
                <w:sz w:val="21"/>
              </w:rPr>
              <w:t xml:space="preserve"> </w:t>
            </w:r>
            <w:proofErr w:type="spellStart"/>
            <w:r w:rsidRPr="009C4EEA">
              <w:rPr>
                <w:rFonts w:cs="Times New Roman"/>
                <w:sz w:val="21"/>
              </w:rPr>
              <w:t>người</w:t>
            </w:r>
            <w:proofErr w:type="spellEnd"/>
            <w:r w:rsidRPr="009C4EEA">
              <w:rPr>
                <w:rFonts w:cs="Times New Roman"/>
                <w:sz w:val="21"/>
              </w:rPr>
              <w:t xml:space="preserve"> </w:t>
            </w:r>
            <w:proofErr w:type="spellStart"/>
            <w:r w:rsidRPr="009C4EEA">
              <w:rPr>
                <w:rFonts w:cs="Times New Roman"/>
                <w:sz w:val="21"/>
              </w:rPr>
              <w:t>đang</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 xml:space="preserve"> </w:t>
            </w:r>
            <w:proofErr w:type="spellStart"/>
            <w:r w:rsidRPr="009C4EEA">
              <w:rPr>
                <w:rFonts w:cs="Times New Roman"/>
                <w:sz w:val="21"/>
              </w:rPr>
              <w:t>và</w:t>
            </w:r>
            <w:proofErr w:type="spellEnd"/>
            <w:r w:rsidRPr="009C4EEA">
              <w:rPr>
                <w:rFonts w:cs="Times New Roman"/>
                <w:sz w:val="21"/>
              </w:rPr>
              <w:t xml:space="preserve"> </w:t>
            </w:r>
            <w:proofErr w:type="spellStart"/>
            <w:r w:rsidRPr="009C4EEA">
              <w:rPr>
                <w:rFonts w:cs="Times New Roman"/>
                <w:sz w:val="21"/>
              </w:rPr>
              <w:t>tình</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quá</w:t>
            </w:r>
            <w:proofErr w:type="spellEnd"/>
            <w:r w:rsidRPr="009C4EEA">
              <w:rPr>
                <w:rFonts w:cs="Times New Roman"/>
                <w:sz w:val="21"/>
              </w:rPr>
              <w:t xml:space="preserve"> </w:t>
            </w:r>
            <w:proofErr w:type="spellStart"/>
            <w:r w:rsidRPr="009C4EEA">
              <w:rPr>
                <w:rFonts w:cs="Times New Roman"/>
                <w:sz w:val="21"/>
              </w:rPr>
              <w:t>hạn</w:t>
            </w:r>
            <w:proofErr w:type="spellEnd"/>
            <w:r w:rsidRPr="009C4EEA">
              <w:rPr>
                <w:rFonts w:cs="Times New Roman"/>
                <w:sz w:val="21"/>
              </w:rPr>
              <w:t xml:space="preserve"> </w:t>
            </w:r>
            <w:proofErr w:type="spellStart"/>
            <w:r w:rsidRPr="009C4EEA">
              <w:rPr>
                <w:rFonts w:cs="Times New Roman"/>
                <w:sz w:val="21"/>
              </w:rPr>
              <w:t>nếu</w:t>
            </w:r>
            <w:proofErr w:type="spellEnd"/>
            <w:r w:rsidRPr="009C4EEA">
              <w:rPr>
                <w:rFonts w:cs="Times New Roman"/>
                <w:sz w:val="21"/>
              </w:rPr>
              <w:t xml:space="preserve"> </w:t>
            </w:r>
            <w:proofErr w:type="spellStart"/>
            <w:r w:rsidRPr="009C4EEA">
              <w:rPr>
                <w:rFonts w:cs="Times New Roman"/>
                <w:sz w:val="21"/>
              </w:rPr>
              <w:t>có</w:t>
            </w:r>
            <w:proofErr w:type="spellEnd"/>
            <w:r w:rsidRPr="009C4EEA">
              <w:rPr>
                <w:rFonts w:cs="Times New Roman"/>
                <w:sz w:val="21"/>
              </w:rPr>
              <w:t>.</w:t>
            </w:r>
          </w:p>
        </w:tc>
      </w:tr>
      <w:tr w:rsidR="002216E1" w:rsidRPr="009C4EEA" w14:paraId="0BA61DB0" w14:textId="77777777">
        <w:trPr>
          <w:jc w:val="center"/>
        </w:trPr>
        <w:tc>
          <w:tcPr>
            <w:tcW w:w="9972" w:type="dxa"/>
            <w:gridSpan w:val="3"/>
            <w:shd w:val="clear" w:color="auto" w:fill="B4C7E7"/>
            <w:vAlign w:val="center"/>
          </w:tcPr>
          <w:p w14:paraId="4931841D" w14:textId="77777777" w:rsidR="002216E1" w:rsidRPr="009C4EEA" w:rsidRDefault="00000000">
            <w:pPr>
              <w:rPr>
                <w:rFonts w:cs="Times New Roman"/>
              </w:rPr>
            </w:pPr>
            <w:r w:rsidRPr="009C4EEA">
              <w:rPr>
                <w:rFonts w:cs="Times New Roman"/>
                <w:b/>
                <w:sz w:val="22"/>
              </w:rPr>
              <w:t>EXTENSIONS</w:t>
            </w:r>
          </w:p>
        </w:tc>
      </w:tr>
      <w:tr w:rsidR="00D90AEA" w:rsidRPr="009C4EEA" w14:paraId="778B8C23" w14:textId="77777777" w:rsidTr="00415C3B">
        <w:trPr>
          <w:jc w:val="center"/>
        </w:trPr>
        <w:tc>
          <w:tcPr>
            <w:tcW w:w="3324" w:type="dxa"/>
            <w:vAlign w:val="center"/>
          </w:tcPr>
          <w:p w14:paraId="7ECD918C" w14:textId="703123FF" w:rsidR="00D90AEA" w:rsidRPr="009C4EEA" w:rsidRDefault="00D90AEA" w:rsidP="00D90AEA">
            <w:pPr>
              <w:rPr>
                <w:rFonts w:cs="Times New Roman"/>
              </w:rPr>
            </w:pPr>
          </w:p>
        </w:tc>
        <w:tc>
          <w:tcPr>
            <w:tcW w:w="1626" w:type="dxa"/>
            <w:vAlign w:val="center"/>
          </w:tcPr>
          <w:p w14:paraId="2F5592EF" w14:textId="07C1A288" w:rsidR="00D90AEA" w:rsidRPr="009C4EEA" w:rsidRDefault="00D90AEA" w:rsidP="00D90AEA">
            <w:pPr>
              <w:rPr>
                <w:rFonts w:cs="Times New Roman"/>
              </w:rPr>
            </w:pPr>
            <w:r w:rsidRPr="009C4EEA">
              <w:rPr>
                <w:rFonts w:cs="Times New Roman"/>
                <w:b/>
                <w:sz w:val="20"/>
              </w:rPr>
              <w:t>5a</w:t>
            </w:r>
          </w:p>
        </w:tc>
        <w:tc>
          <w:tcPr>
            <w:tcW w:w="5022" w:type="dxa"/>
            <w:vAlign w:val="center"/>
          </w:tcPr>
          <w:p w14:paraId="00F2A409" w14:textId="2A84E5BE" w:rsidR="00D90AEA" w:rsidRPr="009C4EEA" w:rsidRDefault="00D90AEA" w:rsidP="00D90AEA">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tìm</w:t>
            </w:r>
            <w:proofErr w:type="spellEnd"/>
            <w:r w:rsidRPr="009C4EEA">
              <w:rPr>
                <w:rFonts w:cs="Times New Roman"/>
                <w:sz w:val="21"/>
              </w:rPr>
              <w:t xml:space="preserve"> </w:t>
            </w:r>
            <w:proofErr w:type="spellStart"/>
            <w:r w:rsidRPr="009C4EEA">
              <w:rPr>
                <w:rFonts w:cs="Times New Roman"/>
                <w:sz w:val="21"/>
              </w:rPr>
              <w:t>thấy</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w:t>
            </w:r>
          </w:p>
        </w:tc>
      </w:tr>
      <w:tr w:rsidR="00D90AEA" w:rsidRPr="009C4EEA" w14:paraId="6C3A2635" w14:textId="77777777" w:rsidTr="00415C3B">
        <w:trPr>
          <w:jc w:val="center"/>
        </w:trPr>
        <w:tc>
          <w:tcPr>
            <w:tcW w:w="3324" w:type="dxa"/>
            <w:vAlign w:val="center"/>
          </w:tcPr>
          <w:p w14:paraId="3F8C14A0" w14:textId="283ED94F" w:rsidR="00D90AEA" w:rsidRPr="009C4EEA" w:rsidRDefault="00D90AEA" w:rsidP="00D90AEA">
            <w:pPr>
              <w:rPr>
                <w:rFonts w:cs="Times New Roman"/>
              </w:rPr>
            </w:pPr>
          </w:p>
        </w:tc>
        <w:tc>
          <w:tcPr>
            <w:tcW w:w="1626" w:type="dxa"/>
            <w:vAlign w:val="center"/>
          </w:tcPr>
          <w:p w14:paraId="7C001184" w14:textId="73A07FA8" w:rsidR="00D90AEA" w:rsidRPr="009C4EEA" w:rsidRDefault="00D90AEA" w:rsidP="00D90AEA">
            <w:pPr>
              <w:rPr>
                <w:rFonts w:cs="Times New Roman"/>
              </w:rPr>
            </w:pPr>
            <w:r w:rsidRPr="009C4EEA">
              <w:rPr>
                <w:rFonts w:cs="Times New Roman"/>
                <w:b/>
                <w:sz w:val="20"/>
              </w:rPr>
              <w:t>6a</w:t>
            </w:r>
          </w:p>
        </w:tc>
        <w:tc>
          <w:tcPr>
            <w:tcW w:w="5022" w:type="dxa"/>
            <w:vAlign w:val="center"/>
          </w:tcPr>
          <w:p w14:paraId="29ACFB87" w14:textId="6F4E3D46" w:rsidR="00D90AEA" w:rsidRPr="009C4EEA" w:rsidRDefault="00D90AEA" w:rsidP="00D90AEA">
            <w:pPr>
              <w:rPr>
                <w:rFonts w:cs="Times New Roman"/>
              </w:rPr>
            </w:pPr>
            <w:r w:rsidRPr="009C4EEA">
              <w:rPr>
                <w:rFonts w:cs="Times New Roman"/>
                <w:sz w:val="21"/>
              </w:rPr>
              <w:t xml:space="preserve">Tài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tình</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còn</w:t>
            </w:r>
            <w:proofErr w:type="spellEnd"/>
            <w:r w:rsidRPr="009C4EEA">
              <w:rPr>
                <w:rFonts w:cs="Times New Roman"/>
                <w:sz w:val="21"/>
              </w:rPr>
              <w:t xml:space="preserve"> </w:t>
            </w:r>
            <w:proofErr w:type="spellStart"/>
            <w:r w:rsidRPr="009C4EEA">
              <w:rPr>
                <w:rFonts w:cs="Times New Roman"/>
                <w:sz w:val="21"/>
              </w:rPr>
              <w:t>trong</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viện</w:t>
            </w:r>
            <w:proofErr w:type="spellEnd"/>
            <w:r w:rsidRPr="009C4EEA">
              <w:rPr>
                <w:rFonts w:cs="Times New Roman"/>
                <w:sz w:val="21"/>
              </w:rPr>
              <w:t>.</w:t>
            </w:r>
          </w:p>
        </w:tc>
      </w:tr>
      <w:tr w:rsidR="002216E1" w:rsidRPr="009C4EEA" w14:paraId="4E63E6C4" w14:textId="77777777">
        <w:trPr>
          <w:jc w:val="center"/>
        </w:trPr>
        <w:tc>
          <w:tcPr>
            <w:tcW w:w="9972" w:type="dxa"/>
            <w:gridSpan w:val="3"/>
            <w:shd w:val="clear" w:color="auto" w:fill="B4C7E7"/>
            <w:vAlign w:val="center"/>
          </w:tcPr>
          <w:p w14:paraId="0DD8B9FD" w14:textId="77777777" w:rsidR="002216E1" w:rsidRPr="009C4EEA" w:rsidRDefault="00000000">
            <w:pPr>
              <w:rPr>
                <w:rFonts w:cs="Times New Roman"/>
              </w:rPr>
            </w:pPr>
            <w:r w:rsidRPr="009C4EEA">
              <w:rPr>
                <w:rFonts w:cs="Times New Roman"/>
                <w:b/>
                <w:sz w:val="22"/>
              </w:rPr>
              <w:t>OPEN ISSUES</w:t>
            </w:r>
          </w:p>
        </w:tc>
      </w:tr>
      <w:tr w:rsidR="00D90AEA" w:rsidRPr="009C4EEA" w14:paraId="1A3DBAE4" w14:textId="77777777" w:rsidTr="00415C3B">
        <w:trPr>
          <w:trHeight w:val="509"/>
          <w:jc w:val="center"/>
        </w:trPr>
        <w:tc>
          <w:tcPr>
            <w:tcW w:w="3324" w:type="dxa"/>
            <w:vAlign w:val="center"/>
          </w:tcPr>
          <w:p w14:paraId="6998CE75" w14:textId="09D2946D" w:rsidR="00D90AEA" w:rsidRPr="009C4EEA" w:rsidRDefault="00D90AEA" w:rsidP="00D90AEA">
            <w:pPr>
              <w:rPr>
                <w:rFonts w:cs="Times New Roman"/>
              </w:rPr>
            </w:pPr>
          </w:p>
        </w:tc>
        <w:tc>
          <w:tcPr>
            <w:tcW w:w="1626" w:type="dxa"/>
            <w:vAlign w:val="center"/>
          </w:tcPr>
          <w:p w14:paraId="263555DE" w14:textId="4205AE69" w:rsidR="00D90AEA" w:rsidRPr="009C4EEA" w:rsidRDefault="00D90AEA" w:rsidP="00D90AEA">
            <w:pPr>
              <w:rPr>
                <w:rFonts w:cs="Times New Roman"/>
              </w:rPr>
            </w:pPr>
            <w:r w:rsidRPr="009C4EEA">
              <w:rPr>
                <w:rFonts w:cs="Times New Roman"/>
                <w:b/>
                <w:sz w:val="20"/>
              </w:rPr>
              <w:t>1</w:t>
            </w:r>
          </w:p>
        </w:tc>
        <w:tc>
          <w:tcPr>
            <w:tcW w:w="5022" w:type="dxa"/>
            <w:vAlign w:val="center"/>
          </w:tcPr>
          <w:p w14:paraId="672BE6AF" w14:textId="6F00B953"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cụ</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các</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thái</w:t>
            </w:r>
            <w:proofErr w:type="spellEnd"/>
            <w:r w:rsidRPr="009C4EEA">
              <w:rPr>
                <w:rFonts w:cs="Times New Roman"/>
                <w:sz w:val="21"/>
              </w:rPr>
              <w:t xml:space="preserve"> </w:t>
            </w:r>
            <w:proofErr w:type="spellStart"/>
            <w:r w:rsidRPr="009C4EEA">
              <w:rPr>
                <w:rFonts w:cs="Times New Roman"/>
                <w:sz w:val="21"/>
              </w:rPr>
              <w:t>của</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bl>
    <w:p w14:paraId="4D378535" w14:textId="77777777" w:rsidR="002216E1" w:rsidRPr="009C4EEA" w:rsidRDefault="002216E1">
      <w:pPr>
        <w:rPr>
          <w:rFonts w:cs="Times New Roman"/>
        </w:rPr>
      </w:pPr>
    </w:p>
    <w:p w14:paraId="65FE2DED" w14:textId="77777777" w:rsidR="002216E1" w:rsidRPr="009C4EEA" w:rsidRDefault="00000000">
      <w:pPr>
        <w:rPr>
          <w:rFonts w:cs="Times New Roman"/>
        </w:rPr>
      </w:pPr>
      <w:r w:rsidRPr="009C4EEA">
        <w:rPr>
          <w:rFonts w:cs="Times New Roman"/>
        </w:rPr>
        <w:br w:type="page"/>
      </w:r>
    </w:p>
    <w:p w14:paraId="6334B79C"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UC11 – Cập nhật danh mục sách</w:t>
      </w:r>
    </w:p>
    <w:tbl>
      <w:tblPr>
        <w:tblStyle w:val="TableGrid"/>
        <w:tblW w:w="0" w:type="auto"/>
        <w:jc w:val="center"/>
        <w:tblLook w:val="04A0" w:firstRow="1" w:lastRow="0" w:firstColumn="1" w:lastColumn="0" w:noHBand="0" w:noVBand="1"/>
      </w:tblPr>
      <w:tblGrid>
        <w:gridCol w:w="3324"/>
        <w:gridCol w:w="1446"/>
        <w:gridCol w:w="5202"/>
      </w:tblGrid>
      <w:tr w:rsidR="002216E1" w:rsidRPr="009C4EEA" w14:paraId="1A9F2044" w14:textId="77777777" w:rsidTr="00D90AEA">
        <w:trPr>
          <w:jc w:val="center"/>
        </w:trPr>
        <w:tc>
          <w:tcPr>
            <w:tcW w:w="3324" w:type="dxa"/>
            <w:shd w:val="clear" w:color="auto" w:fill="FFFFFF" w:themeFill="background1"/>
            <w:vAlign w:val="center"/>
          </w:tcPr>
          <w:p w14:paraId="7874C5B1"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32D11854" w14:textId="77777777" w:rsidR="002216E1" w:rsidRPr="009C4EEA" w:rsidRDefault="00000000">
            <w:pPr>
              <w:rPr>
                <w:rFonts w:cs="Times New Roman"/>
              </w:rPr>
            </w:pPr>
            <w:r w:rsidRPr="009C4EEA">
              <w:rPr>
                <w:rFonts w:cs="Times New Roman"/>
                <w:sz w:val="21"/>
              </w:rPr>
              <w:t>UC11</w:t>
            </w:r>
          </w:p>
        </w:tc>
      </w:tr>
      <w:tr w:rsidR="002216E1" w:rsidRPr="009C4EEA" w14:paraId="559F477A" w14:textId="77777777" w:rsidTr="00D90AEA">
        <w:trPr>
          <w:jc w:val="center"/>
        </w:trPr>
        <w:tc>
          <w:tcPr>
            <w:tcW w:w="3324" w:type="dxa"/>
            <w:shd w:val="clear" w:color="auto" w:fill="FFFFFF" w:themeFill="background1"/>
            <w:vAlign w:val="center"/>
          </w:tcPr>
          <w:p w14:paraId="65A58AB2"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1AC6BF22" w14:textId="77777777" w:rsidR="002216E1" w:rsidRPr="009C4EEA" w:rsidRDefault="00000000">
            <w:pPr>
              <w:rPr>
                <w:rFonts w:cs="Times New Roman"/>
              </w:rPr>
            </w:pPr>
            <w:r w:rsidRPr="009C4EEA">
              <w:rPr>
                <w:rFonts w:cs="Times New Roman"/>
                <w:sz w:val="21"/>
              </w:rPr>
              <w:t>Cập nhật danh mục sách</w:t>
            </w:r>
          </w:p>
        </w:tc>
      </w:tr>
      <w:tr w:rsidR="002216E1" w:rsidRPr="009C4EEA" w14:paraId="24ADD874" w14:textId="77777777" w:rsidTr="00D90AEA">
        <w:trPr>
          <w:jc w:val="center"/>
        </w:trPr>
        <w:tc>
          <w:tcPr>
            <w:tcW w:w="3324" w:type="dxa"/>
            <w:shd w:val="clear" w:color="auto" w:fill="FFFFFF" w:themeFill="background1"/>
            <w:vAlign w:val="center"/>
          </w:tcPr>
          <w:p w14:paraId="5A860223"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620CEB5A" w14:textId="77777777" w:rsidR="002216E1" w:rsidRPr="009C4EEA" w:rsidRDefault="00000000">
            <w:pPr>
              <w:rPr>
                <w:rFonts w:cs="Times New Roman"/>
              </w:rPr>
            </w:pPr>
            <w:r w:rsidRPr="009C4EEA">
              <w:rPr>
                <w:rFonts w:cs="Times New Roman"/>
                <w:sz w:val="21"/>
              </w:rPr>
              <w:t>Cho phép thủ thư cập nhật danh mục sách trong thư viện, bao gồm sách trong thư viện và sách điện tử.</w:t>
            </w:r>
          </w:p>
        </w:tc>
      </w:tr>
      <w:tr w:rsidR="002216E1" w:rsidRPr="009C4EEA" w14:paraId="5039CDC4" w14:textId="77777777" w:rsidTr="00D90AEA">
        <w:trPr>
          <w:jc w:val="center"/>
        </w:trPr>
        <w:tc>
          <w:tcPr>
            <w:tcW w:w="3324" w:type="dxa"/>
            <w:shd w:val="clear" w:color="auto" w:fill="FFFFFF" w:themeFill="background1"/>
            <w:vAlign w:val="center"/>
          </w:tcPr>
          <w:p w14:paraId="3C559E2D"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3BA1FB7D" w14:textId="77777777" w:rsidR="002216E1" w:rsidRPr="009C4EEA" w:rsidRDefault="00000000">
            <w:pPr>
              <w:rPr>
                <w:rFonts w:cs="Times New Roman"/>
              </w:rPr>
            </w:pPr>
            <w:r w:rsidRPr="009C4EEA">
              <w:rPr>
                <w:rFonts w:cs="Times New Roman"/>
                <w:sz w:val="21"/>
              </w:rPr>
              <w:t>Thủ thư đã đăng nhập hệ thống.</w:t>
            </w:r>
          </w:p>
        </w:tc>
      </w:tr>
      <w:tr w:rsidR="002216E1" w:rsidRPr="009C4EEA" w14:paraId="6C3BDA99" w14:textId="77777777" w:rsidTr="00D90AEA">
        <w:trPr>
          <w:jc w:val="center"/>
        </w:trPr>
        <w:tc>
          <w:tcPr>
            <w:tcW w:w="3324" w:type="dxa"/>
            <w:shd w:val="clear" w:color="auto" w:fill="FFFFFF" w:themeFill="background1"/>
            <w:vAlign w:val="center"/>
          </w:tcPr>
          <w:p w14:paraId="5497AC7F"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59C16B3D" w14:textId="77777777" w:rsidR="002216E1" w:rsidRPr="009C4EEA" w:rsidRDefault="00000000">
            <w:pPr>
              <w:rPr>
                <w:rFonts w:cs="Times New Roman"/>
              </w:rPr>
            </w:pPr>
            <w:r w:rsidRPr="009C4EEA">
              <w:rPr>
                <w:rFonts w:cs="Times New Roman"/>
                <w:sz w:val="21"/>
              </w:rPr>
              <w:t>Thông tin danh mục sách được cập nhật trong hệ thống.</w:t>
            </w:r>
          </w:p>
        </w:tc>
      </w:tr>
      <w:tr w:rsidR="002216E1" w:rsidRPr="009C4EEA" w14:paraId="757C45DA" w14:textId="77777777" w:rsidTr="00D90AEA">
        <w:trPr>
          <w:jc w:val="center"/>
        </w:trPr>
        <w:tc>
          <w:tcPr>
            <w:tcW w:w="3324" w:type="dxa"/>
            <w:shd w:val="clear" w:color="auto" w:fill="FFFFFF" w:themeFill="background1"/>
            <w:vAlign w:val="center"/>
          </w:tcPr>
          <w:p w14:paraId="4F3E1ECF"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1D30D586" w14:textId="77777777" w:rsidR="002216E1" w:rsidRPr="009C4EEA" w:rsidRDefault="00000000">
            <w:pPr>
              <w:rPr>
                <w:rFonts w:cs="Times New Roman"/>
              </w:rPr>
            </w:pPr>
            <w:r w:rsidRPr="009C4EEA">
              <w:rPr>
                <w:rFonts w:cs="Times New Roman"/>
                <w:sz w:val="21"/>
              </w:rPr>
              <w:t>Thủ thư</w:t>
            </w:r>
          </w:p>
        </w:tc>
      </w:tr>
      <w:tr w:rsidR="002216E1" w:rsidRPr="009C4EEA" w14:paraId="5CE826E9" w14:textId="77777777" w:rsidTr="00D90AEA">
        <w:trPr>
          <w:jc w:val="center"/>
        </w:trPr>
        <w:tc>
          <w:tcPr>
            <w:tcW w:w="3324" w:type="dxa"/>
            <w:shd w:val="clear" w:color="auto" w:fill="FFFFFF" w:themeFill="background1"/>
            <w:vAlign w:val="center"/>
          </w:tcPr>
          <w:p w14:paraId="3B90A3AC"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36E3D17B" w14:textId="77777777" w:rsidR="002216E1" w:rsidRPr="009C4EEA" w:rsidRDefault="00000000">
            <w:pPr>
              <w:rPr>
                <w:rFonts w:cs="Times New Roman"/>
              </w:rPr>
            </w:pPr>
            <w:r w:rsidRPr="009C4EEA">
              <w:rPr>
                <w:rFonts w:cs="Times New Roman"/>
                <w:sz w:val="21"/>
              </w:rPr>
              <w:t>Không có</w:t>
            </w:r>
          </w:p>
        </w:tc>
      </w:tr>
      <w:tr w:rsidR="002216E1" w:rsidRPr="009C4EEA" w14:paraId="72D7DFAD" w14:textId="77777777" w:rsidTr="00D90AEA">
        <w:trPr>
          <w:jc w:val="center"/>
        </w:trPr>
        <w:tc>
          <w:tcPr>
            <w:tcW w:w="3324" w:type="dxa"/>
            <w:shd w:val="clear" w:color="auto" w:fill="FFFFFF" w:themeFill="background1"/>
            <w:vAlign w:val="center"/>
          </w:tcPr>
          <w:p w14:paraId="5129A092"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4501D868" w14:textId="77777777" w:rsidR="002216E1" w:rsidRPr="009C4EEA" w:rsidRDefault="00000000">
            <w:pPr>
              <w:rPr>
                <w:rFonts w:cs="Times New Roman"/>
              </w:rPr>
            </w:pPr>
            <w:r w:rsidRPr="009C4EEA">
              <w:rPr>
                <w:rFonts w:cs="Times New Roman"/>
                <w:sz w:val="21"/>
              </w:rPr>
              <w:t>Thủ thư chọn chức năng cập nhật danh mục sách.</w:t>
            </w:r>
          </w:p>
        </w:tc>
      </w:tr>
      <w:tr w:rsidR="002216E1" w:rsidRPr="009C4EEA" w14:paraId="28D2F34E" w14:textId="77777777">
        <w:trPr>
          <w:jc w:val="center"/>
        </w:trPr>
        <w:tc>
          <w:tcPr>
            <w:tcW w:w="9972" w:type="dxa"/>
            <w:gridSpan w:val="3"/>
            <w:shd w:val="clear" w:color="auto" w:fill="B4C7E7"/>
            <w:vAlign w:val="center"/>
          </w:tcPr>
          <w:p w14:paraId="5EACDE24" w14:textId="77777777" w:rsidR="002216E1" w:rsidRPr="009C4EEA" w:rsidRDefault="00000000">
            <w:pPr>
              <w:rPr>
                <w:rFonts w:cs="Times New Roman"/>
              </w:rPr>
            </w:pPr>
            <w:r w:rsidRPr="009C4EEA">
              <w:rPr>
                <w:rFonts w:cs="Times New Roman"/>
                <w:b/>
                <w:sz w:val="22"/>
              </w:rPr>
              <w:t>MAIN SCENARIO</w:t>
            </w:r>
          </w:p>
        </w:tc>
      </w:tr>
      <w:tr w:rsidR="00D90AEA" w:rsidRPr="009C4EEA" w14:paraId="621D4666" w14:textId="77777777" w:rsidTr="00415C3B">
        <w:trPr>
          <w:jc w:val="center"/>
        </w:trPr>
        <w:tc>
          <w:tcPr>
            <w:tcW w:w="3324" w:type="dxa"/>
            <w:vAlign w:val="center"/>
          </w:tcPr>
          <w:p w14:paraId="3FCCC436" w14:textId="47BB0435" w:rsidR="00D90AEA" w:rsidRPr="009C4EEA" w:rsidRDefault="00D90AEA" w:rsidP="00D90AEA">
            <w:pPr>
              <w:rPr>
                <w:rFonts w:cs="Times New Roman"/>
              </w:rPr>
            </w:pPr>
          </w:p>
        </w:tc>
        <w:tc>
          <w:tcPr>
            <w:tcW w:w="1446" w:type="dxa"/>
            <w:vAlign w:val="center"/>
          </w:tcPr>
          <w:p w14:paraId="2D903365" w14:textId="3D88A92D" w:rsidR="00D90AEA" w:rsidRPr="009C4EEA" w:rsidRDefault="00D90AEA" w:rsidP="00D90AEA">
            <w:pPr>
              <w:rPr>
                <w:rFonts w:cs="Times New Roman"/>
              </w:rPr>
            </w:pPr>
            <w:r w:rsidRPr="009C4EEA">
              <w:rPr>
                <w:rFonts w:cs="Times New Roman"/>
                <w:b/>
                <w:sz w:val="20"/>
              </w:rPr>
              <w:t>1</w:t>
            </w:r>
          </w:p>
        </w:tc>
        <w:tc>
          <w:tcPr>
            <w:tcW w:w="5202" w:type="dxa"/>
            <w:vAlign w:val="center"/>
          </w:tcPr>
          <w:p w14:paraId="10107320" w14:textId="3ECEFD90"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w:t>
            </w:r>
          </w:p>
        </w:tc>
      </w:tr>
      <w:tr w:rsidR="00D90AEA" w:rsidRPr="009C4EEA" w14:paraId="5C325D66" w14:textId="77777777" w:rsidTr="00415C3B">
        <w:trPr>
          <w:jc w:val="center"/>
        </w:trPr>
        <w:tc>
          <w:tcPr>
            <w:tcW w:w="3324" w:type="dxa"/>
            <w:vAlign w:val="center"/>
          </w:tcPr>
          <w:p w14:paraId="1822A49A" w14:textId="6C9D453C" w:rsidR="00D90AEA" w:rsidRPr="009C4EEA" w:rsidRDefault="00D90AEA" w:rsidP="00D90AEA">
            <w:pPr>
              <w:rPr>
                <w:rFonts w:cs="Times New Roman"/>
              </w:rPr>
            </w:pPr>
          </w:p>
        </w:tc>
        <w:tc>
          <w:tcPr>
            <w:tcW w:w="1446" w:type="dxa"/>
            <w:vAlign w:val="center"/>
          </w:tcPr>
          <w:p w14:paraId="041170DB" w14:textId="7575D903" w:rsidR="00D90AEA" w:rsidRPr="009C4EEA" w:rsidRDefault="00D90AEA" w:rsidP="00D90AEA">
            <w:pPr>
              <w:rPr>
                <w:rFonts w:cs="Times New Roman"/>
              </w:rPr>
            </w:pPr>
            <w:r w:rsidRPr="009C4EEA">
              <w:rPr>
                <w:rFonts w:cs="Times New Roman"/>
                <w:b/>
                <w:sz w:val="20"/>
              </w:rPr>
              <w:t>2</w:t>
            </w:r>
          </w:p>
        </w:tc>
        <w:tc>
          <w:tcPr>
            <w:tcW w:w="5202" w:type="dxa"/>
            <w:vAlign w:val="center"/>
          </w:tcPr>
          <w:p w14:paraId="2C232AEC" w14:textId="45133E8D"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danh</w:t>
            </w:r>
            <w:proofErr w:type="spellEnd"/>
            <w:r w:rsidRPr="009C4EEA">
              <w:rPr>
                <w:rFonts w:cs="Times New Roman"/>
                <w:sz w:val="21"/>
              </w:rPr>
              <w:t xml:space="preserve"> </w:t>
            </w:r>
            <w:proofErr w:type="spellStart"/>
            <w:r w:rsidRPr="009C4EEA">
              <w:rPr>
                <w:rFonts w:cs="Times New Roman"/>
                <w:sz w:val="21"/>
              </w:rPr>
              <w:t>mục</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3C1761F8" w14:textId="77777777" w:rsidTr="00415C3B">
        <w:trPr>
          <w:jc w:val="center"/>
        </w:trPr>
        <w:tc>
          <w:tcPr>
            <w:tcW w:w="3324" w:type="dxa"/>
            <w:vAlign w:val="center"/>
          </w:tcPr>
          <w:p w14:paraId="1335FEB4" w14:textId="687602C9" w:rsidR="00D90AEA" w:rsidRPr="009C4EEA" w:rsidRDefault="00D90AEA" w:rsidP="00D90AEA">
            <w:pPr>
              <w:rPr>
                <w:rFonts w:cs="Times New Roman"/>
              </w:rPr>
            </w:pPr>
          </w:p>
        </w:tc>
        <w:tc>
          <w:tcPr>
            <w:tcW w:w="1446" w:type="dxa"/>
            <w:vAlign w:val="center"/>
          </w:tcPr>
          <w:p w14:paraId="19790168" w14:textId="358DC8D9" w:rsidR="00D90AEA" w:rsidRPr="009C4EEA" w:rsidRDefault="00D90AEA" w:rsidP="00D90AEA">
            <w:pPr>
              <w:rPr>
                <w:rFonts w:cs="Times New Roman"/>
              </w:rPr>
            </w:pPr>
            <w:r w:rsidRPr="009C4EEA">
              <w:rPr>
                <w:rFonts w:cs="Times New Roman"/>
                <w:b/>
                <w:sz w:val="20"/>
              </w:rPr>
              <w:t>3</w:t>
            </w:r>
          </w:p>
        </w:tc>
        <w:tc>
          <w:tcPr>
            <w:tcW w:w="5202" w:type="dxa"/>
            <w:vAlign w:val="center"/>
          </w:tcPr>
          <w:p w14:paraId="5237A73B" w14:textId="1B5EEC99"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danh</w:t>
            </w:r>
            <w:proofErr w:type="spellEnd"/>
            <w:r w:rsidRPr="009C4EEA">
              <w:rPr>
                <w:rFonts w:cs="Times New Roman"/>
                <w:sz w:val="21"/>
              </w:rPr>
              <w:t xml:space="preserve"> </w:t>
            </w:r>
            <w:proofErr w:type="spellStart"/>
            <w:r w:rsidRPr="009C4EEA">
              <w:rPr>
                <w:rFonts w:cs="Times New Roman"/>
                <w:sz w:val="21"/>
              </w:rPr>
              <w:t>mục</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4906BDE4" w14:textId="77777777" w:rsidTr="00415C3B">
        <w:trPr>
          <w:jc w:val="center"/>
        </w:trPr>
        <w:tc>
          <w:tcPr>
            <w:tcW w:w="3324" w:type="dxa"/>
            <w:vAlign w:val="center"/>
          </w:tcPr>
          <w:p w14:paraId="68163145" w14:textId="1255B9C1" w:rsidR="00D90AEA" w:rsidRPr="009C4EEA" w:rsidRDefault="00D90AEA" w:rsidP="00D90AEA">
            <w:pPr>
              <w:rPr>
                <w:rFonts w:cs="Times New Roman"/>
              </w:rPr>
            </w:pPr>
          </w:p>
        </w:tc>
        <w:tc>
          <w:tcPr>
            <w:tcW w:w="1446" w:type="dxa"/>
            <w:vAlign w:val="center"/>
          </w:tcPr>
          <w:p w14:paraId="366D1D87" w14:textId="69F9D3F8" w:rsidR="00D90AEA" w:rsidRPr="009C4EEA" w:rsidRDefault="00D90AEA" w:rsidP="00D90AEA">
            <w:pPr>
              <w:rPr>
                <w:rFonts w:cs="Times New Roman"/>
              </w:rPr>
            </w:pPr>
            <w:r w:rsidRPr="009C4EEA">
              <w:rPr>
                <w:rFonts w:cs="Times New Roman"/>
                <w:b/>
                <w:sz w:val="20"/>
              </w:rPr>
              <w:t>4</w:t>
            </w:r>
          </w:p>
        </w:tc>
        <w:tc>
          <w:tcPr>
            <w:tcW w:w="5202" w:type="dxa"/>
            <w:vAlign w:val="center"/>
          </w:tcPr>
          <w:p w14:paraId="13128861" w14:textId="3045B666"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cần</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hoặc</w:t>
            </w:r>
            <w:proofErr w:type="spellEnd"/>
            <w:r w:rsidRPr="009C4EEA">
              <w:rPr>
                <w:rFonts w:cs="Times New Roman"/>
                <w:sz w:val="21"/>
              </w:rPr>
              <w:t xml:space="preserve"> </w:t>
            </w:r>
            <w:proofErr w:type="spellStart"/>
            <w:r w:rsidRPr="009C4EEA">
              <w:rPr>
                <w:rFonts w:cs="Times New Roman"/>
                <w:sz w:val="21"/>
              </w:rPr>
              <w:t>thêm</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mới</w:t>
            </w:r>
            <w:proofErr w:type="spellEnd"/>
            <w:r w:rsidRPr="009C4EEA">
              <w:rPr>
                <w:rFonts w:cs="Times New Roman"/>
                <w:sz w:val="21"/>
              </w:rPr>
              <w:t>.</w:t>
            </w:r>
          </w:p>
        </w:tc>
      </w:tr>
      <w:tr w:rsidR="00D90AEA" w:rsidRPr="009C4EEA" w14:paraId="38811515" w14:textId="77777777" w:rsidTr="00415C3B">
        <w:trPr>
          <w:jc w:val="center"/>
        </w:trPr>
        <w:tc>
          <w:tcPr>
            <w:tcW w:w="3324" w:type="dxa"/>
            <w:vAlign w:val="center"/>
          </w:tcPr>
          <w:p w14:paraId="22AFA6B3" w14:textId="7DC3E7B1" w:rsidR="00D90AEA" w:rsidRPr="009C4EEA" w:rsidRDefault="00D90AEA" w:rsidP="00D90AEA">
            <w:pPr>
              <w:rPr>
                <w:rFonts w:cs="Times New Roman"/>
              </w:rPr>
            </w:pPr>
          </w:p>
        </w:tc>
        <w:tc>
          <w:tcPr>
            <w:tcW w:w="1446" w:type="dxa"/>
            <w:vAlign w:val="center"/>
          </w:tcPr>
          <w:p w14:paraId="479AF6D2" w14:textId="47207ECC" w:rsidR="00D90AEA" w:rsidRPr="009C4EEA" w:rsidRDefault="00D90AEA" w:rsidP="00D90AEA">
            <w:pPr>
              <w:rPr>
                <w:rFonts w:cs="Times New Roman"/>
              </w:rPr>
            </w:pPr>
            <w:r w:rsidRPr="009C4EEA">
              <w:rPr>
                <w:rFonts w:cs="Times New Roman"/>
                <w:b/>
                <w:sz w:val="20"/>
              </w:rPr>
              <w:t>5</w:t>
            </w:r>
          </w:p>
        </w:tc>
        <w:tc>
          <w:tcPr>
            <w:tcW w:w="5202" w:type="dxa"/>
            <w:vAlign w:val="center"/>
          </w:tcPr>
          <w:p w14:paraId="1EFBAF4E" w14:textId="44AD3971"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w:t>
            </w:r>
            <w:proofErr w:type="spellStart"/>
            <w:r w:rsidRPr="009C4EEA">
              <w:rPr>
                <w:rFonts w:cs="Times New Roman"/>
                <w:sz w:val="21"/>
              </w:rPr>
              <w:t>chỉnh</w:t>
            </w:r>
            <w:proofErr w:type="spellEnd"/>
            <w:r w:rsidRPr="009C4EEA">
              <w:rPr>
                <w:rFonts w:cs="Times New Roman"/>
                <w:sz w:val="21"/>
              </w:rPr>
              <w:t xml:space="preserve"> </w:t>
            </w:r>
            <w:proofErr w:type="spellStart"/>
            <w:r w:rsidRPr="009C4EEA">
              <w:rPr>
                <w:rFonts w:cs="Times New Roman"/>
                <w:sz w:val="21"/>
              </w:rPr>
              <w:t>sửa</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r w:rsidR="00D90AEA" w:rsidRPr="009C4EEA" w14:paraId="5CBF5F95" w14:textId="77777777" w:rsidTr="00415C3B">
        <w:trPr>
          <w:jc w:val="center"/>
        </w:trPr>
        <w:tc>
          <w:tcPr>
            <w:tcW w:w="3324" w:type="dxa"/>
            <w:vAlign w:val="center"/>
          </w:tcPr>
          <w:p w14:paraId="4B12A6FD" w14:textId="5F9C758C" w:rsidR="00D90AEA" w:rsidRPr="009C4EEA" w:rsidRDefault="00D90AEA" w:rsidP="00D90AEA">
            <w:pPr>
              <w:rPr>
                <w:rFonts w:cs="Times New Roman"/>
              </w:rPr>
            </w:pPr>
          </w:p>
        </w:tc>
        <w:tc>
          <w:tcPr>
            <w:tcW w:w="1446" w:type="dxa"/>
            <w:vAlign w:val="center"/>
          </w:tcPr>
          <w:p w14:paraId="259D0204" w14:textId="367F88BC" w:rsidR="00D90AEA" w:rsidRPr="009C4EEA" w:rsidRDefault="00D90AEA" w:rsidP="00D90AEA">
            <w:pPr>
              <w:rPr>
                <w:rFonts w:cs="Times New Roman"/>
              </w:rPr>
            </w:pPr>
            <w:r w:rsidRPr="009C4EEA">
              <w:rPr>
                <w:rFonts w:cs="Times New Roman"/>
                <w:b/>
                <w:sz w:val="20"/>
              </w:rPr>
              <w:t>6</w:t>
            </w:r>
          </w:p>
        </w:tc>
        <w:tc>
          <w:tcPr>
            <w:tcW w:w="5202" w:type="dxa"/>
            <w:vAlign w:val="center"/>
          </w:tcPr>
          <w:p w14:paraId="13631F95" w14:textId="55AD619F"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w:t>
            </w:r>
          </w:p>
        </w:tc>
      </w:tr>
      <w:tr w:rsidR="00D90AEA" w:rsidRPr="009C4EEA" w14:paraId="3850238F" w14:textId="77777777" w:rsidTr="00415C3B">
        <w:trPr>
          <w:jc w:val="center"/>
        </w:trPr>
        <w:tc>
          <w:tcPr>
            <w:tcW w:w="3324" w:type="dxa"/>
            <w:vAlign w:val="center"/>
          </w:tcPr>
          <w:p w14:paraId="34C2C9C5" w14:textId="10566CA1" w:rsidR="00D90AEA" w:rsidRPr="009C4EEA" w:rsidRDefault="00D90AEA" w:rsidP="00D90AEA">
            <w:pPr>
              <w:rPr>
                <w:rFonts w:cs="Times New Roman"/>
              </w:rPr>
            </w:pPr>
          </w:p>
        </w:tc>
        <w:tc>
          <w:tcPr>
            <w:tcW w:w="1446" w:type="dxa"/>
            <w:vAlign w:val="center"/>
          </w:tcPr>
          <w:p w14:paraId="2FC360F6" w14:textId="107DC99E" w:rsidR="00D90AEA" w:rsidRPr="009C4EEA" w:rsidRDefault="00D90AEA" w:rsidP="00D90AEA">
            <w:pPr>
              <w:rPr>
                <w:rFonts w:cs="Times New Roman"/>
              </w:rPr>
            </w:pPr>
            <w:r w:rsidRPr="009C4EEA">
              <w:rPr>
                <w:rFonts w:cs="Times New Roman"/>
                <w:b/>
                <w:sz w:val="20"/>
              </w:rPr>
              <w:t>7</w:t>
            </w:r>
          </w:p>
        </w:tc>
        <w:tc>
          <w:tcPr>
            <w:tcW w:w="5202" w:type="dxa"/>
            <w:vAlign w:val="center"/>
          </w:tcPr>
          <w:p w14:paraId="756B8166" w14:textId="44AC6892"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w:t>
            </w:r>
          </w:p>
        </w:tc>
      </w:tr>
      <w:tr w:rsidR="00D90AEA" w:rsidRPr="009C4EEA" w14:paraId="071BDF3F" w14:textId="77777777" w:rsidTr="00415C3B">
        <w:trPr>
          <w:jc w:val="center"/>
        </w:trPr>
        <w:tc>
          <w:tcPr>
            <w:tcW w:w="3324" w:type="dxa"/>
            <w:vAlign w:val="center"/>
          </w:tcPr>
          <w:p w14:paraId="75710860" w14:textId="5E921E20" w:rsidR="00D90AEA" w:rsidRPr="009C4EEA" w:rsidRDefault="00D90AEA" w:rsidP="00D90AEA">
            <w:pPr>
              <w:rPr>
                <w:rFonts w:cs="Times New Roman"/>
              </w:rPr>
            </w:pPr>
          </w:p>
        </w:tc>
        <w:tc>
          <w:tcPr>
            <w:tcW w:w="1446" w:type="dxa"/>
            <w:vAlign w:val="center"/>
          </w:tcPr>
          <w:p w14:paraId="0C5B4C81" w14:textId="6C6DCDCF" w:rsidR="00D90AEA" w:rsidRPr="009C4EEA" w:rsidRDefault="00D90AEA" w:rsidP="00D90AEA">
            <w:pPr>
              <w:rPr>
                <w:rFonts w:cs="Times New Roman"/>
              </w:rPr>
            </w:pPr>
            <w:r w:rsidRPr="009C4EEA">
              <w:rPr>
                <w:rFonts w:cs="Times New Roman"/>
                <w:b/>
                <w:sz w:val="20"/>
              </w:rPr>
              <w:t>8</w:t>
            </w:r>
          </w:p>
        </w:tc>
        <w:tc>
          <w:tcPr>
            <w:tcW w:w="5202" w:type="dxa"/>
            <w:vAlign w:val="center"/>
          </w:tcPr>
          <w:p w14:paraId="2592ADA2" w14:textId="4B7D8046"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lưu</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danh</w:t>
            </w:r>
            <w:proofErr w:type="spellEnd"/>
            <w:r w:rsidRPr="009C4EEA">
              <w:rPr>
                <w:rFonts w:cs="Times New Roman"/>
                <w:sz w:val="21"/>
              </w:rPr>
              <w:t xml:space="preserve"> </w:t>
            </w:r>
            <w:proofErr w:type="spellStart"/>
            <w:r w:rsidRPr="009C4EEA">
              <w:rPr>
                <w:rFonts w:cs="Times New Roman"/>
                <w:sz w:val="21"/>
              </w:rPr>
              <w:t>mục</w:t>
            </w:r>
            <w:proofErr w:type="spellEnd"/>
            <w:r w:rsidRPr="009C4EEA">
              <w:rPr>
                <w:rFonts w:cs="Times New Roman"/>
                <w:sz w:val="21"/>
              </w:rPr>
              <w:t>.</w:t>
            </w:r>
          </w:p>
        </w:tc>
      </w:tr>
      <w:tr w:rsidR="00D90AEA" w:rsidRPr="009C4EEA" w14:paraId="327865F3" w14:textId="77777777" w:rsidTr="00415C3B">
        <w:trPr>
          <w:jc w:val="center"/>
        </w:trPr>
        <w:tc>
          <w:tcPr>
            <w:tcW w:w="3324" w:type="dxa"/>
            <w:vAlign w:val="center"/>
          </w:tcPr>
          <w:p w14:paraId="53501AA0" w14:textId="269A8FF6" w:rsidR="00D90AEA" w:rsidRPr="009C4EEA" w:rsidRDefault="00D90AEA" w:rsidP="00D90AEA">
            <w:pPr>
              <w:rPr>
                <w:rFonts w:cs="Times New Roman"/>
              </w:rPr>
            </w:pPr>
          </w:p>
        </w:tc>
        <w:tc>
          <w:tcPr>
            <w:tcW w:w="1446" w:type="dxa"/>
            <w:vAlign w:val="center"/>
          </w:tcPr>
          <w:p w14:paraId="431A4271" w14:textId="58682E03" w:rsidR="00D90AEA" w:rsidRPr="009C4EEA" w:rsidRDefault="00D90AEA" w:rsidP="00D90AEA">
            <w:pPr>
              <w:rPr>
                <w:rFonts w:cs="Times New Roman"/>
              </w:rPr>
            </w:pPr>
            <w:r w:rsidRPr="009C4EEA">
              <w:rPr>
                <w:rFonts w:cs="Times New Roman"/>
                <w:b/>
                <w:sz w:val="20"/>
              </w:rPr>
              <w:t>9</w:t>
            </w:r>
          </w:p>
        </w:tc>
        <w:tc>
          <w:tcPr>
            <w:tcW w:w="5202" w:type="dxa"/>
            <w:vAlign w:val="center"/>
          </w:tcPr>
          <w:p w14:paraId="6173CC7B" w14:textId="2FBA00AF"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thành</w:t>
            </w:r>
            <w:proofErr w:type="spellEnd"/>
            <w:r w:rsidRPr="009C4EEA">
              <w:rPr>
                <w:rFonts w:cs="Times New Roman"/>
                <w:sz w:val="21"/>
              </w:rPr>
              <w:t xml:space="preserve"> </w:t>
            </w:r>
            <w:proofErr w:type="spellStart"/>
            <w:r w:rsidRPr="009C4EEA">
              <w:rPr>
                <w:rFonts w:cs="Times New Roman"/>
                <w:sz w:val="21"/>
              </w:rPr>
              <w:t>công</w:t>
            </w:r>
            <w:proofErr w:type="spellEnd"/>
            <w:r w:rsidRPr="009C4EEA">
              <w:rPr>
                <w:rFonts w:cs="Times New Roman"/>
                <w:sz w:val="21"/>
              </w:rPr>
              <w:t>.</w:t>
            </w:r>
          </w:p>
        </w:tc>
      </w:tr>
      <w:tr w:rsidR="002216E1" w:rsidRPr="009C4EEA" w14:paraId="25C64402" w14:textId="77777777">
        <w:trPr>
          <w:jc w:val="center"/>
        </w:trPr>
        <w:tc>
          <w:tcPr>
            <w:tcW w:w="9972" w:type="dxa"/>
            <w:gridSpan w:val="3"/>
            <w:shd w:val="clear" w:color="auto" w:fill="B4C7E7"/>
            <w:vAlign w:val="center"/>
          </w:tcPr>
          <w:p w14:paraId="4FEBD7E5" w14:textId="77777777" w:rsidR="002216E1" w:rsidRPr="009C4EEA" w:rsidRDefault="00000000">
            <w:pPr>
              <w:rPr>
                <w:rFonts w:cs="Times New Roman"/>
              </w:rPr>
            </w:pPr>
            <w:r w:rsidRPr="009C4EEA">
              <w:rPr>
                <w:rFonts w:cs="Times New Roman"/>
                <w:b/>
                <w:sz w:val="22"/>
              </w:rPr>
              <w:t>EXTENSIONS</w:t>
            </w:r>
          </w:p>
        </w:tc>
      </w:tr>
      <w:tr w:rsidR="00D90AEA" w:rsidRPr="009C4EEA" w14:paraId="0F69FC45" w14:textId="77777777" w:rsidTr="00415C3B">
        <w:trPr>
          <w:jc w:val="center"/>
        </w:trPr>
        <w:tc>
          <w:tcPr>
            <w:tcW w:w="3324" w:type="dxa"/>
            <w:vAlign w:val="center"/>
          </w:tcPr>
          <w:p w14:paraId="422BD612" w14:textId="74195003" w:rsidR="00D90AEA" w:rsidRPr="009C4EEA" w:rsidRDefault="00D90AEA" w:rsidP="00D90AEA">
            <w:pPr>
              <w:rPr>
                <w:rFonts w:cs="Times New Roman"/>
              </w:rPr>
            </w:pPr>
          </w:p>
        </w:tc>
        <w:tc>
          <w:tcPr>
            <w:tcW w:w="1446" w:type="dxa"/>
            <w:vAlign w:val="center"/>
          </w:tcPr>
          <w:p w14:paraId="26C0461C" w14:textId="53F89464" w:rsidR="00D90AEA" w:rsidRPr="009C4EEA" w:rsidRDefault="00D90AEA" w:rsidP="00D90AEA">
            <w:pPr>
              <w:rPr>
                <w:rFonts w:cs="Times New Roman"/>
              </w:rPr>
            </w:pPr>
            <w:r w:rsidRPr="009C4EEA">
              <w:rPr>
                <w:rFonts w:cs="Times New Roman"/>
                <w:b/>
                <w:sz w:val="20"/>
              </w:rPr>
              <w:t>5a</w:t>
            </w:r>
          </w:p>
        </w:tc>
        <w:tc>
          <w:tcPr>
            <w:tcW w:w="5202" w:type="dxa"/>
            <w:vAlign w:val="center"/>
          </w:tcPr>
          <w:p w14:paraId="394E6448" w14:textId="0261AA81" w:rsidR="00D90AEA" w:rsidRPr="009C4EEA" w:rsidRDefault="00D90AEA" w:rsidP="00D90AEA">
            <w:pPr>
              <w:rPr>
                <w:rFonts w:cs="Times New Roman"/>
              </w:rPr>
            </w:pPr>
            <w:r w:rsidRPr="009C4EEA">
              <w:rPr>
                <w:rFonts w:cs="Times New Roman"/>
                <w:sz w:val="21"/>
              </w:rPr>
              <w:t xml:space="preserve">Thông tin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đầy</w:t>
            </w:r>
            <w:proofErr w:type="spellEnd"/>
            <w:r w:rsidRPr="009C4EEA">
              <w:rPr>
                <w:rFonts w:cs="Times New Roman"/>
                <w:sz w:val="21"/>
              </w:rPr>
              <w:t xml:space="preserve"> </w:t>
            </w:r>
            <w:proofErr w:type="spellStart"/>
            <w:r w:rsidRPr="009C4EEA">
              <w:rPr>
                <w:rFonts w:cs="Times New Roman"/>
                <w:sz w:val="21"/>
              </w:rPr>
              <w:t>đủ</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bổ</w:t>
            </w:r>
            <w:proofErr w:type="spellEnd"/>
            <w:r w:rsidRPr="009C4EEA">
              <w:rPr>
                <w:rFonts w:cs="Times New Roman"/>
                <w:sz w:val="21"/>
              </w:rPr>
              <w:t xml:space="preserve"> sung.</w:t>
            </w:r>
          </w:p>
        </w:tc>
      </w:tr>
      <w:tr w:rsidR="00D90AEA" w:rsidRPr="009C4EEA" w14:paraId="39D512A8" w14:textId="77777777" w:rsidTr="00415C3B">
        <w:trPr>
          <w:jc w:val="center"/>
        </w:trPr>
        <w:tc>
          <w:tcPr>
            <w:tcW w:w="3324" w:type="dxa"/>
            <w:vAlign w:val="center"/>
          </w:tcPr>
          <w:p w14:paraId="6FFF9BEF" w14:textId="0A1F6F97" w:rsidR="00D90AEA" w:rsidRPr="009C4EEA" w:rsidRDefault="00D90AEA" w:rsidP="00D90AEA">
            <w:pPr>
              <w:rPr>
                <w:rFonts w:cs="Times New Roman"/>
              </w:rPr>
            </w:pPr>
          </w:p>
        </w:tc>
        <w:tc>
          <w:tcPr>
            <w:tcW w:w="1446" w:type="dxa"/>
            <w:vAlign w:val="center"/>
          </w:tcPr>
          <w:p w14:paraId="3C0E1ADB" w14:textId="085383CE" w:rsidR="00D90AEA" w:rsidRPr="009C4EEA" w:rsidRDefault="00D90AEA" w:rsidP="00D90AEA">
            <w:pPr>
              <w:rPr>
                <w:rFonts w:cs="Times New Roman"/>
              </w:rPr>
            </w:pPr>
            <w:r w:rsidRPr="009C4EEA">
              <w:rPr>
                <w:rFonts w:cs="Times New Roman"/>
                <w:b/>
                <w:sz w:val="20"/>
              </w:rPr>
              <w:t>7a</w:t>
            </w:r>
          </w:p>
        </w:tc>
        <w:tc>
          <w:tcPr>
            <w:tcW w:w="5202" w:type="dxa"/>
            <w:vAlign w:val="center"/>
          </w:tcPr>
          <w:p w14:paraId="0429274B" w14:textId="06F439A6" w:rsidR="00D90AEA" w:rsidRPr="009C4EEA" w:rsidRDefault="00D90AEA" w:rsidP="00D90AEA">
            <w:pPr>
              <w:rPr>
                <w:rFonts w:cs="Times New Roman"/>
              </w:rPr>
            </w:pPr>
            <w:r w:rsidRPr="009C4EEA">
              <w:rPr>
                <w:rFonts w:cs="Times New Roman"/>
                <w:sz w:val="21"/>
              </w:rPr>
              <w:t xml:space="preserve">Thông tin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hợp</w:t>
            </w:r>
            <w:proofErr w:type="spellEnd"/>
            <w:r w:rsidRPr="009C4EEA">
              <w:rPr>
                <w:rFonts w:cs="Times New Roman"/>
                <w:sz w:val="21"/>
              </w:rPr>
              <w:t xml:space="preserve"> </w:t>
            </w:r>
            <w:proofErr w:type="spellStart"/>
            <w:r w:rsidRPr="009C4EEA">
              <w:rPr>
                <w:rFonts w:cs="Times New Roman"/>
                <w:sz w:val="21"/>
              </w:rPr>
              <w:t>lệ</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D90AEA" w:rsidRPr="009C4EEA" w14:paraId="1F119416" w14:textId="77777777" w:rsidTr="00415C3B">
        <w:trPr>
          <w:jc w:val="center"/>
        </w:trPr>
        <w:tc>
          <w:tcPr>
            <w:tcW w:w="3324" w:type="dxa"/>
            <w:vAlign w:val="center"/>
          </w:tcPr>
          <w:p w14:paraId="3E398987" w14:textId="7308A7EE" w:rsidR="00D90AEA" w:rsidRPr="009C4EEA" w:rsidRDefault="00D90AEA" w:rsidP="00D90AEA">
            <w:pPr>
              <w:rPr>
                <w:rFonts w:cs="Times New Roman"/>
              </w:rPr>
            </w:pPr>
          </w:p>
        </w:tc>
        <w:tc>
          <w:tcPr>
            <w:tcW w:w="1446" w:type="dxa"/>
            <w:vAlign w:val="center"/>
          </w:tcPr>
          <w:p w14:paraId="405DD95C" w14:textId="58AF38DA" w:rsidR="00D90AEA" w:rsidRPr="009C4EEA" w:rsidRDefault="00D90AEA" w:rsidP="00D90AEA">
            <w:pPr>
              <w:rPr>
                <w:rFonts w:cs="Times New Roman"/>
              </w:rPr>
            </w:pPr>
            <w:r w:rsidRPr="009C4EEA">
              <w:rPr>
                <w:rFonts w:cs="Times New Roman"/>
                <w:b/>
                <w:sz w:val="20"/>
              </w:rPr>
              <w:t>8a</w:t>
            </w:r>
          </w:p>
        </w:tc>
        <w:tc>
          <w:tcPr>
            <w:tcW w:w="5202" w:type="dxa"/>
            <w:vAlign w:val="center"/>
          </w:tcPr>
          <w:p w14:paraId="6B6865AD" w14:textId="5524D65D" w:rsidR="00D90AEA" w:rsidRPr="009C4EEA" w:rsidRDefault="00D90AEA" w:rsidP="00D90AEA">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lưu</w:t>
            </w:r>
            <w:proofErr w:type="spellEnd"/>
            <w:r w:rsidRPr="009C4EEA">
              <w:rPr>
                <w:rFonts w:cs="Times New Roman"/>
                <w:sz w:val="21"/>
              </w:rPr>
              <w:t xml:space="preserve"> </w:t>
            </w:r>
            <w:proofErr w:type="spellStart"/>
            <w:r w:rsidRPr="009C4EEA">
              <w:rPr>
                <w:rFonts w:cs="Times New Roman"/>
                <w:sz w:val="21"/>
              </w:rPr>
              <w:t>dữ</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2216E1" w:rsidRPr="009C4EEA" w14:paraId="1E7CFA5E" w14:textId="77777777">
        <w:trPr>
          <w:jc w:val="center"/>
        </w:trPr>
        <w:tc>
          <w:tcPr>
            <w:tcW w:w="9972" w:type="dxa"/>
            <w:gridSpan w:val="3"/>
            <w:shd w:val="clear" w:color="auto" w:fill="B4C7E7"/>
            <w:vAlign w:val="center"/>
          </w:tcPr>
          <w:p w14:paraId="006ADBC0" w14:textId="77777777" w:rsidR="002216E1" w:rsidRPr="009C4EEA" w:rsidRDefault="00000000">
            <w:pPr>
              <w:rPr>
                <w:rFonts w:cs="Times New Roman"/>
              </w:rPr>
            </w:pPr>
            <w:r w:rsidRPr="009C4EEA">
              <w:rPr>
                <w:rFonts w:cs="Times New Roman"/>
                <w:b/>
                <w:sz w:val="22"/>
              </w:rPr>
              <w:t>OPEN ISSUES</w:t>
            </w:r>
          </w:p>
        </w:tc>
      </w:tr>
      <w:tr w:rsidR="00D90AEA" w:rsidRPr="009C4EEA" w14:paraId="3BF2C711" w14:textId="77777777" w:rsidTr="00415C3B">
        <w:trPr>
          <w:jc w:val="center"/>
        </w:trPr>
        <w:tc>
          <w:tcPr>
            <w:tcW w:w="3324" w:type="dxa"/>
            <w:vAlign w:val="center"/>
          </w:tcPr>
          <w:p w14:paraId="3B9DA2AB" w14:textId="2CABAFFC" w:rsidR="00D90AEA" w:rsidRPr="009C4EEA" w:rsidRDefault="00D90AEA" w:rsidP="00D90AEA">
            <w:pPr>
              <w:rPr>
                <w:rFonts w:cs="Times New Roman"/>
              </w:rPr>
            </w:pPr>
          </w:p>
        </w:tc>
        <w:tc>
          <w:tcPr>
            <w:tcW w:w="1446" w:type="dxa"/>
            <w:vAlign w:val="center"/>
          </w:tcPr>
          <w:p w14:paraId="29765A25" w14:textId="24883376" w:rsidR="00D90AEA" w:rsidRPr="009C4EEA" w:rsidRDefault="00D90AEA" w:rsidP="00D90AEA">
            <w:pPr>
              <w:rPr>
                <w:rFonts w:cs="Times New Roman"/>
              </w:rPr>
            </w:pPr>
            <w:r w:rsidRPr="009C4EEA">
              <w:rPr>
                <w:rFonts w:cs="Times New Roman"/>
                <w:b/>
                <w:sz w:val="20"/>
              </w:rPr>
              <w:t>1</w:t>
            </w:r>
          </w:p>
        </w:tc>
        <w:tc>
          <w:tcPr>
            <w:tcW w:w="5202" w:type="dxa"/>
            <w:vAlign w:val="center"/>
          </w:tcPr>
          <w:p w14:paraId="3C6CFB55" w14:textId="182AF675"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đầy</w:t>
            </w:r>
            <w:proofErr w:type="spellEnd"/>
            <w:r w:rsidRPr="009C4EEA">
              <w:rPr>
                <w:rFonts w:cs="Times New Roman"/>
                <w:sz w:val="21"/>
              </w:rPr>
              <w:t xml:space="preserve"> </w:t>
            </w:r>
            <w:proofErr w:type="spellStart"/>
            <w:r w:rsidRPr="009C4EEA">
              <w:rPr>
                <w:rFonts w:cs="Times New Roman"/>
                <w:sz w:val="21"/>
              </w:rPr>
              <w:t>đủ</w:t>
            </w:r>
            <w:proofErr w:type="spellEnd"/>
            <w:r w:rsidRPr="009C4EEA">
              <w:rPr>
                <w:rFonts w:cs="Times New Roman"/>
                <w:sz w:val="21"/>
              </w:rPr>
              <w:t xml:space="preserve"> </w:t>
            </w:r>
            <w:proofErr w:type="spellStart"/>
            <w:r w:rsidRPr="009C4EEA">
              <w:rPr>
                <w:rFonts w:cs="Times New Roman"/>
                <w:sz w:val="21"/>
              </w:rPr>
              <w:t>các</w:t>
            </w:r>
            <w:proofErr w:type="spellEnd"/>
            <w:r w:rsidRPr="009C4EEA">
              <w:rPr>
                <w:rFonts w:cs="Times New Roman"/>
                <w:sz w:val="21"/>
              </w:rPr>
              <w:t xml:space="preserve"> </w:t>
            </w:r>
            <w:proofErr w:type="spellStart"/>
            <w:r w:rsidRPr="009C4EEA">
              <w:rPr>
                <w:rFonts w:cs="Times New Roman"/>
                <w:sz w:val="21"/>
              </w:rPr>
              <w:t>thuộc</w:t>
            </w:r>
            <w:proofErr w:type="spellEnd"/>
            <w:r w:rsidRPr="009C4EEA">
              <w:rPr>
                <w:rFonts w:cs="Times New Roman"/>
                <w:sz w:val="21"/>
              </w:rPr>
              <w:t xml:space="preserve"> </w:t>
            </w:r>
            <w:proofErr w:type="spellStart"/>
            <w:r w:rsidRPr="009C4EEA">
              <w:rPr>
                <w:rFonts w:cs="Times New Roman"/>
                <w:sz w:val="21"/>
              </w:rPr>
              <w:t>tính</w:t>
            </w:r>
            <w:proofErr w:type="spellEnd"/>
            <w:r w:rsidRPr="009C4EEA">
              <w:rPr>
                <w:rFonts w:cs="Times New Roman"/>
                <w:sz w:val="21"/>
              </w:rPr>
              <w:t xml:space="preserve"> </w:t>
            </w:r>
            <w:proofErr w:type="spellStart"/>
            <w:r w:rsidRPr="009C4EEA">
              <w:rPr>
                <w:rFonts w:cs="Times New Roman"/>
                <w:sz w:val="21"/>
              </w:rPr>
              <w:t>của</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0966C66F" w14:textId="77777777" w:rsidTr="00415C3B">
        <w:trPr>
          <w:jc w:val="center"/>
        </w:trPr>
        <w:tc>
          <w:tcPr>
            <w:tcW w:w="3324" w:type="dxa"/>
            <w:vAlign w:val="center"/>
          </w:tcPr>
          <w:p w14:paraId="6BCBB32F" w14:textId="518B164F" w:rsidR="00D90AEA" w:rsidRPr="009C4EEA" w:rsidRDefault="00D90AEA" w:rsidP="00D90AEA">
            <w:pPr>
              <w:rPr>
                <w:rFonts w:cs="Times New Roman"/>
              </w:rPr>
            </w:pPr>
          </w:p>
        </w:tc>
        <w:tc>
          <w:tcPr>
            <w:tcW w:w="1446" w:type="dxa"/>
            <w:vAlign w:val="center"/>
          </w:tcPr>
          <w:p w14:paraId="00A61461" w14:textId="30961DD6" w:rsidR="00D90AEA" w:rsidRPr="009C4EEA" w:rsidRDefault="00D90AEA" w:rsidP="00D90AEA">
            <w:pPr>
              <w:rPr>
                <w:rFonts w:cs="Times New Roman"/>
              </w:rPr>
            </w:pPr>
            <w:r w:rsidRPr="009C4EEA">
              <w:rPr>
                <w:rFonts w:cs="Times New Roman"/>
                <w:b/>
                <w:sz w:val="20"/>
              </w:rPr>
              <w:t>2</w:t>
            </w:r>
          </w:p>
        </w:tc>
        <w:tc>
          <w:tcPr>
            <w:tcW w:w="5202" w:type="dxa"/>
            <w:vAlign w:val="center"/>
          </w:tcPr>
          <w:p w14:paraId="7E687BEA" w14:textId="0A035DCE"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quy</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chức</w:t>
            </w:r>
            <w:proofErr w:type="spellEnd"/>
            <w:r w:rsidRPr="009C4EEA">
              <w:rPr>
                <w:rFonts w:cs="Times New Roman"/>
                <w:sz w:val="21"/>
              </w:rPr>
              <w:t xml:space="preserve"> </w:t>
            </w:r>
            <w:proofErr w:type="spellStart"/>
            <w:r w:rsidRPr="009C4EEA">
              <w:rPr>
                <w:rFonts w:cs="Times New Roman"/>
                <w:sz w:val="21"/>
              </w:rPr>
              <w:t>năng</w:t>
            </w:r>
            <w:proofErr w:type="spellEnd"/>
            <w:r w:rsidRPr="009C4EEA">
              <w:rPr>
                <w:rFonts w:cs="Times New Roman"/>
                <w:sz w:val="21"/>
              </w:rPr>
              <w:t xml:space="preserve"> </w:t>
            </w:r>
            <w:proofErr w:type="spellStart"/>
            <w:r w:rsidRPr="009C4EEA">
              <w:rPr>
                <w:rFonts w:cs="Times New Roman"/>
                <w:sz w:val="21"/>
              </w:rPr>
              <w:t>xóa</w:t>
            </w:r>
            <w:proofErr w:type="spellEnd"/>
            <w:r w:rsidRPr="009C4EEA">
              <w:rPr>
                <w:rFonts w:cs="Times New Roman"/>
                <w:sz w:val="21"/>
              </w:rPr>
              <w:t xml:space="preserve">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 xml:space="preserve"> </w:t>
            </w:r>
            <w:proofErr w:type="spellStart"/>
            <w:r w:rsidRPr="009C4EEA">
              <w:rPr>
                <w:rFonts w:cs="Times New Roman"/>
                <w:sz w:val="21"/>
              </w:rPr>
              <w:t>có</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 xml:space="preserve"> </w:t>
            </w:r>
            <w:proofErr w:type="spellStart"/>
            <w:r w:rsidRPr="009C4EEA">
              <w:rPr>
                <w:rFonts w:cs="Times New Roman"/>
                <w:sz w:val="21"/>
              </w:rPr>
              <w:t>phép</w:t>
            </w:r>
            <w:proofErr w:type="spellEnd"/>
            <w:r w:rsidRPr="009C4EEA">
              <w:rPr>
                <w:rFonts w:cs="Times New Roman"/>
                <w:sz w:val="21"/>
              </w:rPr>
              <w:t xml:space="preserve"> hay </w:t>
            </w:r>
            <w:proofErr w:type="spellStart"/>
            <w:r w:rsidRPr="009C4EEA">
              <w:rPr>
                <w:rFonts w:cs="Times New Roman"/>
                <w:sz w:val="21"/>
              </w:rPr>
              <w:t>không</w:t>
            </w:r>
            <w:proofErr w:type="spellEnd"/>
            <w:r w:rsidRPr="009C4EEA">
              <w:rPr>
                <w:rFonts w:cs="Times New Roman"/>
                <w:sz w:val="21"/>
              </w:rPr>
              <w:t>.</w:t>
            </w:r>
          </w:p>
        </w:tc>
      </w:tr>
    </w:tbl>
    <w:p w14:paraId="46D74A18" w14:textId="77777777" w:rsidR="002216E1" w:rsidRPr="009C4EEA" w:rsidRDefault="002216E1">
      <w:pPr>
        <w:rPr>
          <w:rFonts w:cs="Times New Roman"/>
        </w:rPr>
      </w:pPr>
    </w:p>
    <w:p w14:paraId="4C425648" w14:textId="77777777" w:rsidR="002216E1" w:rsidRPr="009C4EEA" w:rsidRDefault="00000000">
      <w:pPr>
        <w:rPr>
          <w:rFonts w:cs="Times New Roman"/>
        </w:rPr>
      </w:pPr>
      <w:r w:rsidRPr="009C4EEA">
        <w:rPr>
          <w:rFonts w:cs="Times New Roman"/>
        </w:rPr>
        <w:br w:type="page"/>
      </w:r>
    </w:p>
    <w:p w14:paraId="27F4E0A6"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UC12 – Xử lý yêu cầu đặt mua</w:t>
      </w:r>
    </w:p>
    <w:tbl>
      <w:tblPr>
        <w:tblStyle w:val="TableGrid"/>
        <w:tblW w:w="0" w:type="auto"/>
        <w:jc w:val="center"/>
        <w:tblLook w:val="04A0" w:firstRow="1" w:lastRow="0" w:firstColumn="1" w:lastColumn="0" w:noHBand="0" w:noVBand="1"/>
      </w:tblPr>
      <w:tblGrid>
        <w:gridCol w:w="3324"/>
        <w:gridCol w:w="1806"/>
        <w:gridCol w:w="4842"/>
      </w:tblGrid>
      <w:tr w:rsidR="002216E1" w:rsidRPr="009C4EEA" w14:paraId="6C543A01" w14:textId="77777777" w:rsidTr="00D90AEA">
        <w:trPr>
          <w:jc w:val="center"/>
        </w:trPr>
        <w:tc>
          <w:tcPr>
            <w:tcW w:w="3324" w:type="dxa"/>
            <w:shd w:val="clear" w:color="auto" w:fill="FFFFFF" w:themeFill="background1"/>
            <w:vAlign w:val="center"/>
          </w:tcPr>
          <w:p w14:paraId="785B07A2"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5740CF0E" w14:textId="77777777" w:rsidR="002216E1" w:rsidRPr="009C4EEA" w:rsidRDefault="00000000">
            <w:pPr>
              <w:rPr>
                <w:rFonts w:cs="Times New Roman"/>
              </w:rPr>
            </w:pPr>
            <w:r w:rsidRPr="009C4EEA">
              <w:rPr>
                <w:rFonts w:cs="Times New Roman"/>
                <w:sz w:val="21"/>
              </w:rPr>
              <w:t>UC12</w:t>
            </w:r>
          </w:p>
        </w:tc>
      </w:tr>
      <w:tr w:rsidR="002216E1" w:rsidRPr="009C4EEA" w14:paraId="03B3D764" w14:textId="77777777" w:rsidTr="00D90AEA">
        <w:trPr>
          <w:jc w:val="center"/>
        </w:trPr>
        <w:tc>
          <w:tcPr>
            <w:tcW w:w="3324" w:type="dxa"/>
            <w:shd w:val="clear" w:color="auto" w:fill="FFFFFF" w:themeFill="background1"/>
            <w:vAlign w:val="center"/>
          </w:tcPr>
          <w:p w14:paraId="7642241B"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627027CD" w14:textId="77777777" w:rsidR="002216E1" w:rsidRPr="009C4EEA" w:rsidRDefault="00000000">
            <w:pPr>
              <w:rPr>
                <w:rFonts w:cs="Times New Roman"/>
              </w:rPr>
            </w:pPr>
            <w:r w:rsidRPr="009C4EEA">
              <w:rPr>
                <w:rFonts w:cs="Times New Roman"/>
                <w:sz w:val="21"/>
              </w:rPr>
              <w:t>Xử lý yêu cầu đặt mua</w:t>
            </w:r>
          </w:p>
        </w:tc>
      </w:tr>
      <w:tr w:rsidR="002216E1" w:rsidRPr="009C4EEA" w14:paraId="194374BA" w14:textId="77777777" w:rsidTr="00D90AEA">
        <w:trPr>
          <w:jc w:val="center"/>
        </w:trPr>
        <w:tc>
          <w:tcPr>
            <w:tcW w:w="3324" w:type="dxa"/>
            <w:shd w:val="clear" w:color="auto" w:fill="FFFFFF" w:themeFill="background1"/>
            <w:vAlign w:val="center"/>
          </w:tcPr>
          <w:p w14:paraId="255ACABB"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272032A4" w14:textId="77777777" w:rsidR="002216E1" w:rsidRPr="009C4EEA" w:rsidRDefault="00000000">
            <w:pPr>
              <w:rPr>
                <w:rFonts w:cs="Times New Roman"/>
              </w:rPr>
            </w:pPr>
            <w:r w:rsidRPr="009C4EEA">
              <w:rPr>
                <w:rFonts w:cs="Times New Roman"/>
                <w:sz w:val="21"/>
              </w:rPr>
              <w:t>Cho phép thủ thư xem và chấp nhận hoặc từ chối yêu cầu đặt mua tài liệu của độc giả.</w:t>
            </w:r>
          </w:p>
        </w:tc>
      </w:tr>
      <w:tr w:rsidR="002216E1" w:rsidRPr="009C4EEA" w14:paraId="7CF6BACE" w14:textId="77777777" w:rsidTr="00D90AEA">
        <w:trPr>
          <w:jc w:val="center"/>
        </w:trPr>
        <w:tc>
          <w:tcPr>
            <w:tcW w:w="3324" w:type="dxa"/>
            <w:shd w:val="clear" w:color="auto" w:fill="FFFFFF" w:themeFill="background1"/>
            <w:vAlign w:val="center"/>
          </w:tcPr>
          <w:p w14:paraId="4BE1D16C"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312BEB82" w14:textId="77777777" w:rsidR="002216E1" w:rsidRPr="009C4EEA" w:rsidRDefault="00000000">
            <w:pPr>
              <w:rPr>
                <w:rFonts w:cs="Times New Roman"/>
              </w:rPr>
            </w:pPr>
            <w:r w:rsidRPr="009C4EEA">
              <w:rPr>
                <w:rFonts w:cs="Times New Roman"/>
                <w:sz w:val="21"/>
              </w:rPr>
              <w:t>Thủ thư đã đăng nhập và hệ thống có yêu cầu đặt mua.</w:t>
            </w:r>
          </w:p>
        </w:tc>
      </w:tr>
      <w:tr w:rsidR="002216E1" w:rsidRPr="009C4EEA" w14:paraId="62833A2E" w14:textId="77777777" w:rsidTr="00D90AEA">
        <w:trPr>
          <w:jc w:val="center"/>
        </w:trPr>
        <w:tc>
          <w:tcPr>
            <w:tcW w:w="3324" w:type="dxa"/>
            <w:shd w:val="clear" w:color="auto" w:fill="FFFFFF" w:themeFill="background1"/>
            <w:vAlign w:val="center"/>
          </w:tcPr>
          <w:p w14:paraId="20697636"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08E8B563" w14:textId="77777777" w:rsidR="002216E1" w:rsidRPr="009C4EEA" w:rsidRDefault="00000000">
            <w:pPr>
              <w:rPr>
                <w:rFonts w:cs="Times New Roman"/>
              </w:rPr>
            </w:pPr>
            <w:r w:rsidRPr="009C4EEA">
              <w:rPr>
                <w:rFonts w:cs="Times New Roman"/>
                <w:sz w:val="21"/>
              </w:rPr>
              <w:t>Yêu cầu đặt mua được cập nhật trạng thái chấp nhận hoặc từ chối.</w:t>
            </w:r>
          </w:p>
        </w:tc>
      </w:tr>
      <w:tr w:rsidR="002216E1" w:rsidRPr="009C4EEA" w14:paraId="3058FBCF" w14:textId="77777777" w:rsidTr="00D90AEA">
        <w:trPr>
          <w:jc w:val="center"/>
        </w:trPr>
        <w:tc>
          <w:tcPr>
            <w:tcW w:w="3324" w:type="dxa"/>
            <w:shd w:val="clear" w:color="auto" w:fill="FFFFFF" w:themeFill="background1"/>
            <w:vAlign w:val="center"/>
          </w:tcPr>
          <w:p w14:paraId="5F5BDEC9"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627EAA52" w14:textId="77777777" w:rsidR="002216E1" w:rsidRPr="009C4EEA" w:rsidRDefault="00000000">
            <w:pPr>
              <w:rPr>
                <w:rFonts w:cs="Times New Roman"/>
              </w:rPr>
            </w:pPr>
            <w:r w:rsidRPr="009C4EEA">
              <w:rPr>
                <w:rFonts w:cs="Times New Roman"/>
                <w:sz w:val="21"/>
              </w:rPr>
              <w:t>Thủ thư</w:t>
            </w:r>
          </w:p>
        </w:tc>
      </w:tr>
      <w:tr w:rsidR="002216E1" w:rsidRPr="009C4EEA" w14:paraId="5B3F3BC3" w14:textId="77777777" w:rsidTr="00D90AEA">
        <w:trPr>
          <w:jc w:val="center"/>
        </w:trPr>
        <w:tc>
          <w:tcPr>
            <w:tcW w:w="3324" w:type="dxa"/>
            <w:shd w:val="clear" w:color="auto" w:fill="FFFFFF" w:themeFill="background1"/>
            <w:vAlign w:val="center"/>
          </w:tcPr>
          <w:p w14:paraId="60C0FCE1"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66B224EB" w14:textId="77777777" w:rsidR="002216E1" w:rsidRPr="009C4EEA" w:rsidRDefault="00000000">
            <w:pPr>
              <w:rPr>
                <w:rFonts w:cs="Times New Roman"/>
              </w:rPr>
            </w:pPr>
            <w:r w:rsidRPr="009C4EEA">
              <w:rPr>
                <w:rFonts w:cs="Times New Roman"/>
                <w:sz w:val="21"/>
              </w:rPr>
              <w:t>Độc giả</w:t>
            </w:r>
          </w:p>
        </w:tc>
      </w:tr>
      <w:tr w:rsidR="002216E1" w:rsidRPr="009C4EEA" w14:paraId="07B772B1" w14:textId="77777777" w:rsidTr="00D90AEA">
        <w:trPr>
          <w:jc w:val="center"/>
        </w:trPr>
        <w:tc>
          <w:tcPr>
            <w:tcW w:w="3324" w:type="dxa"/>
            <w:shd w:val="clear" w:color="auto" w:fill="FFFFFF" w:themeFill="background1"/>
            <w:vAlign w:val="center"/>
          </w:tcPr>
          <w:p w14:paraId="23E4935D"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12F6235D" w14:textId="77777777" w:rsidR="002216E1" w:rsidRPr="009C4EEA" w:rsidRDefault="00000000">
            <w:pPr>
              <w:rPr>
                <w:rFonts w:cs="Times New Roman"/>
              </w:rPr>
            </w:pPr>
            <w:r w:rsidRPr="009C4EEA">
              <w:rPr>
                <w:rFonts w:cs="Times New Roman"/>
                <w:sz w:val="21"/>
              </w:rPr>
              <w:t>Thủ thư chọn chức năng xử lý yêu cầu đặt mua.</w:t>
            </w:r>
          </w:p>
        </w:tc>
      </w:tr>
      <w:tr w:rsidR="002216E1" w:rsidRPr="009C4EEA" w14:paraId="5715BAD6" w14:textId="77777777">
        <w:trPr>
          <w:jc w:val="center"/>
        </w:trPr>
        <w:tc>
          <w:tcPr>
            <w:tcW w:w="9972" w:type="dxa"/>
            <w:gridSpan w:val="3"/>
            <w:shd w:val="clear" w:color="auto" w:fill="B4C7E7"/>
            <w:vAlign w:val="center"/>
          </w:tcPr>
          <w:p w14:paraId="23B7A3DA" w14:textId="77777777" w:rsidR="002216E1" w:rsidRPr="009C4EEA" w:rsidRDefault="00000000">
            <w:pPr>
              <w:rPr>
                <w:rFonts w:cs="Times New Roman"/>
              </w:rPr>
            </w:pPr>
            <w:r w:rsidRPr="009C4EEA">
              <w:rPr>
                <w:rFonts w:cs="Times New Roman"/>
                <w:b/>
                <w:sz w:val="22"/>
              </w:rPr>
              <w:t>MAIN SCENARIO</w:t>
            </w:r>
          </w:p>
        </w:tc>
      </w:tr>
      <w:tr w:rsidR="00D90AEA" w:rsidRPr="009C4EEA" w14:paraId="6B4FDB03" w14:textId="77777777" w:rsidTr="00D90AEA">
        <w:trPr>
          <w:jc w:val="center"/>
        </w:trPr>
        <w:tc>
          <w:tcPr>
            <w:tcW w:w="3324" w:type="dxa"/>
            <w:vAlign w:val="center"/>
          </w:tcPr>
          <w:p w14:paraId="77AD7902" w14:textId="06F122E7" w:rsidR="00D90AEA" w:rsidRPr="009C4EEA" w:rsidRDefault="00D90AEA" w:rsidP="00D90AEA">
            <w:pPr>
              <w:rPr>
                <w:rFonts w:cs="Times New Roman"/>
              </w:rPr>
            </w:pPr>
          </w:p>
        </w:tc>
        <w:tc>
          <w:tcPr>
            <w:tcW w:w="1806" w:type="dxa"/>
            <w:vAlign w:val="center"/>
          </w:tcPr>
          <w:p w14:paraId="550836B0" w14:textId="3D9FE4C9" w:rsidR="00D90AEA" w:rsidRPr="009C4EEA" w:rsidRDefault="00D90AEA" w:rsidP="00D90AEA">
            <w:pPr>
              <w:rPr>
                <w:rFonts w:cs="Times New Roman"/>
              </w:rPr>
            </w:pPr>
            <w:r w:rsidRPr="009C4EEA">
              <w:rPr>
                <w:rFonts w:cs="Times New Roman"/>
                <w:b/>
                <w:sz w:val="20"/>
              </w:rPr>
              <w:t>1</w:t>
            </w:r>
          </w:p>
        </w:tc>
        <w:tc>
          <w:tcPr>
            <w:tcW w:w="4842" w:type="dxa"/>
            <w:vAlign w:val="center"/>
          </w:tcPr>
          <w:p w14:paraId="3726EC9C" w14:textId="3A18D04E"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đăng</w:t>
            </w:r>
            <w:proofErr w:type="spellEnd"/>
            <w:r w:rsidRPr="009C4EEA">
              <w:rPr>
                <w:rFonts w:cs="Times New Roman"/>
                <w:sz w:val="21"/>
              </w:rPr>
              <w:t xml:space="preserve"> </w:t>
            </w:r>
            <w:proofErr w:type="spellStart"/>
            <w:r w:rsidRPr="009C4EEA">
              <w:rPr>
                <w:rFonts w:cs="Times New Roman"/>
                <w:sz w:val="21"/>
              </w:rPr>
              <w:t>nhập</w:t>
            </w:r>
            <w:proofErr w:type="spellEnd"/>
            <w:r w:rsidRPr="009C4EEA">
              <w:rPr>
                <w:rFonts w:cs="Times New Roman"/>
                <w:sz w:val="21"/>
              </w:rPr>
              <w:t xml:space="preserve">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w:t>
            </w:r>
          </w:p>
        </w:tc>
      </w:tr>
      <w:tr w:rsidR="00D90AEA" w:rsidRPr="009C4EEA" w14:paraId="305FCDFD" w14:textId="77777777" w:rsidTr="00D90AEA">
        <w:trPr>
          <w:jc w:val="center"/>
        </w:trPr>
        <w:tc>
          <w:tcPr>
            <w:tcW w:w="3324" w:type="dxa"/>
            <w:vAlign w:val="center"/>
          </w:tcPr>
          <w:p w14:paraId="7191E0B9" w14:textId="6BD4B8BB" w:rsidR="00D90AEA" w:rsidRPr="009C4EEA" w:rsidRDefault="00D90AEA" w:rsidP="00D90AEA">
            <w:pPr>
              <w:rPr>
                <w:rFonts w:cs="Times New Roman"/>
              </w:rPr>
            </w:pPr>
          </w:p>
        </w:tc>
        <w:tc>
          <w:tcPr>
            <w:tcW w:w="1806" w:type="dxa"/>
            <w:vAlign w:val="center"/>
          </w:tcPr>
          <w:p w14:paraId="046702EF" w14:textId="3756D894" w:rsidR="00D90AEA" w:rsidRPr="009C4EEA" w:rsidRDefault="00D90AEA" w:rsidP="00D90AEA">
            <w:pPr>
              <w:rPr>
                <w:rFonts w:cs="Times New Roman"/>
              </w:rPr>
            </w:pPr>
            <w:r w:rsidRPr="009C4EEA">
              <w:rPr>
                <w:rFonts w:cs="Times New Roman"/>
                <w:b/>
                <w:sz w:val="20"/>
              </w:rPr>
              <w:t>2</w:t>
            </w:r>
          </w:p>
        </w:tc>
        <w:tc>
          <w:tcPr>
            <w:tcW w:w="4842" w:type="dxa"/>
            <w:vAlign w:val="center"/>
          </w:tcPr>
          <w:p w14:paraId="7EE849AF" w14:textId="19BF853A"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Xử</w:t>
            </w:r>
            <w:proofErr w:type="spellEnd"/>
            <w:r w:rsidRPr="009C4EEA">
              <w:rPr>
                <w:rFonts w:cs="Times New Roman"/>
                <w:sz w:val="21"/>
              </w:rPr>
              <w:t xml:space="preserve"> </w:t>
            </w:r>
            <w:proofErr w:type="spellStart"/>
            <w:r w:rsidRPr="009C4EEA">
              <w:rPr>
                <w:rFonts w:cs="Times New Roman"/>
                <w:sz w:val="21"/>
              </w:rPr>
              <w:t>lý</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đặt</w:t>
            </w:r>
            <w:proofErr w:type="spellEnd"/>
            <w:r w:rsidRPr="009C4EEA">
              <w:rPr>
                <w:rFonts w:cs="Times New Roman"/>
                <w:sz w:val="21"/>
              </w:rPr>
              <w:t xml:space="preserve"> </w:t>
            </w:r>
            <w:proofErr w:type="spellStart"/>
            <w:r w:rsidRPr="009C4EEA">
              <w:rPr>
                <w:rFonts w:cs="Times New Roman"/>
                <w:sz w:val="21"/>
              </w:rPr>
              <w:t>mua</w:t>
            </w:r>
            <w:proofErr w:type="spellEnd"/>
            <w:r w:rsidRPr="009C4EEA">
              <w:rPr>
                <w:rFonts w:cs="Times New Roman"/>
                <w:sz w:val="21"/>
              </w:rPr>
              <w:t>.</w:t>
            </w:r>
          </w:p>
        </w:tc>
      </w:tr>
      <w:tr w:rsidR="00D90AEA" w:rsidRPr="009C4EEA" w14:paraId="50C48879" w14:textId="77777777" w:rsidTr="00D90AEA">
        <w:trPr>
          <w:jc w:val="center"/>
        </w:trPr>
        <w:tc>
          <w:tcPr>
            <w:tcW w:w="3324" w:type="dxa"/>
            <w:vAlign w:val="center"/>
          </w:tcPr>
          <w:p w14:paraId="666E2FDC" w14:textId="5ABFBC58" w:rsidR="00D90AEA" w:rsidRPr="009C4EEA" w:rsidRDefault="00D90AEA" w:rsidP="00D90AEA">
            <w:pPr>
              <w:rPr>
                <w:rFonts w:cs="Times New Roman"/>
              </w:rPr>
            </w:pPr>
          </w:p>
        </w:tc>
        <w:tc>
          <w:tcPr>
            <w:tcW w:w="1806" w:type="dxa"/>
            <w:vAlign w:val="center"/>
          </w:tcPr>
          <w:p w14:paraId="2C2EF9AB" w14:textId="78AB325F" w:rsidR="00D90AEA" w:rsidRPr="009C4EEA" w:rsidRDefault="00D90AEA" w:rsidP="00D90AEA">
            <w:pPr>
              <w:rPr>
                <w:rFonts w:cs="Times New Roman"/>
              </w:rPr>
            </w:pPr>
            <w:r w:rsidRPr="009C4EEA">
              <w:rPr>
                <w:rFonts w:cs="Times New Roman"/>
                <w:b/>
                <w:sz w:val="20"/>
              </w:rPr>
              <w:t>3</w:t>
            </w:r>
          </w:p>
        </w:tc>
        <w:tc>
          <w:tcPr>
            <w:tcW w:w="4842" w:type="dxa"/>
            <w:vAlign w:val="center"/>
          </w:tcPr>
          <w:p w14:paraId="212CDA6F" w14:textId="5AB850D5"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danh</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đặt</w:t>
            </w:r>
            <w:proofErr w:type="spellEnd"/>
            <w:r w:rsidRPr="009C4EEA">
              <w:rPr>
                <w:rFonts w:cs="Times New Roman"/>
                <w:sz w:val="21"/>
              </w:rPr>
              <w:t xml:space="preserve"> </w:t>
            </w:r>
            <w:proofErr w:type="spellStart"/>
            <w:r w:rsidRPr="009C4EEA">
              <w:rPr>
                <w:rFonts w:cs="Times New Roman"/>
                <w:sz w:val="21"/>
              </w:rPr>
              <w:t>mua</w:t>
            </w:r>
            <w:proofErr w:type="spellEnd"/>
            <w:r w:rsidRPr="009C4EEA">
              <w:rPr>
                <w:rFonts w:cs="Times New Roman"/>
                <w:sz w:val="21"/>
              </w:rPr>
              <w:t>.</w:t>
            </w:r>
          </w:p>
        </w:tc>
      </w:tr>
      <w:tr w:rsidR="00D90AEA" w:rsidRPr="009C4EEA" w14:paraId="77323A61" w14:textId="77777777" w:rsidTr="00D90AEA">
        <w:trPr>
          <w:jc w:val="center"/>
        </w:trPr>
        <w:tc>
          <w:tcPr>
            <w:tcW w:w="3324" w:type="dxa"/>
            <w:vAlign w:val="center"/>
          </w:tcPr>
          <w:p w14:paraId="1EB473FC" w14:textId="08A950B7" w:rsidR="00D90AEA" w:rsidRPr="009C4EEA" w:rsidRDefault="00D90AEA" w:rsidP="00D90AEA">
            <w:pPr>
              <w:rPr>
                <w:rFonts w:cs="Times New Roman"/>
              </w:rPr>
            </w:pPr>
          </w:p>
        </w:tc>
        <w:tc>
          <w:tcPr>
            <w:tcW w:w="1806" w:type="dxa"/>
            <w:vAlign w:val="center"/>
          </w:tcPr>
          <w:p w14:paraId="0BD23EDA" w14:textId="21AD655B" w:rsidR="00D90AEA" w:rsidRPr="009C4EEA" w:rsidRDefault="00D90AEA" w:rsidP="00D90AEA">
            <w:pPr>
              <w:rPr>
                <w:rFonts w:cs="Times New Roman"/>
              </w:rPr>
            </w:pPr>
            <w:r w:rsidRPr="009C4EEA">
              <w:rPr>
                <w:rFonts w:cs="Times New Roman"/>
                <w:b/>
                <w:sz w:val="20"/>
              </w:rPr>
              <w:t>4</w:t>
            </w:r>
          </w:p>
        </w:tc>
        <w:tc>
          <w:tcPr>
            <w:tcW w:w="4842" w:type="dxa"/>
            <w:vAlign w:val="center"/>
          </w:tcPr>
          <w:p w14:paraId="1BC1DC6E" w14:textId="14162403"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một</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w:t>
            </w:r>
          </w:p>
        </w:tc>
      </w:tr>
      <w:tr w:rsidR="00D90AEA" w:rsidRPr="009C4EEA" w14:paraId="5F08A292" w14:textId="77777777" w:rsidTr="00D90AEA">
        <w:trPr>
          <w:jc w:val="center"/>
        </w:trPr>
        <w:tc>
          <w:tcPr>
            <w:tcW w:w="3324" w:type="dxa"/>
            <w:vAlign w:val="center"/>
          </w:tcPr>
          <w:p w14:paraId="5CF693F2" w14:textId="628A40AA" w:rsidR="00D90AEA" w:rsidRPr="009C4EEA" w:rsidRDefault="00D90AEA" w:rsidP="00D90AEA">
            <w:pPr>
              <w:rPr>
                <w:rFonts w:cs="Times New Roman"/>
              </w:rPr>
            </w:pPr>
          </w:p>
        </w:tc>
        <w:tc>
          <w:tcPr>
            <w:tcW w:w="1806" w:type="dxa"/>
            <w:vAlign w:val="center"/>
          </w:tcPr>
          <w:p w14:paraId="7A969CBA" w14:textId="5B6CCAE4" w:rsidR="00D90AEA" w:rsidRPr="009C4EEA" w:rsidRDefault="00D90AEA" w:rsidP="00D90AEA">
            <w:pPr>
              <w:rPr>
                <w:rFonts w:cs="Times New Roman"/>
              </w:rPr>
            </w:pPr>
            <w:r w:rsidRPr="009C4EEA">
              <w:rPr>
                <w:rFonts w:cs="Times New Roman"/>
                <w:b/>
                <w:sz w:val="20"/>
              </w:rPr>
              <w:t>5</w:t>
            </w:r>
          </w:p>
        </w:tc>
        <w:tc>
          <w:tcPr>
            <w:tcW w:w="4842" w:type="dxa"/>
            <w:vAlign w:val="center"/>
          </w:tcPr>
          <w:p w14:paraId="7F078866" w14:textId="77B07653"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hiển</w:t>
            </w:r>
            <w:proofErr w:type="spellEnd"/>
            <w:r w:rsidRPr="009C4EEA">
              <w:rPr>
                <w:rFonts w:cs="Times New Roman"/>
                <w:sz w:val="21"/>
              </w:rPr>
              <w:t xml:space="preserve"> </w:t>
            </w:r>
            <w:proofErr w:type="spellStart"/>
            <w:r w:rsidRPr="009C4EEA">
              <w:rPr>
                <w:rFonts w:cs="Times New Roman"/>
                <w:sz w:val="21"/>
              </w:rPr>
              <w:t>thị</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w:t>
            </w:r>
          </w:p>
        </w:tc>
      </w:tr>
      <w:tr w:rsidR="00D90AEA" w:rsidRPr="009C4EEA" w14:paraId="1F25FF8A" w14:textId="77777777" w:rsidTr="00D90AEA">
        <w:trPr>
          <w:jc w:val="center"/>
        </w:trPr>
        <w:tc>
          <w:tcPr>
            <w:tcW w:w="3324" w:type="dxa"/>
            <w:vAlign w:val="center"/>
          </w:tcPr>
          <w:p w14:paraId="69519C12" w14:textId="6CDF9ED5" w:rsidR="00D90AEA" w:rsidRPr="009C4EEA" w:rsidRDefault="00D90AEA" w:rsidP="00D90AEA">
            <w:pPr>
              <w:rPr>
                <w:rFonts w:cs="Times New Roman"/>
              </w:rPr>
            </w:pPr>
          </w:p>
        </w:tc>
        <w:tc>
          <w:tcPr>
            <w:tcW w:w="1806" w:type="dxa"/>
            <w:vAlign w:val="center"/>
          </w:tcPr>
          <w:p w14:paraId="7ADD40FE" w14:textId="0332DB5D" w:rsidR="00D90AEA" w:rsidRPr="009C4EEA" w:rsidRDefault="00D90AEA" w:rsidP="00D90AEA">
            <w:pPr>
              <w:rPr>
                <w:rFonts w:cs="Times New Roman"/>
              </w:rPr>
            </w:pPr>
            <w:r w:rsidRPr="009C4EEA">
              <w:rPr>
                <w:rFonts w:cs="Times New Roman"/>
                <w:b/>
                <w:sz w:val="20"/>
              </w:rPr>
              <w:t>6</w:t>
            </w:r>
          </w:p>
        </w:tc>
        <w:tc>
          <w:tcPr>
            <w:tcW w:w="4842" w:type="dxa"/>
            <w:vAlign w:val="center"/>
          </w:tcPr>
          <w:p w14:paraId="1513440A" w14:textId="51162F30"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w:t>
            </w:r>
            <w:proofErr w:type="spellStart"/>
            <w:r w:rsidRPr="009C4EEA">
              <w:rPr>
                <w:rFonts w:cs="Times New Roman"/>
                <w:sz w:val="21"/>
              </w:rPr>
              <w:t>tài</w:t>
            </w:r>
            <w:proofErr w:type="spellEnd"/>
            <w:r w:rsidRPr="009C4EEA">
              <w:rPr>
                <w:rFonts w:cs="Times New Roman"/>
                <w:sz w:val="21"/>
              </w:rPr>
              <w:t xml:space="preserve"> </w:t>
            </w:r>
            <w:proofErr w:type="spellStart"/>
            <w:r w:rsidRPr="009C4EEA">
              <w:rPr>
                <w:rFonts w:cs="Times New Roman"/>
                <w:sz w:val="21"/>
              </w:rPr>
              <w:t>liệu</w:t>
            </w:r>
            <w:proofErr w:type="spellEnd"/>
            <w:r w:rsidRPr="009C4EEA">
              <w:rPr>
                <w:rFonts w:cs="Times New Roman"/>
                <w:sz w:val="21"/>
              </w:rPr>
              <w:t>.</w:t>
            </w:r>
          </w:p>
        </w:tc>
      </w:tr>
      <w:tr w:rsidR="00D90AEA" w:rsidRPr="009C4EEA" w14:paraId="509482D9" w14:textId="77777777" w:rsidTr="00D90AEA">
        <w:trPr>
          <w:jc w:val="center"/>
        </w:trPr>
        <w:tc>
          <w:tcPr>
            <w:tcW w:w="3324" w:type="dxa"/>
            <w:vAlign w:val="center"/>
          </w:tcPr>
          <w:p w14:paraId="0FC904B0" w14:textId="59DD52DB" w:rsidR="00D90AEA" w:rsidRPr="009C4EEA" w:rsidRDefault="00D90AEA" w:rsidP="00D90AEA">
            <w:pPr>
              <w:rPr>
                <w:rFonts w:cs="Times New Roman"/>
              </w:rPr>
            </w:pPr>
          </w:p>
        </w:tc>
        <w:tc>
          <w:tcPr>
            <w:tcW w:w="1806" w:type="dxa"/>
            <w:vAlign w:val="center"/>
          </w:tcPr>
          <w:p w14:paraId="2DC58637" w14:textId="09139BF8" w:rsidR="00D90AEA" w:rsidRPr="009C4EEA" w:rsidRDefault="00D90AEA" w:rsidP="00D90AEA">
            <w:pPr>
              <w:rPr>
                <w:rFonts w:cs="Times New Roman"/>
              </w:rPr>
            </w:pPr>
            <w:r w:rsidRPr="009C4EEA">
              <w:rPr>
                <w:rFonts w:cs="Times New Roman"/>
                <w:b/>
                <w:sz w:val="20"/>
              </w:rPr>
              <w:t>7</w:t>
            </w:r>
          </w:p>
        </w:tc>
        <w:tc>
          <w:tcPr>
            <w:tcW w:w="4842" w:type="dxa"/>
            <w:vAlign w:val="center"/>
          </w:tcPr>
          <w:p w14:paraId="0DBAC141" w14:textId="50532EE4"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Chấp</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w:t>
            </w:r>
          </w:p>
        </w:tc>
      </w:tr>
      <w:tr w:rsidR="00D90AEA" w:rsidRPr="009C4EEA" w14:paraId="42EC3EFF" w14:textId="77777777" w:rsidTr="00D90AEA">
        <w:trPr>
          <w:jc w:val="center"/>
        </w:trPr>
        <w:tc>
          <w:tcPr>
            <w:tcW w:w="3324" w:type="dxa"/>
            <w:vAlign w:val="center"/>
          </w:tcPr>
          <w:p w14:paraId="6C6CAD6C" w14:textId="1AC0709B" w:rsidR="00D90AEA" w:rsidRPr="009C4EEA" w:rsidRDefault="00D90AEA" w:rsidP="00D90AEA">
            <w:pPr>
              <w:rPr>
                <w:rFonts w:cs="Times New Roman"/>
              </w:rPr>
            </w:pPr>
          </w:p>
        </w:tc>
        <w:tc>
          <w:tcPr>
            <w:tcW w:w="1806" w:type="dxa"/>
            <w:vAlign w:val="center"/>
          </w:tcPr>
          <w:p w14:paraId="20460C56" w14:textId="447F281E" w:rsidR="00D90AEA" w:rsidRPr="009C4EEA" w:rsidRDefault="00D90AEA" w:rsidP="00D90AEA">
            <w:pPr>
              <w:rPr>
                <w:rFonts w:cs="Times New Roman"/>
              </w:rPr>
            </w:pPr>
            <w:r w:rsidRPr="009C4EEA">
              <w:rPr>
                <w:rFonts w:cs="Times New Roman"/>
                <w:b/>
                <w:sz w:val="20"/>
              </w:rPr>
              <w:t>8</w:t>
            </w:r>
          </w:p>
        </w:tc>
        <w:tc>
          <w:tcPr>
            <w:tcW w:w="4842" w:type="dxa"/>
            <w:vAlign w:val="center"/>
          </w:tcPr>
          <w:p w14:paraId="3A53FBB6" w14:textId="5D32E0BC"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thái</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w:t>
            </w:r>
          </w:p>
        </w:tc>
      </w:tr>
      <w:tr w:rsidR="00D90AEA" w:rsidRPr="009C4EEA" w14:paraId="24522620" w14:textId="77777777" w:rsidTr="00D90AEA">
        <w:trPr>
          <w:jc w:val="center"/>
        </w:trPr>
        <w:tc>
          <w:tcPr>
            <w:tcW w:w="3324" w:type="dxa"/>
            <w:vAlign w:val="center"/>
          </w:tcPr>
          <w:p w14:paraId="7C399A38" w14:textId="63ACA400" w:rsidR="00D90AEA" w:rsidRPr="009C4EEA" w:rsidRDefault="00D90AEA" w:rsidP="00D90AEA">
            <w:pPr>
              <w:rPr>
                <w:rFonts w:cs="Times New Roman"/>
              </w:rPr>
            </w:pPr>
          </w:p>
        </w:tc>
        <w:tc>
          <w:tcPr>
            <w:tcW w:w="1806" w:type="dxa"/>
            <w:vAlign w:val="center"/>
          </w:tcPr>
          <w:p w14:paraId="48DE5187" w14:textId="70B58A44" w:rsidR="00D90AEA" w:rsidRPr="009C4EEA" w:rsidRDefault="00D90AEA" w:rsidP="00D90AEA">
            <w:pPr>
              <w:rPr>
                <w:rFonts w:cs="Times New Roman"/>
              </w:rPr>
            </w:pPr>
            <w:r w:rsidRPr="009C4EEA">
              <w:rPr>
                <w:rFonts w:cs="Times New Roman"/>
                <w:b/>
                <w:sz w:val="20"/>
              </w:rPr>
              <w:t>9</w:t>
            </w:r>
          </w:p>
        </w:tc>
        <w:tc>
          <w:tcPr>
            <w:tcW w:w="4842" w:type="dxa"/>
            <w:vAlign w:val="center"/>
          </w:tcPr>
          <w:p w14:paraId="13EA7333" w14:textId="7F86474A"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xử</w:t>
            </w:r>
            <w:proofErr w:type="spellEnd"/>
            <w:r w:rsidRPr="009C4EEA">
              <w:rPr>
                <w:rFonts w:cs="Times New Roman"/>
                <w:sz w:val="21"/>
              </w:rPr>
              <w:t xml:space="preserve"> </w:t>
            </w:r>
            <w:proofErr w:type="spellStart"/>
            <w:r w:rsidRPr="009C4EEA">
              <w:rPr>
                <w:rFonts w:cs="Times New Roman"/>
                <w:sz w:val="21"/>
              </w:rPr>
              <w:t>lý</w:t>
            </w:r>
            <w:proofErr w:type="spellEnd"/>
            <w:r w:rsidRPr="009C4EEA">
              <w:rPr>
                <w:rFonts w:cs="Times New Roman"/>
                <w:sz w:val="21"/>
              </w:rPr>
              <w:t xml:space="preserve"> </w:t>
            </w:r>
            <w:proofErr w:type="spellStart"/>
            <w:r w:rsidRPr="009C4EEA">
              <w:rPr>
                <w:rFonts w:cs="Times New Roman"/>
                <w:sz w:val="21"/>
              </w:rPr>
              <w:t>thành</w:t>
            </w:r>
            <w:proofErr w:type="spellEnd"/>
            <w:r w:rsidRPr="009C4EEA">
              <w:rPr>
                <w:rFonts w:cs="Times New Roman"/>
                <w:sz w:val="21"/>
              </w:rPr>
              <w:t xml:space="preserve"> </w:t>
            </w:r>
            <w:proofErr w:type="spellStart"/>
            <w:r w:rsidRPr="009C4EEA">
              <w:rPr>
                <w:rFonts w:cs="Times New Roman"/>
                <w:sz w:val="21"/>
              </w:rPr>
              <w:t>công</w:t>
            </w:r>
            <w:proofErr w:type="spellEnd"/>
            <w:r w:rsidRPr="009C4EEA">
              <w:rPr>
                <w:rFonts w:cs="Times New Roman"/>
                <w:sz w:val="21"/>
              </w:rPr>
              <w:t>.</w:t>
            </w:r>
          </w:p>
        </w:tc>
      </w:tr>
      <w:tr w:rsidR="002216E1" w:rsidRPr="009C4EEA" w14:paraId="0E12ED46" w14:textId="77777777">
        <w:trPr>
          <w:jc w:val="center"/>
        </w:trPr>
        <w:tc>
          <w:tcPr>
            <w:tcW w:w="9972" w:type="dxa"/>
            <w:gridSpan w:val="3"/>
            <w:shd w:val="clear" w:color="auto" w:fill="B4C7E7"/>
            <w:vAlign w:val="center"/>
          </w:tcPr>
          <w:p w14:paraId="7E8D4EBF" w14:textId="77777777" w:rsidR="002216E1" w:rsidRPr="009C4EEA" w:rsidRDefault="00000000">
            <w:pPr>
              <w:rPr>
                <w:rFonts w:cs="Times New Roman"/>
              </w:rPr>
            </w:pPr>
            <w:r w:rsidRPr="009C4EEA">
              <w:rPr>
                <w:rFonts w:cs="Times New Roman"/>
                <w:b/>
                <w:sz w:val="22"/>
              </w:rPr>
              <w:t>EXTENSIONS</w:t>
            </w:r>
          </w:p>
        </w:tc>
      </w:tr>
      <w:tr w:rsidR="00D90AEA" w:rsidRPr="009C4EEA" w14:paraId="05412E05" w14:textId="77777777" w:rsidTr="00D90AEA">
        <w:trPr>
          <w:jc w:val="center"/>
        </w:trPr>
        <w:tc>
          <w:tcPr>
            <w:tcW w:w="3324" w:type="dxa"/>
            <w:vAlign w:val="center"/>
          </w:tcPr>
          <w:p w14:paraId="072561E3" w14:textId="33DFC5C9" w:rsidR="00D90AEA" w:rsidRPr="009C4EEA" w:rsidRDefault="00D90AEA" w:rsidP="00D90AEA">
            <w:pPr>
              <w:rPr>
                <w:rFonts w:cs="Times New Roman"/>
              </w:rPr>
            </w:pPr>
          </w:p>
        </w:tc>
        <w:tc>
          <w:tcPr>
            <w:tcW w:w="1806" w:type="dxa"/>
            <w:vAlign w:val="center"/>
          </w:tcPr>
          <w:p w14:paraId="4028F192" w14:textId="3FC605AF" w:rsidR="00D90AEA" w:rsidRPr="009C4EEA" w:rsidRDefault="00D90AEA" w:rsidP="00D90AEA">
            <w:pPr>
              <w:rPr>
                <w:rFonts w:cs="Times New Roman"/>
              </w:rPr>
            </w:pPr>
            <w:r w:rsidRPr="009C4EEA">
              <w:rPr>
                <w:rFonts w:cs="Times New Roman"/>
                <w:b/>
                <w:sz w:val="20"/>
              </w:rPr>
              <w:t>3a</w:t>
            </w:r>
          </w:p>
        </w:tc>
        <w:tc>
          <w:tcPr>
            <w:tcW w:w="4842" w:type="dxa"/>
            <w:vAlign w:val="center"/>
          </w:tcPr>
          <w:p w14:paraId="7DC8390A" w14:textId="2AD4E23E" w:rsidR="00D90AEA" w:rsidRPr="009C4EEA" w:rsidRDefault="00D90AEA" w:rsidP="00D90AEA">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có</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đặt</w:t>
            </w:r>
            <w:proofErr w:type="spellEnd"/>
            <w:r w:rsidRPr="009C4EEA">
              <w:rPr>
                <w:rFonts w:cs="Times New Roman"/>
                <w:sz w:val="21"/>
              </w:rPr>
              <w:t xml:space="preserve"> </w:t>
            </w:r>
            <w:proofErr w:type="spellStart"/>
            <w:r w:rsidRPr="009C4EEA">
              <w:rPr>
                <w:rFonts w:cs="Times New Roman"/>
                <w:sz w:val="21"/>
              </w:rPr>
              <w:t>mua</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w:t>
            </w:r>
          </w:p>
        </w:tc>
      </w:tr>
      <w:tr w:rsidR="00D90AEA" w:rsidRPr="009C4EEA" w14:paraId="6165FCD4" w14:textId="77777777" w:rsidTr="00D90AEA">
        <w:trPr>
          <w:jc w:val="center"/>
        </w:trPr>
        <w:tc>
          <w:tcPr>
            <w:tcW w:w="3324" w:type="dxa"/>
            <w:vAlign w:val="center"/>
          </w:tcPr>
          <w:p w14:paraId="308F332F" w14:textId="2AB37C39" w:rsidR="00D90AEA" w:rsidRPr="009C4EEA" w:rsidRDefault="00D90AEA" w:rsidP="00D90AEA">
            <w:pPr>
              <w:rPr>
                <w:rFonts w:cs="Times New Roman"/>
              </w:rPr>
            </w:pPr>
          </w:p>
        </w:tc>
        <w:tc>
          <w:tcPr>
            <w:tcW w:w="1806" w:type="dxa"/>
            <w:vAlign w:val="center"/>
          </w:tcPr>
          <w:p w14:paraId="00AB62DA" w14:textId="22BA2746" w:rsidR="00D90AEA" w:rsidRPr="009C4EEA" w:rsidRDefault="00D90AEA" w:rsidP="00D90AEA">
            <w:pPr>
              <w:rPr>
                <w:rFonts w:cs="Times New Roman"/>
              </w:rPr>
            </w:pPr>
            <w:r w:rsidRPr="009C4EEA">
              <w:rPr>
                <w:rFonts w:cs="Times New Roman"/>
                <w:b/>
                <w:sz w:val="20"/>
              </w:rPr>
              <w:t>4a</w:t>
            </w:r>
          </w:p>
        </w:tc>
        <w:tc>
          <w:tcPr>
            <w:tcW w:w="4842" w:type="dxa"/>
            <w:vAlign w:val="center"/>
          </w:tcPr>
          <w:p w14:paraId="49FBF154" w14:textId="5A816BCA" w:rsidR="00D90AEA" w:rsidRPr="009C4EEA" w:rsidRDefault="00D90AEA" w:rsidP="00D90AEA">
            <w:pPr>
              <w:rPr>
                <w:rFonts w:cs="Times New Roman"/>
              </w:rPr>
            </w:pP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tồn</w:t>
            </w:r>
            <w:proofErr w:type="spellEnd"/>
            <w:r w:rsidRPr="009C4EEA">
              <w:rPr>
                <w:rFonts w:cs="Times New Roman"/>
                <w:sz w:val="21"/>
              </w:rPr>
              <w:t xml:space="preserve"> </w:t>
            </w:r>
            <w:proofErr w:type="spellStart"/>
            <w:r w:rsidRPr="009C4EEA">
              <w:rPr>
                <w:rFonts w:cs="Times New Roman"/>
                <w:sz w:val="21"/>
              </w:rPr>
              <w:t>tại</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D90AEA" w:rsidRPr="009C4EEA" w14:paraId="589DCE6E" w14:textId="77777777" w:rsidTr="00D90AEA">
        <w:trPr>
          <w:jc w:val="center"/>
        </w:trPr>
        <w:tc>
          <w:tcPr>
            <w:tcW w:w="3324" w:type="dxa"/>
            <w:vAlign w:val="center"/>
          </w:tcPr>
          <w:p w14:paraId="20A14A1A" w14:textId="42B16622" w:rsidR="00D90AEA" w:rsidRPr="009C4EEA" w:rsidRDefault="00D90AEA" w:rsidP="00D90AEA">
            <w:pPr>
              <w:rPr>
                <w:rFonts w:cs="Times New Roman"/>
              </w:rPr>
            </w:pPr>
          </w:p>
        </w:tc>
        <w:tc>
          <w:tcPr>
            <w:tcW w:w="1806" w:type="dxa"/>
            <w:vAlign w:val="center"/>
          </w:tcPr>
          <w:p w14:paraId="66A48F4D" w14:textId="52A7AEDA" w:rsidR="00D90AEA" w:rsidRPr="009C4EEA" w:rsidRDefault="00D90AEA" w:rsidP="00D90AEA">
            <w:pPr>
              <w:rPr>
                <w:rFonts w:cs="Times New Roman"/>
              </w:rPr>
            </w:pPr>
            <w:r w:rsidRPr="009C4EEA">
              <w:rPr>
                <w:rFonts w:cs="Times New Roman"/>
                <w:b/>
                <w:sz w:val="20"/>
              </w:rPr>
              <w:t>7a</w:t>
            </w:r>
          </w:p>
        </w:tc>
        <w:tc>
          <w:tcPr>
            <w:tcW w:w="4842" w:type="dxa"/>
            <w:vAlign w:val="center"/>
          </w:tcPr>
          <w:p w14:paraId="521A5E3B" w14:textId="05EBB21F" w:rsidR="00D90AEA" w:rsidRPr="009C4EEA" w:rsidRDefault="00D90AEA" w:rsidP="00D90AEA">
            <w:pPr>
              <w:rPr>
                <w:rFonts w:cs="Times New Roman"/>
              </w:rPr>
            </w:pP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chọn</w:t>
            </w:r>
            <w:proofErr w:type="spellEnd"/>
            <w:r w:rsidRPr="009C4EEA">
              <w:rPr>
                <w:rFonts w:cs="Times New Roman"/>
                <w:sz w:val="21"/>
              </w:rPr>
              <w:t xml:space="preserve"> </w:t>
            </w:r>
            <w:proofErr w:type="spellStart"/>
            <w:r w:rsidRPr="009C4EEA">
              <w:rPr>
                <w:rFonts w:cs="Times New Roman"/>
                <w:sz w:val="21"/>
              </w:rPr>
              <w:t>Từ</w:t>
            </w:r>
            <w:proofErr w:type="spellEnd"/>
            <w:r w:rsidRPr="009C4EEA">
              <w:rPr>
                <w:rFonts w:cs="Times New Roman"/>
                <w:sz w:val="21"/>
              </w:rPr>
              <w:t xml:space="preserve"> </w:t>
            </w:r>
            <w:proofErr w:type="spellStart"/>
            <w:r w:rsidRPr="009C4EEA">
              <w:rPr>
                <w:rFonts w:cs="Times New Roman"/>
                <w:sz w:val="21"/>
              </w:rPr>
              <w:t>chối</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thái</w:t>
            </w:r>
            <w:proofErr w:type="spellEnd"/>
            <w:r w:rsidRPr="009C4EEA">
              <w:rPr>
                <w:rFonts w:cs="Times New Roman"/>
                <w:sz w:val="21"/>
              </w:rPr>
              <w:t xml:space="preserve"> </w:t>
            </w:r>
            <w:proofErr w:type="spellStart"/>
            <w:r w:rsidRPr="009C4EEA">
              <w:rPr>
                <w:rFonts w:cs="Times New Roman"/>
                <w:sz w:val="21"/>
              </w:rPr>
              <w:t>yêu</w:t>
            </w:r>
            <w:proofErr w:type="spellEnd"/>
            <w:r w:rsidRPr="009C4EEA">
              <w:rPr>
                <w:rFonts w:cs="Times New Roman"/>
                <w:sz w:val="21"/>
              </w:rPr>
              <w:t xml:space="preserve"> </w:t>
            </w:r>
            <w:proofErr w:type="spellStart"/>
            <w:r w:rsidRPr="009C4EEA">
              <w:rPr>
                <w:rFonts w:cs="Times New Roman"/>
                <w:sz w:val="21"/>
              </w:rPr>
              <w:t>cầu</w:t>
            </w:r>
            <w:proofErr w:type="spellEnd"/>
            <w:r w:rsidRPr="009C4EEA">
              <w:rPr>
                <w:rFonts w:cs="Times New Roman"/>
                <w:sz w:val="21"/>
              </w:rPr>
              <w:t xml:space="preserve"> </w:t>
            </w:r>
            <w:proofErr w:type="spellStart"/>
            <w:r w:rsidRPr="009C4EEA">
              <w:rPr>
                <w:rFonts w:cs="Times New Roman"/>
                <w:sz w:val="21"/>
              </w:rPr>
              <w:t>thành</w:t>
            </w:r>
            <w:proofErr w:type="spellEnd"/>
            <w:r w:rsidRPr="009C4EEA">
              <w:rPr>
                <w:rFonts w:cs="Times New Roman"/>
                <w:sz w:val="21"/>
              </w:rPr>
              <w:t xml:space="preserve"> </w:t>
            </w:r>
            <w:proofErr w:type="spellStart"/>
            <w:r w:rsidRPr="009C4EEA">
              <w:rPr>
                <w:rFonts w:cs="Times New Roman"/>
                <w:sz w:val="21"/>
              </w:rPr>
              <w:t>từ</w:t>
            </w:r>
            <w:proofErr w:type="spellEnd"/>
            <w:r w:rsidRPr="009C4EEA">
              <w:rPr>
                <w:rFonts w:cs="Times New Roman"/>
                <w:sz w:val="21"/>
              </w:rPr>
              <w:t xml:space="preserve"> </w:t>
            </w:r>
            <w:proofErr w:type="spellStart"/>
            <w:r w:rsidRPr="009C4EEA">
              <w:rPr>
                <w:rFonts w:cs="Times New Roman"/>
                <w:sz w:val="21"/>
              </w:rPr>
              <w:t>chối</w:t>
            </w:r>
            <w:proofErr w:type="spellEnd"/>
            <w:r w:rsidRPr="009C4EEA">
              <w:rPr>
                <w:rFonts w:cs="Times New Roman"/>
                <w:sz w:val="21"/>
              </w:rPr>
              <w:t>.</w:t>
            </w:r>
          </w:p>
        </w:tc>
      </w:tr>
      <w:tr w:rsidR="00D90AEA" w:rsidRPr="009C4EEA" w14:paraId="086AF34F" w14:textId="77777777" w:rsidTr="00D90AEA">
        <w:trPr>
          <w:jc w:val="center"/>
        </w:trPr>
        <w:tc>
          <w:tcPr>
            <w:tcW w:w="3324" w:type="dxa"/>
            <w:vAlign w:val="center"/>
          </w:tcPr>
          <w:p w14:paraId="3905395D" w14:textId="2AA7EE82" w:rsidR="00D90AEA" w:rsidRPr="009C4EEA" w:rsidRDefault="00D90AEA" w:rsidP="00D90AEA">
            <w:pPr>
              <w:rPr>
                <w:rFonts w:cs="Times New Roman"/>
              </w:rPr>
            </w:pPr>
          </w:p>
        </w:tc>
        <w:tc>
          <w:tcPr>
            <w:tcW w:w="1806" w:type="dxa"/>
            <w:vAlign w:val="center"/>
          </w:tcPr>
          <w:p w14:paraId="187671BD" w14:textId="7AFBD2F3" w:rsidR="00D90AEA" w:rsidRPr="009C4EEA" w:rsidRDefault="00D90AEA" w:rsidP="00D90AEA">
            <w:pPr>
              <w:rPr>
                <w:rFonts w:cs="Times New Roman"/>
              </w:rPr>
            </w:pPr>
            <w:r w:rsidRPr="009C4EEA">
              <w:rPr>
                <w:rFonts w:cs="Times New Roman"/>
                <w:b/>
                <w:sz w:val="20"/>
              </w:rPr>
              <w:t>8a</w:t>
            </w:r>
          </w:p>
        </w:tc>
        <w:tc>
          <w:tcPr>
            <w:tcW w:w="4842" w:type="dxa"/>
            <w:vAlign w:val="center"/>
          </w:tcPr>
          <w:p w14:paraId="12F6280B" w14:textId="29D8A2A6" w:rsidR="00D90AEA" w:rsidRPr="009C4EEA" w:rsidRDefault="00D90AEA" w:rsidP="00D90AEA">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cập</w:t>
            </w:r>
            <w:proofErr w:type="spellEnd"/>
            <w:r w:rsidRPr="009C4EEA">
              <w:rPr>
                <w:rFonts w:cs="Times New Roman"/>
                <w:sz w:val="21"/>
              </w:rPr>
              <w:t xml:space="preserve"> </w:t>
            </w:r>
            <w:proofErr w:type="spellStart"/>
            <w:r w:rsidRPr="009C4EEA">
              <w:rPr>
                <w:rFonts w:cs="Times New Roman"/>
                <w:sz w:val="21"/>
              </w:rPr>
              <w:t>nhật</w:t>
            </w:r>
            <w:proofErr w:type="spellEnd"/>
            <w:r w:rsidRPr="009C4EEA">
              <w:rPr>
                <w:rFonts w:cs="Times New Roman"/>
                <w:sz w:val="21"/>
              </w:rPr>
              <w:t xml:space="preserve"> </w:t>
            </w:r>
            <w:proofErr w:type="spellStart"/>
            <w:r w:rsidRPr="009C4EEA">
              <w:rPr>
                <w:rFonts w:cs="Times New Roman"/>
                <w:sz w:val="21"/>
              </w:rPr>
              <w:t>trạng</w:t>
            </w:r>
            <w:proofErr w:type="spellEnd"/>
            <w:r w:rsidRPr="009C4EEA">
              <w:rPr>
                <w:rFonts w:cs="Times New Roman"/>
                <w:sz w:val="21"/>
              </w:rPr>
              <w:t xml:space="preserve"> </w:t>
            </w:r>
            <w:proofErr w:type="spellStart"/>
            <w:r w:rsidRPr="009C4EEA">
              <w:rPr>
                <w:rFonts w:cs="Times New Roman"/>
                <w:sz w:val="21"/>
              </w:rPr>
              <w:t>thái</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w:t>
            </w:r>
          </w:p>
        </w:tc>
      </w:tr>
      <w:tr w:rsidR="002216E1" w:rsidRPr="009C4EEA" w14:paraId="75F35BDA" w14:textId="77777777">
        <w:trPr>
          <w:jc w:val="center"/>
        </w:trPr>
        <w:tc>
          <w:tcPr>
            <w:tcW w:w="9972" w:type="dxa"/>
            <w:gridSpan w:val="3"/>
            <w:shd w:val="clear" w:color="auto" w:fill="B4C7E7"/>
            <w:vAlign w:val="center"/>
          </w:tcPr>
          <w:p w14:paraId="0A04D1DA" w14:textId="77777777" w:rsidR="002216E1" w:rsidRPr="009C4EEA" w:rsidRDefault="00000000">
            <w:pPr>
              <w:rPr>
                <w:rFonts w:cs="Times New Roman"/>
              </w:rPr>
            </w:pPr>
            <w:r w:rsidRPr="009C4EEA">
              <w:rPr>
                <w:rFonts w:cs="Times New Roman"/>
                <w:b/>
                <w:sz w:val="22"/>
              </w:rPr>
              <w:t>OPEN ISSUES</w:t>
            </w:r>
          </w:p>
        </w:tc>
      </w:tr>
      <w:tr w:rsidR="00D90AEA" w:rsidRPr="009C4EEA" w14:paraId="2F29D5C1" w14:textId="77777777" w:rsidTr="00D90AEA">
        <w:trPr>
          <w:jc w:val="center"/>
        </w:trPr>
        <w:tc>
          <w:tcPr>
            <w:tcW w:w="3324" w:type="dxa"/>
            <w:vAlign w:val="center"/>
          </w:tcPr>
          <w:p w14:paraId="1417BB3A" w14:textId="34066EDE" w:rsidR="00D90AEA" w:rsidRPr="009C4EEA" w:rsidRDefault="00D90AEA" w:rsidP="00D90AEA">
            <w:pPr>
              <w:rPr>
                <w:rFonts w:cs="Times New Roman"/>
              </w:rPr>
            </w:pPr>
          </w:p>
        </w:tc>
        <w:tc>
          <w:tcPr>
            <w:tcW w:w="1806" w:type="dxa"/>
            <w:vAlign w:val="center"/>
          </w:tcPr>
          <w:p w14:paraId="6D764B74" w14:textId="050F03CA" w:rsidR="00D90AEA" w:rsidRPr="009C4EEA" w:rsidRDefault="00D90AEA" w:rsidP="00D90AEA">
            <w:pPr>
              <w:rPr>
                <w:rFonts w:cs="Times New Roman"/>
              </w:rPr>
            </w:pPr>
            <w:r w:rsidRPr="009C4EEA">
              <w:rPr>
                <w:rFonts w:cs="Times New Roman"/>
                <w:b/>
                <w:sz w:val="20"/>
              </w:rPr>
              <w:t>1</w:t>
            </w:r>
          </w:p>
        </w:tc>
        <w:tc>
          <w:tcPr>
            <w:tcW w:w="4842" w:type="dxa"/>
            <w:vAlign w:val="center"/>
          </w:tcPr>
          <w:p w14:paraId="6E39817F" w14:textId="2C110D76"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tiêu</w:t>
            </w:r>
            <w:proofErr w:type="spellEnd"/>
            <w:r w:rsidRPr="009C4EEA">
              <w:rPr>
                <w:rFonts w:cs="Times New Roman"/>
                <w:sz w:val="21"/>
              </w:rPr>
              <w:t xml:space="preserve"> </w:t>
            </w:r>
            <w:proofErr w:type="spellStart"/>
            <w:r w:rsidRPr="009C4EEA">
              <w:rPr>
                <w:rFonts w:cs="Times New Roman"/>
                <w:sz w:val="21"/>
              </w:rPr>
              <w:t>chí</w:t>
            </w:r>
            <w:proofErr w:type="spellEnd"/>
            <w:r w:rsidRPr="009C4EEA">
              <w:rPr>
                <w:rFonts w:cs="Times New Roman"/>
                <w:sz w:val="21"/>
              </w:rPr>
              <w:t xml:space="preserve"> </w:t>
            </w:r>
            <w:proofErr w:type="spellStart"/>
            <w:r w:rsidRPr="009C4EEA">
              <w:rPr>
                <w:rFonts w:cs="Times New Roman"/>
                <w:sz w:val="21"/>
              </w:rPr>
              <w:t>để</w:t>
            </w:r>
            <w:proofErr w:type="spellEnd"/>
            <w:r w:rsidRPr="009C4EEA">
              <w:rPr>
                <w:rFonts w:cs="Times New Roman"/>
                <w:sz w:val="21"/>
              </w:rPr>
              <w:t xml:space="preserve"> </w:t>
            </w:r>
            <w:proofErr w:type="spellStart"/>
            <w:r w:rsidRPr="009C4EEA">
              <w:rPr>
                <w:rFonts w:cs="Times New Roman"/>
                <w:sz w:val="21"/>
              </w:rPr>
              <w:t>thủ</w:t>
            </w:r>
            <w:proofErr w:type="spellEnd"/>
            <w:r w:rsidRPr="009C4EEA">
              <w:rPr>
                <w:rFonts w:cs="Times New Roman"/>
                <w:sz w:val="21"/>
              </w:rPr>
              <w:t xml:space="preserve"> </w:t>
            </w:r>
            <w:proofErr w:type="spellStart"/>
            <w:r w:rsidRPr="009C4EEA">
              <w:rPr>
                <w:rFonts w:cs="Times New Roman"/>
                <w:sz w:val="21"/>
              </w:rPr>
              <w:t>thư</w:t>
            </w:r>
            <w:proofErr w:type="spellEnd"/>
            <w:r w:rsidRPr="009C4EEA">
              <w:rPr>
                <w:rFonts w:cs="Times New Roman"/>
                <w:sz w:val="21"/>
              </w:rPr>
              <w:t xml:space="preserve"> </w:t>
            </w:r>
            <w:proofErr w:type="spellStart"/>
            <w:r w:rsidRPr="009C4EEA">
              <w:rPr>
                <w:rFonts w:cs="Times New Roman"/>
                <w:sz w:val="21"/>
              </w:rPr>
              <w:t>chấp</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 xml:space="preserve"> </w:t>
            </w:r>
            <w:proofErr w:type="spellStart"/>
            <w:r w:rsidRPr="009C4EEA">
              <w:rPr>
                <w:rFonts w:cs="Times New Roman"/>
                <w:sz w:val="21"/>
              </w:rPr>
              <w:t>hoặc</w:t>
            </w:r>
            <w:proofErr w:type="spellEnd"/>
            <w:r w:rsidRPr="009C4EEA">
              <w:rPr>
                <w:rFonts w:cs="Times New Roman"/>
                <w:sz w:val="21"/>
              </w:rPr>
              <w:t xml:space="preserve"> </w:t>
            </w:r>
            <w:proofErr w:type="spellStart"/>
            <w:r w:rsidRPr="009C4EEA">
              <w:rPr>
                <w:rFonts w:cs="Times New Roman"/>
                <w:sz w:val="21"/>
              </w:rPr>
              <w:t>từ</w:t>
            </w:r>
            <w:proofErr w:type="spellEnd"/>
            <w:r w:rsidRPr="009C4EEA">
              <w:rPr>
                <w:rFonts w:cs="Times New Roman"/>
                <w:sz w:val="21"/>
              </w:rPr>
              <w:t xml:space="preserve"> </w:t>
            </w:r>
            <w:proofErr w:type="spellStart"/>
            <w:r w:rsidRPr="009C4EEA">
              <w:rPr>
                <w:rFonts w:cs="Times New Roman"/>
                <w:sz w:val="21"/>
              </w:rPr>
              <w:t>chối</w:t>
            </w:r>
            <w:proofErr w:type="spellEnd"/>
            <w:r w:rsidRPr="009C4EEA">
              <w:rPr>
                <w:rFonts w:cs="Times New Roman"/>
                <w:sz w:val="21"/>
              </w:rPr>
              <w:t>.</w:t>
            </w:r>
          </w:p>
        </w:tc>
      </w:tr>
      <w:tr w:rsidR="00D90AEA" w:rsidRPr="009C4EEA" w14:paraId="1BD19EEC" w14:textId="77777777" w:rsidTr="00D90AEA">
        <w:trPr>
          <w:jc w:val="center"/>
        </w:trPr>
        <w:tc>
          <w:tcPr>
            <w:tcW w:w="3324" w:type="dxa"/>
            <w:vAlign w:val="center"/>
          </w:tcPr>
          <w:p w14:paraId="72FA2740" w14:textId="75D7FB4F" w:rsidR="00D90AEA" w:rsidRPr="009C4EEA" w:rsidRDefault="00D90AEA" w:rsidP="00D90AEA">
            <w:pPr>
              <w:rPr>
                <w:rFonts w:cs="Times New Roman"/>
              </w:rPr>
            </w:pPr>
          </w:p>
        </w:tc>
        <w:tc>
          <w:tcPr>
            <w:tcW w:w="1806" w:type="dxa"/>
            <w:vAlign w:val="center"/>
          </w:tcPr>
          <w:p w14:paraId="01C0AFCD" w14:textId="6046301B" w:rsidR="00D90AEA" w:rsidRPr="009C4EEA" w:rsidRDefault="00D90AEA" w:rsidP="00D90AEA">
            <w:pPr>
              <w:rPr>
                <w:rFonts w:cs="Times New Roman"/>
              </w:rPr>
            </w:pPr>
            <w:r w:rsidRPr="009C4EEA">
              <w:rPr>
                <w:rFonts w:cs="Times New Roman"/>
                <w:b/>
                <w:sz w:val="20"/>
              </w:rPr>
              <w:t>2</w:t>
            </w:r>
          </w:p>
        </w:tc>
        <w:tc>
          <w:tcPr>
            <w:tcW w:w="4842" w:type="dxa"/>
            <w:vAlign w:val="center"/>
          </w:tcPr>
          <w:p w14:paraId="5824EE2A" w14:textId="7FB06468"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quy</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cách</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w:t>
            </w:r>
            <w:proofErr w:type="spellStart"/>
            <w:r w:rsidRPr="009C4EEA">
              <w:rPr>
                <w:rFonts w:cs="Times New Roman"/>
                <w:sz w:val="21"/>
              </w:rPr>
              <w:t>báo</w:t>
            </w:r>
            <w:proofErr w:type="spellEnd"/>
            <w:r w:rsidRPr="009C4EEA">
              <w:rPr>
                <w:rFonts w:cs="Times New Roman"/>
                <w:sz w:val="21"/>
              </w:rPr>
              <w:t xml:space="preserve"> </w:t>
            </w:r>
            <w:proofErr w:type="spellStart"/>
            <w:r w:rsidRPr="009C4EEA">
              <w:rPr>
                <w:rFonts w:cs="Times New Roman"/>
                <w:sz w:val="21"/>
              </w:rPr>
              <w:t>kết</w:t>
            </w:r>
            <w:proofErr w:type="spellEnd"/>
            <w:r w:rsidRPr="009C4EEA">
              <w:rPr>
                <w:rFonts w:cs="Times New Roman"/>
                <w:sz w:val="21"/>
              </w:rPr>
              <w:t xml:space="preserve"> </w:t>
            </w:r>
            <w:proofErr w:type="spellStart"/>
            <w:r w:rsidRPr="009C4EEA">
              <w:rPr>
                <w:rFonts w:cs="Times New Roman"/>
                <w:sz w:val="21"/>
              </w:rPr>
              <w:t>quả</w:t>
            </w:r>
            <w:proofErr w:type="spellEnd"/>
            <w:r w:rsidRPr="009C4EEA">
              <w:rPr>
                <w:rFonts w:cs="Times New Roman"/>
                <w:sz w:val="21"/>
              </w:rPr>
              <w:t xml:space="preserve"> </w:t>
            </w:r>
            <w:proofErr w:type="spellStart"/>
            <w:r w:rsidRPr="009C4EEA">
              <w:rPr>
                <w:rFonts w:cs="Times New Roman"/>
                <w:sz w:val="21"/>
              </w:rPr>
              <w:t>xử</w:t>
            </w:r>
            <w:proofErr w:type="spellEnd"/>
            <w:r w:rsidRPr="009C4EEA">
              <w:rPr>
                <w:rFonts w:cs="Times New Roman"/>
                <w:sz w:val="21"/>
              </w:rPr>
              <w:t xml:space="preserve"> </w:t>
            </w:r>
            <w:proofErr w:type="spellStart"/>
            <w:r w:rsidRPr="009C4EEA">
              <w:rPr>
                <w:rFonts w:cs="Times New Roman"/>
                <w:sz w:val="21"/>
              </w:rPr>
              <w:t>lý</w:t>
            </w:r>
            <w:proofErr w:type="spellEnd"/>
            <w:r w:rsidRPr="009C4EEA">
              <w:rPr>
                <w:rFonts w:cs="Times New Roman"/>
                <w:sz w:val="21"/>
              </w:rPr>
              <w:t xml:space="preserve"> </w:t>
            </w:r>
            <w:proofErr w:type="spellStart"/>
            <w:r w:rsidRPr="009C4EEA">
              <w:rPr>
                <w:rFonts w:cs="Times New Roman"/>
                <w:sz w:val="21"/>
              </w:rPr>
              <w:t>cho</w:t>
            </w:r>
            <w:proofErr w:type="spellEnd"/>
            <w:r w:rsidRPr="009C4EEA">
              <w:rPr>
                <w:rFonts w:cs="Times New Roman"/>
                <w:sz w:val="21"/>
              </w:rPr>
              <w:t xml:space="preserve"> </w:t>
            </w: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w:t>
            </w:r>
          </w:p>
        </w:tc>
      </w:tr>
    </w:tbl>
    <w:p w14:paraId="53CA9029" w14:textId="77777777" w:rsidR="002216E1" w:rsidRPr="009C4EEA" w:rsidRDefault="002216E1">
      <w:pPr>
        <w:rPr>
          <w:rFonts w:cs="Times New Roman"/>
        </w:rPr>
      </w:pPr>
    </w:p>
    <w:p w14:paraId="1D09593A" w14:textId="77777777" w:rsidR="002216E1" w:rsidRPr="009C4EEA" w:rsidRDefault="00000000">
      <w:pPr>
        <w:rPr>
          <w:rFonts w:cs="Times New Roman"/>
        </w:rPr>
      </w:pPr>
      <w:r w:rsidRPr="009C4EEA">
        <w:rPr>
          <w:rFonts w:cs="Times New Roman"/>
        </w:rPr>
        <w:br w:type="page"/>
      </w:r>
    </w:p>
    <w:p w14:paraId="0AB0C1DE" w14:textId="77777777" w:rsidR="002216E1" w:rsidRPr="009C4EEA" w:rsidRDefault="00000000">
      <w:pPr>
        <w:pStyle w:val="Heading1"/>
        <w:rPr>
          <w:rFonts w:ascii="Times New Roman" w:hAnsi="Times New Roman" w:cs="Times New Roman"/>
          <w:color w:val="auto"/>
        </w:rPr>
      </w:pPr>
      <w:r w:rsidRPr="009C4EEA">
        <w:rPr>
          <w:rFonts w:ascii="Times New Roman" w:hAnsi="Times New Roman" w:cs="Times New Roman"/>
          <w:color w:val="auto"/>
        </w:rPr>
        <w:lastRenderedPageBreak/>
        <w:t>UC13 – Gửi email nhắc trả sách</w:t>
      </w:r>
    </w:p>
    <w:tbl>
      <w:tblPr>
        <w:tblStyle w:val="TableGrid"/>
        <w:tblW w:w="0" w:type="auto"/>
        <w:jc w:val="center"/>
        <w:tblLook w:val="04A0" w:firstRow="1" w:lastRow="0" w:firstColumn="1" w:lastColumn="0" w:noHBand="0" w:noVBand="1"/>
      </w:tblPr>
      <w:tblGrid>
        <w:gridCol w:w="3324"/>
        <w:gridCol w:w="1806"/>
        <w:gridCol w:w="4842"/>
      </w:tblGrid>
      <w:tr w:rsidR="002216E1" w:rsidRPr="009C4EEA" w14:paraId="091101D8" w14:textId="77777777" w:rsidTr="00D90AEA">
        <w:trPr>
          <w:jc w:val="center"/>
        </w:trPr>
        <w:tc>
          <w:tcPr>
            <w:tcW w:w="3324" w:type="dxa"/>
            <w:shd w:val="clear" w:color="auto" w:fill="FFFFFF" w:themeFill="background1"/>
            <w:vAlign w:val="center"/>
          </w:tcPr>
          <w:p w14:paraId="3A0A132D" w14:textId="77777777" w:rsidR="002216E1" w:rsidRPr="009C4EEA" w:rsidRDefault="00000000">
            <w:pPr>
              <w:rPr>
                <w:rFonts w:cs="Times New Roman"/>
              </w:rPr>
            </w:pPr>
            <w:r w:rsidRPr="009C4EEA">
              <w:rPr>
                <w:rFonts w:cs="Times New Roman"/>
                <w:b/>
                <w:sz w:val="21"/>
              </w:rPr>
              <w:t>UCID</w:t>
            </w:r>
          </w:p>
        </w:tc>
        <w:tc>
          <w:tcPr>
            <w:tcW w:w="6648" w:type="dxa"/>
            <w:gridSpan w:val="2"/>
            <w:vAlign w:val="center"/>
          </w:tcPr>
          <w:p w14:paraId="2F8E81A9" w14:textId="77777777" w:rsidR="002216E1" w:rsidRPr="009C4EEA" w:rsidRDefault="00000000">
            <w:pPr>
              <w:rPr>
                <w:rFonts w:cs="Times New Roman"/>
              </w:rPr>
            </w:pPr>
            <w:r w:rsidRPr="009C4EEA">
              <w:rPr>
                <w:rFonts w:cs="Times New Roman"/>
                <w:sz w:val="21"/>
              </w:rPr>
              <w:t>UC13</w:t>
            </w:r>
          </w:p>
        </w:tc>
      </w:tr>
      <w:tr w:rsidR="002216E1" w:rsidRPr="009C4EEA" w14:paraId="21923824" w14:textId="77777777" w:rsidTr="00D90AEA">
        <w:trPr>
          <w:jc w:val="center"/>
        </w:trPr>
        <w:tc>
          <w:tcPr>
            <w:tcW w:w="3324" w:type="dxa"/>
            <w:shd w:val="clear" w:color="auto" w:fill="FFFFFF" w:themeFill="background1"/>
            <w:vAlign w:val="center"/>
          </w:tcPr>
          <w:p w14:paraId="6C807FF3" w14:textId="77777777" w:rsidR="002216E1" w:rsidRPr="009C4EEA" w:rsidRDefault="00000000">
            <w:pPr>
              <w:rPr>
                <w:rFonts w:cs="Times New Roman"/>
              </w:rPr>
            </w:pPr>
            <w:r w:rsidRPr="009C4EEA">
              <w:rPr>
                <w:rFonts w:cs="Times New Roman"/>
                <w:b/>
                <w:sz w:val="21"/>
              </w:rPr>
              <w:t>Name</w:t>
            </w:r>
          </w:p>
        </w:tc>
        <w:tc>
          <w:tcPr>
            <w:tcW w:w="6648" w:type="dxa"/>
            <w:gridSpan w:val="2"/>
            <w:vAlign w:val="center"/>
          </w:tcPr>
          <w:p w14:paraId="18B98E3B" w14:textId="77777777" w:rsidR="002216E1" w:rsidRPr="009C4EEA" w:rsidRDefault="00000000">
            <w:pPr>
              <w:rPr>
                <w:rFonts w:cs="Times New Roman"/>
              </w:rPr>
            </w:pPr>
            <w:r w:rsidRPr="009C4EEA">
              <w:rPr>
                <w:rFonts w:cs="Times New Roman"/>
                <w:sz w:val="21"/>
              </w:rPr>
              <w:t>Gửi email nhắc trả sách</w:t>
            </w:r>
          </w:p>
        </w:tc>
      </w:tr>
      <w:tr w:rsidR="002216E1" w:rsidRPr="009C4EEA" w14:paraId="32320703" w14:textId="77777777" w:rsidTr="00D90AEA">
        <w:trPr>
          <w:jc w:val="center"/>
        </w:trPr>
        <w:tc>
          <w:tcPr>
            <w:tcW w:w="3324" w:type="dxa"/>
            <w:shd w:val="clear" w:color="auto" w:fill="FFFFFF" w:themeFill="background1"/>
            <w:vAlign w:val="center"/>
          </w:tcPr>
          <w:p w14:paraId="0180743B" w14:textId="77777777" w:rsidR="002216E1" w:rsidRPr="009C4EEA" w:rsidRDefault="00000000">
            <w:pPr>
              <w:rPr>
                <w:rFonts w:cs="Times New Roman"/>
              </w:rPr>
            </w:pPr>
            <w:r w:rsidRPr="009C4EEA">
              <w:rPr>
                <w:rFonts w:cs="Times New Roman"/>
                <w:b/>
                <w:sz w:val="21"/>
              </w:rPr>
              <w:t>Summary</w:t>
            </w:r>
          </w:p>
        </w:tc>
        <w:tc>
          <w:tcPr>
            <w:tcW w:w="6648" w:type="dxa"/>
            <w:gridSpan w:val="2"/>
            <w:vAlign w:val="center"/>
          </w:tcPr>
          <w:p w14:paraId="37F7A2EC" w14:textId="77777777" w:rsidR="002216E1" w:rsidRPr="009C4EEA" w:rsidRDefault="00000000">
            <w:pPr>
              <w:rPr>
                <w:rFonts w:cs="Times New Roman"/>
              </w:rPr>
            </w:pPr>
            <w:r w:rsidRPr="009C4EEA">
              <w:rPr>
                <w:rFonts w:cs="Times New Roman"/>
                <w:sz w:val="21"/>
              </w:rPr>
              <w:t>Hệ thống tự động gửi email nhắc độc giả về thời hạn trả sách trước 3 ngày.</w:t>
            </w:r>
          </w:p>
        </w:tc>
      </w:tr>
      <w:tr w:rsidR="002216E1" w:rsidRPr="009C4EEA" w14:paraId="66188827" w14:textId="77777777" w:rsidTr="00D90AEA">
        <w:trPr>
          <w:jc w:val="center"/>
        </w:trPr>
        <w:tc>
          <w:tcPr>
            <w:tcW w:w="3324" w:type="dxa"/>
            <w:shd w:val="clear" w:color="auto" w:fill="FFFFFF" w:themeFill="background1"/>
            <w:vAlign w:val="center"/>
          </w:tcPr>
          <w:p w14:paraId="4443C3C6" w14:textId="77777777" w:rsidR="002216E1" w:rsidRPr="009C4EEA" w:rsidRDefault="00000000">
            <w:pPr>
              <w:rPr>
                <w:rFonts w:cs="Times New Roman"/>
              </w:rPr>
            </w:pPr>
            <w:r w:rsidRPr="009C4EEA">
              <w:rPr>
                <w:rFonts w:cs="Times New Roman"/>
                <w:b/>
                <w:sz w:val="21"/>
              </w:rPr>
              <w:t>Preconditions</w:t>
            </w:r>
          </w:p>
        </w:tc>
        <w:tc>
          <w:tcPr>
            <w:tcW w:w="6648" w:type="dxa"/>
            <w:gridSpan w:val="2"/>
            <w:vAlign w:val="center"/>
          </w:tcPr>
          <w:p w14:paraId="76BA59EB" w14:textId="77777777" w:rsidR="002216E1" w:rsidRPr="009C4EEA" w:rsidRDefault="00000000">
            <w:pPr>
              <w:rPr>
                <w:rFonts w:cs="Times New Roman"/>
              </w:rPr>
            </w:pPr>
            <w:r w:rsidRPr="009C4EEA">
              <w:rPr>
                <w:rFonts w:cs="Times New Roman"/>
                <w:sz w:val="21"/>
              </w:rPr>
              <w:t>Có độc giả đang mượn sách và sách sắp đến hạn trả.</w:t>
            </w:r>
          </w:p>
        </w:tc>
      </w:tr>
      <w:tr w:rsidR="002216E1" w:rsidRPr="009C4EEA" w14:paraId="010D5683" w14:textId="77777777" w:rsidTr="00D90AEA">
        <w:trPr>
          <w:jc w:val="center"/>
        </w:trPr>
        <w:tc>
          <w:tcPr>
            <w:tcW w:w="3324" w:type="dxa"/>
            <w:shd w:val="clear" w:color="auto" w:fill="FFFFFF" w:themeFill="background1"/>
            <w:vAlign w:val="center"/>
          </w:tcPr>
          <w:p w14:paraId="562C1CB4" w14:textId="77777777" w:rsidR="002216E1" w:rsidRPr="009C4EEA" w:rsidRDefault="00000000">
            <w:pPr>
              <w:rPr>
                <w:rFonts w:cs="Times New Roman"/>
              </w:rPr>
            </w:pPr>
            <w:r w:rsidRPr="009C4EEA">
              <w:rPr>
                <w:rFonts w:cs="Times New Roman"/>
                <w:b/>
                <w:sz w:val="21"/>
              </w:rPr>
              <w:t>Postconditions</w:t>
            </w:r>
          </w:p>
        </w:tc>
        <w:tc>
          <w:tcPr>
            <w:tcW w:w="6648" w:type="dxa"/>
            <w:gridSpan w:val="2"/>
            <w:vAlign w:val="center"/>
          </w:tcPr>
          <w:p w14:paraId="75560BBD" w14:textId="77777777" w:rsidR="002216E1" w:rsidRPr="009C4EEA" w:rsidRDefault="00000000">
            <w:pPr>
              <w:rPr>
                <w:rFonts w:cs="Times New Roman"/>
              </w:rPr>
            </w:pPr>
            <w:r w:rsidRPr="009C4EEA">
              <w:rPr>
                <w:rFonts w:cs="Times New Roman"/>
                <w:sz w:val="21"/>
              </w:rPr>
              <w:t>Email nhắc trả sách được gửi đến độc giả.</w:t>
            </w:r>
          </w:p>
        </w:tc>
      </w:tr>
      <w:tr w:rsidR="002216E1" w:rsidRPr="009C4EEA" w14:paraId="534D5EEB" w14:textId="77777777" w:rsidTr="00D90AEA">
        <w:trPr>
          <w:jc w:val="center"/>
        </w:trPr>
        <w:tc>
          <w:tcPr>
            <w:tcW w:w="3324" w:type="dxa"/>
            <w:shd w:val="clear" w:color="auto" w:fill="FFFFFF" w:themeFill="background1"/>
            <w:vAlign w:val="center"/>
          </w:tcPr>
          <w:p w14:paraId="77BC9503" w14:textId="77777777" w:rsidR="002216E1" w:rsidRPr="009C4EEA" w:rsidRDefault="00000000">
            <w:pPr>
              <w:rPr>
                <w:rFonts w:cs="Times New Roman"/>
              </w:rPr>
            </w:pPr>
            <w:r w:rsidRPr="009C4EEA">
              <w:rPr>
                <w:rFonts w:cs="Times New Roman"/>
                <w:b/>
                <w:sz w:val="21"/>
              </w:rPr>
              <w:t>Primary Actor(s)</w:t>
            </w:r>
          </w:p>
        </w:tc>
        <w:tc>
          <w:tcPr>
            <w:tcW w:w="6648" w:type="dxa"/>
            <w:gridSpan w:val="2"/>
            <w:vAlign w:val="center"/>
          </w:tcPr>
          <w:p w14:paraId="18AD817D" w14:textId="77777777" w:rsidR="002216E1" w:rsidRPr="009C4EEA" w:rsidRDefault="00000000">
            <w:pPr>
              <w:rPr>
                <w:rFonts w:cs="Times New Roman"/>
              </w:rPr>
            </w:pPr>
            <w:r w:rsidRPr="009C4EEA">
              <w:rPr>
                <w:rFonts w:cs="Times New Roman"/>
                <w:sz w:val="21"/>
              </w:rPr>
              <w:t>Hệ thống</w:t>
            </w:r>
          </w:p>
        </w:tc>
      </w:tr>
      <w:tr w:rsidR="002216E1" w:rsidRPr="009C4EEA" w14:paraId="4FC9A289" w14:textId="77777777" w:rsidTr="00D90AEA">
        <w:trPr>
          <w:jc w:val="center"/>
        </w:trPr>
        <w:tc>
          <w:tcPr>
            <w:tcW w:w="3324" w:type="dxa"/>
            <w:shd w:val="clear" w:color="auto" w:fill="FFFFFF" w:themeFill="background1"/>
            <w:vAlign w:val="center"/>
          </w:tcPr>
          <w:p w14:paraId="5A3F3449" w14:textId="77777777" w:rsidR="002216E1" w:rsidRPr="009C4EEA" w:rsidRDefault="00000000">
            <w:pPr>
              <w:rPr>
                <w:rFonts w:cs="Times New Roman"/>
              </w:rPr>
            </w:pPr>
            <w:r w:rsidRPr="009C4EEA">
              <w:rPr>
                <w:rFonts w:cs="Times New Roman"/>
                <w:b/>
                <w:sz w:val="21"/>
              </w:rPr>
              <w:t>Secondary Actor(s)</w:t>
            </w:r>
          </w:p>
        </w:tc>
        <w:tc>
          <w:tcPr>
            <w:tcW w:w="6648" w:type="dxa"/>
            <w:gridSpan w:val="2"/>
            <w:vAlign w:val="center"/>
          </w:tcPr>
          <w:p w14:paraId="45C5C955" w14:textId="77777777" w:rsidR="002216E1" w:rsidRPr="009C4EEA" w:rsidRDefault="00000000">
            <w:pPr>
              <w:rPr>
                <w:rFonts w:cs="Times New Roman"/>
              </w:rPr>
            </w:pPr>
            <w:r w:rsidRPr="009C4EEA">
              <w:rPr>
                <w:rFonts w:cs="Times New Roman"/>
                <w:sz w:val="21"/>
              </w:rPr>
              <w:t>Độc giả</w:t>
            </w:r>
          </w:p>
        </w:tc>
      </w:tr>
      <w:tr w:rsidR="002216E1" w:rsidRPr="009C4EEA" w14:paraId="0B8D88A6" w14:textId="77777777" w:rsidTr="00D90AEA">
        <w:trPr>
          <w:jc w:val="center"/>
        </w:trPr>
        <w:tc>
          <w:tcPr>
            <w:tcW w:w="3324" w:type="dxa"/>
            <w:shd w:val="clear" w:color="auto" w:fill="FFFFFF" w:themeFill="background1"/>
            <w:vAlign w:val="center"/>
          </w:tcPr>
          <w:p w14:paraId="056D47C0" w14:textId="77777777" w:rsidR="002216E1" w:rsidRPr="009C4EEA" w:rsidRDefault="00000000">
            <w:pPr>
              <w:rPr>
                <w:rFonts w:cs="Times New Roman"/>
              </w:rPr>
            </w:pPr>
            <w:r w:rsidRPr="009C4EEA">
              <w:rPr>
                <w:rFonts w:cs="Times New Roman"/>
                <w:b/>
                <w:sz w:val="21"/>
              </w:rPr>
              <w:t>Trigger</w:t>
            </w:r>
          </w:p>
        </w:tc>
        <w:tc>
          <w:tcPr>
            <w:tcW w:w="6648" w:type="dxa"/>
            <w:gridSpan w:val="2"/>
            <w:vAlign w:val="center"/>
          </w:tcPr>
          <w:p w14:paraId="4C664C64" w14:textId="77777777" w:rsidR="002216E1" w:rsidRPr="009C4EEA" w:rsidRDefault="00000000">
            <w:pPr>
              <w:rPr>
                <w:rFonts w:cs="Times New Roman"/>
              </w:rPr>
            </w:pPr>
            <w:r w:rsidRPr="009C4EEA">
              <w:rPr>
                <w:rFonts w:cs="Times New Roman"/>
                <w:sz w:val="21"/>
              </w:rPr>
              <w:t>Hệ thống phát hiện sách còn 3 ngày đến hạn trả.</w:t>
            </w:r>
          </w:p>
        </w:tc>
      </w:tr>
      <w:tr w:rsidR="002216E1" w:rsidRPr="009C4EEA" w14:paraId="14C606D6" w14:textId="77777777">
        <w:trPr>
          <w:jc w:val="center"/>
        </w:trPr>
        <w:tc>
          <w:tcPr>
            <w:tcW w:w="9972" w:type="dxa"/>
            <w:gridSpan w:val="3"/>
            <w:shd w:val="clear" w:color="auto" w:fill="B4C7E7"/>
            <w:vAlign w:val="center"/>
          </w:tcPr>
          <w:p w14:paraId="4FC0067F" w14:textId="77777777" w:rsidR="002216E1" w:rsidRPr="009C4EEA" w:rsidRDefault="00000000">
            <w:pPr>
              <w:rPr>
                <w:rFonts w:cs="Times New Roman"/>
              </w:rPr>
            </w:pPr>
            <w:r w:rsidRPr="009C4EEA">
              <w:rPr>
                <w:rFonts w:cs="Times New Roman"/>
                <w:b/>
                <w:sz w:val="22"/>
              </w:rPr>
              <w:t>MAIN SCENARIO</w:t>
            </w:r>
          </w:p>
        </w:tc>
      </w:tr>
      <w:tr w:rsidR="00D90AEA" w:rsidRPr="009C4EEA" w14:paraId="0A0E4CC9" w14:textId="77777777" w:rsidTr="00D90AEA">
        <w:trPr>
          <w:jc w:val="center"/>
        </w:trPr>
        <w:tc>
          <w:tcPr>
            <w:tcW w:w="3324" w:type="dxa"/>
            <w:vAlign w:val="center"/>
          </w:tcPr>
          <w:p w14:paraId="0C010B46" w14:textId="6FA62621" w:rsidR="00D90AEA" w:rsidRPr="009C4EEA" w:rsidRDefault="00D90AEA" w:rsidP="00D90AEA">
            <w:pPr>
              <w:rPr>
                <w:rFonts w:cs="Times New Roman"/>
              </w:rPr>
            </w:pPr>
          </w:p>
        </w:tc>
        <w:tc>
          <w:tcPr>
            <w:tcW w:w="1806" w:type="dxa"/>
            <w:vAlign w:val="center"/>
          </w:tcPr>
          <w:p w14:paraId="1F1A3381" w14:textId="252A455E" w:rsidR="00D90AEA" w:rsidRPr="009C4EEA" w:rsidRDefault="00D90AEA" w:rsidP="00D90AEA">
            <w:pPr>
              <w:rPr>
                <w:rFonts w:cs="Times New Roman"/>
              </w:rPr>
            </w:pPr>
            <w:r w:rsidRPr="009C4EEA">
              <w:rPr>
                <w:rFonts w:cs="Times New Roman"/>
                <w:b/>
                <w:sz w:val="20"/>
              </w:rPr>
              <w:t>1</w:t>
            </w:r>
          </w:p>
        </w:tc>
        <w:tc>
          <w:tcPr>
            <w:tcW w:w="4842" w:type="dxa"/>
            <w:vAlign w:val="center"/>
          </w:tcPr>
          <w:p w14:paraId="4B36A2BF" w14:textId="61B3EDBB"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danh</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đang</w:t>
            </w:r>
            <w:proofErr w:type="spellEnd"/>
            <w:r w:rsidRPr="009C4EEA">
              <w:rPr>
                <w:rFonts w:cs="Times New Roman"/>
                <w:sz w:val="21"/>
              </w:rPr>
              <w:t xml:space="preserve"> </w:t>
            </w:r>
            <w:proofErr w:type="spellStart"/>
            <w:r w:rsidRPr="009C4EEA">
              <w:rPr>
                <w:rFonts w:cs="Times New Roman"/>
                <w:sz w:val="21"/>
              </w:rPr>
              <w:t>được</w:t>
            </w:r>
            <w:proofErr w:type="spellEnd"/>
            <w:r w:rsidRPr="009C4EEA">
              <w:rPr>
                <w:rFonts w:cs="Times New Roman"/>
                <w:sz w:val="21"/>
              </w:rPr>
              <w:t xml:space="preserve"> </w:t>
            </w:r>
            <w:proofErr w:type="spellStart"/>
            <w:r w:rsidRPr="009C4EEA">
              <w:rPr>
                <w:rFonts w:cs="Times New Roman"/>
                <w:sz w:val="21"/>
              </w:rPr>
              <w:t>mượn</w:t>
            </w:r>
            <w:proofErr w:type="spellEnd"/>
            <w:r w:rsidRPr="009C4EEA">
              <w:rPr>
                <w:rFonts w:cs="Times New Roman"/>
                <w:sz w:val="21"/>
              </w:rPr>
              <w:t>.</w:t>
            </w:r>
          </w:p>
        </w:tc>
      </w:tr>
      <w:tr w:rsidR="00D90AEA" w:rsidRPr="009C4EEA" w14:paraId="53BA3D77" w14:textId="77777777" w:rsidTr="00D90AEA">
        <w:trPr>
          <w:jc w:val="center"/>
        </w:trPr>
        <w:tc>
          <w:tcPr>
            <w:tcW w:w="3324" w:type="dxa"/>
            <w:vAlign w:val="center"/>
          </w:tcPr>
          <w:p w14:paraId="61A474DD" w14:textId="5411A49E" w:rsidR="00D90AEA" w:rsidRPr="009C4EEA" w:rsidRDefault="00D90AEA" w:rsidP="00D90AEA">
            <w:pPr>
              <w:rPr>
                <w:rFonts w:cs="Times New Roman"/>
              </w:rPr>
            </w:pPr>
          </w:p>
        </w:tc>
        <w:tc>
          <w:tcPr>
            <w:tcW w:w="1806" w:type="dxa"/>
            <w:vAlign w:val="center"/>
          </w:tcPr>
          <w:p w14:paraId="7D2424D0" w14:textId="69F6CE9E" w:rsidR="00D90AEA" w:rsidRPr="009C4EEA" w:rsidRDefault="00D90AEA" w:rsidP="00D90AEA">
            <w:pPr>
              <w:rPr>
                <w:rFonts w:cs="Times New Roman"/>
              </w:rPr>
            </w:pPr>
            <w:r w:rsidRPr="009C4EEA">
              <w:rPr>
                <w:rFonts w:cs="Times New Roman"/>
                <w:b/>
                <w:sz w:val="20"/>
              </w:rPr>
              <w:t>2</w:t>
            </w:r>
          </w:p>
        </w:tc>
        <w:tc>
          <w:tcPr>
            <w:tcW w:w="4842" w:type="dxa"/>
            <w:vAlign w:val="center"/>
          </w:tcPr>
          <w:p w14:paraId="6EA53A4B" w14:textId="3C61646E"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kiểm</w:t>
            </w:r>
            <w:proofErr w:type="spellEnd"/>
            <w:r w:rsidRPr="009C4EEA">
              <w:rPr>
                <w:rFonts w:cs="Times New Roman"/>
                <w:sz w:val="21"/>
              </w:rPr>
              <w:t xml:space="preserve"> </w:t>
            </w:r>
            <w:proofErr w:type="spellStart"/>
            <w:r w:rsidRPr="009C4EEA">
              <w:rPr>
                <w:rFonts w:cs="Times New Roman"/>
                <w:sz w:val="21"/>
              </w:rPr>
              <w:t>tra</w:t>
            </w:r>
            <w:proofErr w:type="spellEnd"/>
            <w:r w:rsidRPr="009C4EEA">
              <w:rPr>
                <w:rFonts w:cs="Times New Roman"/>
                <w:sz w:val="21"/>
              </w:rPr>
              <w:t xml:space="preserve"> </w:t>
            </w:r>
            <w:proofErr w:type="spellStart"/>
            <w:r w:rsidRPr="009C4EEA">
              <w:rPr>
                <w:rFonts w:cs="Times New Roman"/>
                <w:sz w:val="21"/>
              </w:rPr>
              <w:t>thời</w:t>
            </w:r>
            <w:proofErr w:type="spellEnd"/>
            <w:r w:rsidRPr="009C4EEA">
              <w:rPr>
                <w:rFonts w:cs="Times New Roman"/>
                <w:sz w:val="21"/>
              </w:rPr>
              <w:t xml:space="preserve"> </w:t>
            </w:r>
            <w:proofErr w:type="spellStart"/>
            <w:r w:rsidRPr="009C4EEA">
              <w:rPr>
                <w:rFonts w:cs="Times New Roman"/>
                <w:sz w:val="21"/>
              </w:rPr>
              <w:t>hạn</w:t>
            </w:r>
            <w:proofErr w:type="spellEnd"/>
            <w:r w:rsidRPr="009C4EEA">
              <w:rPr>
                <w:rFonts w:cs="Times New Roman"/>
                <w:sz w:val="21"/>
              </w:rPr>
              <w:t xml:space="preserve"> </w:t>
            </w:r>
            <w:proofErr w:type="spellStart"/>
            <w:r w:rsidRPr="009C4EEA">
              <w:rPr>
                <w:rFonts w:cs="Times New Roman"/>
                <w:sz w:val="21"/>
              </w:rPr>
              <w:t>trả</w:t>
            </w:r>
            <w:proofErr w:type="spellEnd"/>
            <w:r w:rsidRPr="009C4EEA">
              <w:rPr>
                <w:rFonts w:cs="Times New Roman"/>
                <w:sz w:val="21"/>
              </w:rPr>
              <w:t xml:space="preserve"> </w:t>
            </w:r>
            <w:proofErr w:type="spellStart"/>
            <w:r w:rsidRPr="009C4EEA">
              <w:rPr>
                <w:rFonts w:cs="Times New Roman"/>
                <w:sz w:val="21"/>
              </w:rPr>
              <w:t>của</w:t>
            </w:r>
            <w:proofErr w:type="spellEnd"/>
            <w:r w:rsidRPr="009C4EEA">
              <w:rPr>
                <w:rFonts w:cs="Times New Roman"/>
                <w:sz w:val="21"/>
              </w:rPr>
              <w:t xml:space="preserve"> </w:t>
            </w:r>
            <w:proofErr w:type="spellStart"/>
            <w:r w:rsidRPr="009C4EEA">
              <w:rPr>
                <w:rFonts w:cs="Times New Roman"/>
                <w:sz w:val="21"/>
              </w:rPr>
              <w:t>từng</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2DC8D83B" w14:textId="77777777" w:rsidTr="00D90AEA">
        <w:trPr>
          <w:jc w:val="center"/>
        </w:trPr>
        <w:tc>
          <w:tcPr>
            <w:tcW w:w="3324" w:type="dxa"/>
            <w:vAlign w:val="center"/>
          </w:tcPr>
          <w:p w14:paraId="2AD4DF90" w14:textId="43E51924" w:rsidR="00D90AEA" w:rsidRPr="009C4EEA" w:rsidRDefault="00D90AEA" w:rsidP="00D90AEA">
            <w:pPr>
              <w:rPr>
                <w:rFonts w:cs="Times New Roman"/>
              </w:rPr>
            </w:pPr>
          </w:p>
        </w:tc>
        <w:tc>
          <w:tcPr>
            <w:tcW w:w="1806" w:type="dxa"/>
            <w:vAlign w:val="center"/>
          </w:tcPr>
          <w:p w14:paraId="43916F47" w14:textId="3C078046" w:rsidR="00D90AEA" w:rsidRPr="009C4EEA" w:rsidRDefault="00D90AEA" w:rsidP="00D90AEA">
            <w:pPr>
              <w:rPr>
                <w:rFonts w:cs="Times New Roman"/>
              </w:rPr>
            </w:pPr>
            <w:r w:rsidRPr="009C4EEA">
              <w:rPr>
                <w:rFonts w:cs="Times New Roman"/>
                <w:b/>
                <w:sz w:val="20"/>
              </w:rPr>
              <w:t>3</w:t>
            </w:r>
          </w:p>
        </w:tc>
        <w:tc>
          <w:tcPr>
            <w:tcW w:w="4842" w:type="dxa"/>
            <w:vAlign w:val="center"/>
          </w:tcPr>
          <w:p w14:paraId="3D66DA13" w14:textId="06D0C956"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còn</w:t>
            </w:r>
            <w:proofErr w:type="spellEnd"/>
            <w:r w:rsidRPr="009C4EEA">
              <w:rPr>
                <w:rFonts w:cs="Times New Roman"/>
                <w:sz w:val="21"/>
              </w:rPr>
              <w:t xml:space="preserve"> 3 </w:t>
            </w:r>
            <w:proofErr w:type="spellStart"/>
            <w:r w:rsidRPr="009C4EEA">
              <w:rPr>
                <w:rFonts w:cs="Times New Roman"/>
                <w:sz w:val="21"/>
              </w:rPr>
              <w:t>ngày</w:t>
            </w:r>
            <w:proofErr w:type="spellEnd"/>
            <w:r w:rsidRPr="009C4EEA">
              <w:rPr>
                <w:rFonts w:cs="Times New Roman"/>
                <w:sz w:val="21"/>
              </w:rPr>
              <w:t xml:space="preserve"> </w:t>
            </w:r>
            <w:proofErr w:type="spellStart"/>
            <w:r w:rsidRPr="009C4EEA">
              <w:rPr>
                <w:rFonts w:cs="Times New Roman"/>
                <w:sz w:val="21"/>
              </w:rPr>
              <w:t>đến</w:t>
            </w:r>
            <w:proofErr w:type="spellEnd"/>
            <w:r w:rsidRPr="009C4EEA">
              <w:rPr>
                <w:rFonts w:cs="Times New Roman"/>
                <w:sz w:val="21"/>
              </w:rPr>
              <w:t xml:space="preserve"> </w:t>
            </w:r>
            <w:proofErr w:type="spellStart"/>
            <w:r w:rsidRPr="009C4EEA">
              <w:rPr>
                <w:rFonts w:cs="Times New Roman"/>
                <w:sz w:val="21"/>
              </w:rPr>
              <w:t>hạn</w:t>
            </w:r>
            <w:proofErr w:type="spellEnd"/>
            <w:r w:rsidRPr="009C4EEA">
              <w:rPr>
                <w:rFonts w:cs="Times New Roman"/>
                <w:sz w:val="21"/>
              </w:rPr>
              <w:t xml:space="preserve"> </w:t>
            </w:r>
            <w:proofErr w:type="spellStart"/>
            <w:r w:rsidRPr="009C4EEA">
              <w:rPr>
                <w:rFonts w:cs="Times New Roman"/>
                <w:sz w:val="21"/>
              </w:rPr>
              <w:t>trả</w:t>
            </w:r>
            <w:proofErr w:type="spellEnd"/>
            <w:r w:rsidRPr="009C4EEA">
              <w:rPr>
                <w:rFonts w:cs="Times New Roman"/>
                <w:sz w:val="21"/>
              </w:rPr>
              <w:t>.</w:t>
            </w:r>
          </w:p>
        </w:tc>
      </w:tr>
      <w:tr w:rsidR="00D90AEA" w:rsidRPr="009C4EEA" w14:paraId="49330131" w14:textId="77777777" w:rsidTr="00D90AEA">
        <w:trPr>
          <w:jc w:val="center"/>
        </w:trPr>
        <w:tc>
          <w:tcPr>
            <w:tcW w:w="3324" w:type="dxa"/>
            <w:vAlign w:val="center"/>
          </w:tcPr>
          <w:p w14:paraId="0D1C144C" w14:textId="47024874" w:rsidR="00D90AEA" w:rsidRPr="009C4EEA" w:rsidRDefault="00D90AEA" w:rsidP="00D90AEA">
            <w:pPr>
              <w:rPr>
                <w:rFonts w:cs="Times New Roman"/>
              </w:rPr>
            </w:pPr>
          </w:p>
        </w:tc>
        <w:tc>
          <w:tcPr>
            <w:tcW w:w="1806" w:type="dxa"/>
            <w:vAlign w:val="center"/>
          </w:tcPr>
          <w:p w14:paraId="09435851" w14:textId="350D9363" w:rsidR="00D90AEA" w:rsidRPr="009C4EEA" w:rsidRDefault="00D90AEA" w:rsidP="00D90AEA">
            <w:pPr>
              <w:rPr>
                <w:rFonts w:cs="Times New Roman"/>
              </w:rPr>
            </w:pPr>
            <w:r w:rsidRPr="009C4EEA">
              <w:rPr>
                <w:rFonts w:cs="Times New Roman"/>
                <w:b/>
                <w:sz w:val="20"/>
              </w:rPr>
              <w:t>4</w:t>
            </w:r>
          </w:p>
        </w:tc>
        <w:tc>
          <w:tcPr>
            <w:tcW w:w="4842" w:type="dxa"/>
            <w:vAlign w:val="center"/>
          </w:tcPr>
          <w:p w14:paraId="779FD172" w14:textId="64DC123B"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lấy</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email </w:t>
            </w:r>
            <w:proofErr w:type="spellStart"/>
            <w:r w:rsidRPr="009C4EEA">
              <w:rPr>
                <w:rFonts w:cs="Times New Roman"/>
                <w:sz w:val="21"/>
              </w:rPr>
              <w:t>của</w:t>
            </w:r>
            <w:proofErr w:type="spellEnd"/>
            <w:r w:rsidRPr="009C4EEA">
              <w:rPr>
                <w:rFonts w:cs="Times New Roman"/>
                <w:sz w:val="21"/>
              </w:rPr>
              <w:t xml:space="preserve"> </w:t>
            </w: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w:t>
            </w:r>
          </w:p>
        </w:tc>
      </w:tr>
      <w:tr w:rsidR="00D90AEA" w:rsidRPr="009C4EEA" w14:paraId="5DD707AD" w14:textId="77777777" w:rsidTr="00D90AEA">
        <w:trPr>
          <w:jc w:val="center"/>
        </w:trPr>
        <w:tc>
          <w:tcPr>
            <w:tcW w:w="3324" w:type="dxa"/>
            <w:vAlign w:val="center"/>
          </w:tcPr>
          <w:p w14:paraId="44C19B87" w14:textId="3DA263D5" w:rsidR="00D90AEA" w:rsidRPr="009C4EEA" w:rsidRDefault="00D90AEA" w:rsidP="00D90AEA">
            <w:pPr>
              <w:rPr>
                <w:rFonts w:cs="Times New Roman"/>
              </w:rPr>
            </w:pPr>
          </w:p>
        </w:tc>
        <w:tc>
          <w:tcPr>
            <w:tcW w:w="1806" w:type="dxa"/>
            <w:vAlign w:val="center"/>
          </w:tcPr>
          <w:p w14:paraId="52786501" w14:textId="46634F49" w:rsidR="00D90AEA" w:rsidRPr="009C4EEA" w:rsidRDefault="00D90AEA" w:rsidP="00D90AEA">
            <w:pPr>
              <w:rPr>
                <w:rFonts w:cs="Times New Roman"/>
              </w:rPr>
            </w:pPr>
            <w:r w:rsidRPr="009C4EEA">
              <w:rPr>
                <w:rFonts w:cs="Times New Roman"/>
                <w:b/>
                <w:sz w:val="20"/>
              </w:rPr>
              <w:t>5</w:t>
            </w:r>
          </w:p>
        </w:tc>
        <w:tc>
          <w:tcPr>
            <w:tcW w:w="4842" w:type="dxa"/>
            <w:vAlign w:val="center"/>
          </w:tcPr>
          <w:p w14:paraId="6FC7C4D5" w14:textId="6AE58141"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tạo</w:t>
            </w:r>
            <w:proofErr w:type="spellEnd"/>
            <w:r w:rsidRPr="009C4EEA">
              <w:rPr>
                <w:rFonts w:cs="Times New Roman"/>
                <w:sz w:val="21"/>
              </w:rPr>
              <w:t xml:space="preserve"> </w:t>
            </w:r>
            <w:proofErr w:type="spellStart"/>
            <w:r w:rsidRPr="009C4EEA">
              <w:rPr>
                <w:rFonts w:cs="Times New Roman"/>
                <w:sz w:val="21"/>
              </w:rPr>
              <w:t>nội</w:t>
            </w:r>
            <w:proofErr w:type="spellEnd"/>
            <w:r w:rsidRPr="009C4EEA">
              <w:rPr>
                <w:rFonts w:cs="Times New Roman"/>
                <w:sz w:val="21"/>
              </w:rPr>
              <w:t xml:space="preserve"> dung email </w:t>
            </w:r>
            <w:proofErr w:type="spellStart"/>
            <w:r w:rsidRPr="009C4EEA">
              <w:rPr>
                <w:rFonts w:cs="Times New Roman"/>
                <w:sz w:val="21"/>
              </w:rPr>
              <w:t>nhắc</w:t>
            </w:r>
            <w:proofErr w:type="spellEnd"/>
            <w:r w:rsidRPr="009C4EEA">
              <w:rPr>
                <w:rFonts w:cs="Times New Roman"/>
                <w:sz w:val="21"/>
              </w:rPr>
              <w:t xml:space="preserve"> </w:t>
            </w:r>
            <w:proofErr w:type="spellStart"/>
            <w:r w:rsidRPr="009C4EEA">
              <w:rPr>
                <w:rFonts w:cs="Times New Roman"/>
                <w:sz w:val="21"/>
              </w:rPr>
              <w:t>trả</w:t>
            </w:r>
            <w:proofErr w:type="spellEnd"/>
            <w:r w:rsidRPr="009C4EEA">
              <w:rPr>
                <w:rFonts w:cs="Times New Roman"/>
                <w:sz w:val="21"/>
              </w:rPr>
              <w:t xml:space="preserve"> </w:t>
            </w:r>
            <w:proofErr w:type="spellStart"/>
            <w:r w:rsidRPr="009C4EEA">
              <w:rPr>
                <w:rFonts w:cs="Times New Roman"/>
                <w:sz w:val="21"/>
              </w:rPr>
              <w:t>sách</w:t>
            </w:r>
            <w:proofErr w:type="spellEnd"/>
            <w:r w:rsidRPr="009C4EEA">
              <w:rPr>
                <w:rFonts w:cs="Times New Roman"/>
                <w:sz w:val="21"/>
              </w:rPr>
              <w:t>.</w:t>
            </w:r>
          </w:p>
        </w:tc>
      </w:tr>
      <w:tr w:rsidR="00D90AEA" w:rsidRPr="009C4EEA" w14:paraId="3D5DABA2" w14:textId="77777777" w:rsidTr="00D90AEA">
        <w:trPr>
          <w:jc w:val="center"/>
        </w:trPr>
        <w:tc>
          <w:tcPr>
            <w:tcW w:w="3324" w:type="dxa"/>
            <w:vAlign w:val="center"/>
          </w:tcPr>
          <w:p w14:paraId="1D4E720F" w14:textId="19DCA61E" w:rsidR="00D90AEA" w:rsidRPr="009C4EEA" w:rsidRDefault="00D90AEA" w:rsidP="00D90AEA">
            <w:pPr>
              <w:rPr>
                <w:rFonts w:cs="Times New Roman"/>
              </w:rPr>
            </w:pPr>
          </w:p>
        </w:tc>
        <w:tc>
          <w:tcPr>
            <w:tcW w:w="1806" w:type="dxa"/>
            <w:vAlign w:val="center"/>
          </w:tcPr>
          <w:p w14:paraId="657A66BD" w14:textId="6B826892" w:rsidR="00D90AEA" w:rsidRPr="009C4EEA" w:rsidRDefault="00D90AEA" w:rsidP="00D90AEA">
            <w:pPr>
              <w:rPr>
                <w:rFonts w:cs="Times New Roman"/>
              </w:rPr>
            </w:pPr>
            <w:r w:rsidRPr="009C4EEA">
              <w:rPr>
                <w:rFonts w:cs="Times New Roman"/>
                <w:b/>
                <w:sz w:val="20"/>
              </w:rPr>
              <w:t>6</w:t>
            </w:r>
          </w:p>
        </w:tc>
        <w:tc>
          <w:tcPr>
            <w:tcW w:w="4842" w:type="dxa"/>
            <w:vAlign w:val="center"/>
          </w:tcPr>
          <w:p w14:paraId="23C450D4" w14:textId="04F298B0"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gửi</w:t>
            </w:r>
            <w:proofErr w:type="spellEnd"/>
            <w:r w:rsidRPr="009C4EEA">
              <w:rPr>
                <w:rFonts w:cs="Times New Roman"/>
                <w:sz w:val="21"/>
              </w:rPr>
              <w:t xml:space="preserve"> email </w:t>
            </w:r>
            <w:proofErr w:type="spellStart"/>
            <w:r w:rsidRPr="009C4EEA">
              <w:rPr>
                <w:rFonts w:cs="Times New Roman"/>
                <w:sz w:val="21"/>
              </w:rPr>
              <w:t>đến</w:t>
            </w:r>
            <w:proofErr w:type="spellEnd"/>
            <w:r w:rsidRPr="009C4EEA">
              <w:rPr>
                <w:rFonts w:cs="Times New Roman"/>
                <w:sz w:val="21"/>
              </w:rPr>
              <w:t xml:space="preserve"> </w:t>
            </w:r>
            <w:proofErr w:type="spellStart"/>
            <w:r w:rsidRPr="009C4EEA">
              <w:rPr>
                <w:rFonts w:cs="Times New Roman"/>
                <w:sz w:val="21"/>
              </w:rPr>
              <w:t>độc</w:t>
            </w:r>
            <w:proofErr w:type="spellEnd"/>
            <w:r w:rsidRPr="009C4EEA">
              <w:rPr>
                <w:rFonts w:cs="Times New Roman"/>
                <w:sz w:val="21"/>
              </w:rPr>
              <w:t xml:space="preserve"> </w:t>
            </w:r>
            <w:proofErr w:type="spellStart"/>
            <w:r w:rsidRPr="009C4EEA">
              <w:rPr>
                <w:rFonts w:cs="Times New Roman"/>
                <w:sz w:val="21"/>
              </w:rPr>
              <w:t>giả</w:t>
            </w:r>
            <w:proofErr w:type="spellEnd"/>
            <w:r w:rsidRPr="009C4EEA">
              <w:rPr>
                <w:rFonts w:cs="Times New Roman"/>
                <w:sz w:val="21"/>
              </w:rPr>
              <w:t>.</w:t>
            </w:r>
          </w:p>
        </w:tc>
      </w:tr>
      <w:tr w:rsidR="00D90AEA" w:rsidRPr="009C4EEA" w14:paraId="1F05FFA0" w14:textId="77777777" w:rsidTr="00D90AEA">
        <w:trPr>
          <w:jc w:val="center"/>
        </w:trPr>
        <w:tc>
          <w:tcPr>
            <w:tcW w:w="3324" w:type="dxa"/>
            <w:vAlign w:val="center"/>
          </w:tcPr>
          <w:p w14:paraId="4D8E3ECA" w14:textId="40DD882B" w:rsidR="00D90AEA" w:rsidRPr="009C4EEA" w:rsidRDefault="00D90AEA" w:rsidP="00D90AEA">
            <w:pPr>
              <w:rPr>
                <w:rFonts w:cs="Times New Roman"/>
              </w:rPr>
            </w:pPr>
          </w:p>
        </w:tc>
        <w:tc>
          <w:tcPr>
            <w:tcW w:w="1806" w:type="dxa"/>
            <w:vAlign w:val="center"/>
          </w:tcPr>
          <w:p w14:paraId="650BBC86" w14:textId="298176CD" w:rsidR="00D90AEA" w:rsidRPr="009C4EEA" w:rsidRDefault="00D90AEA" w:rsidP="00D90AEA">
            <w:pPr>
              <w:rPr>
                <w:rFonts w:cs="Times New Roman"/>
              </w:rPr>
            </w:pPr>
            <w:r w:rsidRPr="009C4EEA">
              <w:rPr>
                <w:rFonts w:cs="Times New Roman"/>
                <w:b/>
                <w:sz w:val="20"/>
              </w:rPr>
              <w:t>7</w:t>
            </w:r>
          </w:p>
        </w:tc>
        <w:tc>
          <w:tcPr>
            <w:tcW w:w="4842" w:type="dxa"/>
            <w:vAlign w:val="center"/>
          </w:tcPr>
          <w:p w14:paraId="0E4C4529" w14:textId="66B77029" w:rsidR="00D90AEA" w:rsidRPr="009C4EEA" w:rsidRDefault="00D90AEA" w:rsidP="00D90AEA">
            <w:pPr>
              <w:rPr>
                <w:rFonts w:cs="Times New Roman"/>
              </w:rPr>
            </w:pP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ghi</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 xml:space="preserve"> </w:t>
            </w:r>
            <w:proofErr w:type="spellStart"/>
            <w:r w:rsidRPr="009C4EEA">
              <w:rPr>
                <w:rFonts w:cs="Times New Roman"/>
                <w:sz w:val="21"/>
              </w:rPr>
              <w:t>việc</w:t>
            </w:r>
            <w:proofErr w:type="spellEnd"/>
            <w:r w:rsidRPr="009C4EEA">
              <w:rPr>
                <w:rFonts w:cs="Times New Roman"/>
                <w:sz w:val="21"/>
              </w:rPr>
              <w:t xml:space="preserve"> </w:t>
            </w:r>
            <w:proofErr w:type="spellStart"/>
            <w:r w:rsidRPr="009C4EEA">
              <w:rPr>
                <w:rFonts w:cs="Times New Roman"/>
                <w:sz w:val="21"/>
              </w:rPr>
              <w:t>gửi</w:t>
            </w:r>
            <w:proofErr w:type="spellEnd"/>
            <w:r w:rsidRPr="009C4EEA">
              <w:rPr>
                <w:rFonts w:cs="Times New Roman"/>
                <w:sz w:val="21"/>
              </w:rPr>
              <w:t xml:space="preserve"> email.</w:t>
            </w:r>
          </w:p>
        </w:tc>
      </w:tr>
      <w:tr w:rsidR="002216E1" w:rsidRPr="009C4EEA" w14:paraId="7755C4FD" w14:textId="77777777">
        <w:trPr>
          <w:jc w:val="center"/>
        </w:trPr>
        <w:tc>
          <w:tcPr>
            <w:tcW w:w="9972" w:type="dxa"/>
            <w:gridSpan w:val="3"/>
            <w:shd w:val="clear" w:color="auto" w:fill="B4C7E7"/>
            <w:vAlign w:val="center"/>
          </w:tcPr>
          <w:p w14:paraId="442C6CC6" w14:textId="77777777" w:rsidR="002216E1" w:rsidRPr="009C4EEA" w:rsidRDefault="00000000">
            <w:pPr>
              <w:rPr>
                <w:rFonts w:cs="Times New Roman"/>
              </w:rPr>
            </w:pPr>
            <w:r w:rsidRPr="009C4EEA">
              <w:rPr>
                <w:rFonts w:cs="Times New Roman"/>
                <w:b/>
                <w:sz w:val="22"/>
              </w:rPr>
              <w:t>EXTENSIONS</w:t>
            </w:r>
          </w:p>
        </w:tc>
      </w:tr>
      <w:tr w:rsidR="00D90AEA" w:rsidRPr="009C4EEA" w14:paraId="2CB85A4A" w14:textId="77777777" w:rsidTr="00D90AEA">
        <w:trPr>
          <w:jc w:val="center"/>
        </w:trPr>
        <w:tc>
          <w:tcPr>
            <w:tcW w:w="3324" w:type="dxa"/>
            <w:vAlign w:val="center"/>
          </w:tcPr>
          <w:p w14:paraId="30730EAE" w14:textId="0FE3C997" w:rsidR="00D90AEA" w:rsidRPr="009C4EEA" w:rsidRDefault="00D90AEA" w:rsidP="00D90AEA">
            <w:pPr>
              <w:rPr>
                <w:rFonts w:cs="Times New Roman"/>
              </w:rPr>
            </w:pPr>
          </w:p>
        </w:tc>
        <w:tc>
          <w:tcPr>
            <w:tcW w:w="1806" w:type="dxa"/>
            <w:vAlign w:val="center"/>
          </w:tcPr>
          <w:p w14:paraId="4906EAEC" w14:textId="26DA1F3A" w:rsidR="00D90AEA" w:rsidRPr="009C4EEA" w:rsidRDefault="00D90AEA" w:rsidP="00D90AEA">
            <w:pPr>
              <w:rPr>
                <w:rFonts w:cs="Times New Roman"/>
              </w:rPr>
            </w:pPr>
            <w:r w:rsidRPr="009C4EEA">
              <w:rPr>
                <w:rFonts w:cs="Times New Roman"/>
                <w:b/>
                <w:sz w:val="20"/>
              </w:rPr>
              <w:t>3a</w:t>
            </w:r>
          </w:p>
        </w:tc>
        <w:tc>
          <w:tcPr>
            <w:tcW w:w="4842" w:type="dxa"/>
            <w:vAlign w:val="center"/>
          </w:tcPr>
          <w:p w14:paraId="296F450A" w14:textId="18ECCCDD" w:rsidR="00D90AEA" w:rsidRPr="009C4EEA" w:rsidRDefault="00D90AEA" w:rsidP="00D90AEA">
            <w:pPr>
              <w:rPr>
                <w:rFonts w:cs="Times New Roman"/>
              </w:rPr>
            </w:pPr>
            <w:proofErr w:type="spellStart"/>
            <w:r w:rsidRPr="009C4EEA">
              <w:rPr>
                <w:rFonts w:cs="Times New Roman"/>
                <w:sz w:val="21"/>
              </w:rPr>
              <w:t>Sách</w:t>
            </w:r>
            <w:proofErr w:type="spellEnd"/>
            <w:r w:rsidRPr="009C4EEA">
              <w:rPr>
                <w:rFonts w:cs="Times New Roman"/>
                <w:sz w:val="21"/>
              </w:rPr>
              <w:t xml:space="preserve"> </w:t>
            </w: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đến</w:t>
            </w:r>
            <w:proofErr w:type="spellEnd"/>
            <w:r w:rsidRPr="009C4EEA">
              <w:rPr>
                <w:rFonts w:cs="Times New Roman"/>
                <w:sz w:val="21"/>
              </w:rPr>
              <w:t xml:space="preserve"> </w:t>
            </w:r>
            <w:proofErr w:type="spellStart"/>
            <w:r w:rsidRPr="009C4EEA">
              <w:rPr>
                <w:rFonts w:cs="Times New Roman"/>
                <w:sz w:val="21"/>
              </w:rPr>
              <w:t>thời</w:t>
            </w:r>
            <w:proofErr w:type="spellEnd"/>
            <w:r w:rsidRPr="009C4EEA">
              <w:rPr>
                <w:rFonts w:cs="Times New Roman"/>
                <w:sz w:val="21"/>
              </w:rPr>
              <w:t xml:space="preserve"> </w:t>
            </w:r>
            <w:proofErr w:type="spellStart"/>
            <w:r w:rsidRPr="009C4EEA">
              <w:rPr>
                <w:rFonts w:cs="Times New Roman"/>
                <w:sz w:val="21"/>
              </w:rPr>
              <w:t>điểm</w:t>
            </w:r>
            <w:proofErr w:type="spellEnd"/>
            <w:r w:rsidRPr="009C4EEA">
              <w:rPr>
                <w:rFonts w:cs="Times New Roman"/>
                <w:sz w:val="21"/>
              </w:rPr>
              <w:t xml:space="preserve"> </w:t>
            </w:r>
            <w:proofErr w:type="spellStart"/>
            <w:r w:rsidRPr="009C4EEA">
              <w:rPr>
                <w:rFonts w:cs="Times New Roman"/>
                <w:sz w:val="21"/>
              </w:rPr>
              <w:t>nhắc</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gửi</w:t>
            </w:r>
            <w:proofErr w:type="spellEnd"/>
            <w:r w:rsidRPr="009C4EEA">
              <w:rPr>
                <w:rFonts w:cs="Times New Roman"/>
                <w:sz w:val="21"/>
              </w:rPr>
              <w:t xml:space="preserve"> email.</w:t>
            </w:r>
          </w:p>
        </w:tc>
      </w:tr>
      <w:tr w:rsidR="00D90AEA" w:rsidRPr="009C4EEA" w14:paraId="21A432C8" w14:textId="77777777" w:rsidTr="00D90AEA">
        <w:trPr>
          <w:jc w:val="center"/>
        </w:trPr>
        <w:tc>
          <w:tcPr>
            <w:tcW w:w="3324" w:type="dxa"/>
            <w:vAlign w:val="center"/>
          </w:tcPr>
          <w:p w14:paraId="376C9190" w14:textId="30B97056" w:rsidR="00D90AEA" w:rsidRPr="009C4EEA" w:rsidRDefault="00D90AEA" w:rsidP="00D90AEA">
            <w:pPr>
              <w:rPr>
                <w:rFonts w:cs="Times New Roman"/>
              </w:rPr>
            </w:pPr>
          </w:p>
        </w:tc>
        <w:tc>
          <w:tcPr>
            <w:tcW w:w="1806" w:type="dxa"/>
            <w:vAlign w:val="center"/>
          </w:tcPr>
          <w:p w14:paraId="5B19227E" w14:textId="61C47358" w:rsidR="00D90AEA" w:rsidRPr="009C4EEA" w:rsidRDefault="00D90AEA" w:rsidP="00D90AEA">
            <w:pPr>
              <w:rPr>
                <w:rFonts w:cs="Times New Roman"/>
              </w:rPr>
            </w:pPr>
            <w:r w:rsidRPr="009C4EEA">
              <w:rPr>
                <w:rFonts w:cs="Times New Roman"/>
                <w:b/>
                <w:sz w:val="20"/>
              </w:rPr>
              <w:t>4a</w:t>
            </w:r>
          </w:p>
        </w:tc>
        <w:tc>
          <w:tcPr>
            <w:tcW w:w="4842" w:type="dxa"/>
            <w:vAlign w:val="center"/>
          </w:tcPr>
          <w:p w14:paraId="6E4D2C2A" w14:textId="4889E650" w:rsidR="00D90AEA" w:rsidRPr="009C4EEA" w:rsidRDefault="00D90AEA" w:rsidP="00D90AEA">
            <w:pPr>
              <w:rPr>
                <w:rFonts w:cs="Times New Roman"/>
              </w:rPr>
            </w:pP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có</w:t>
            </w:r>
            <w:proofErr w:type="spellEnd"/>
            <w:r w:rsidRPr="009C4EEA">
              <w:rPr>
                <w:rFonts w:cs="Times New Roman"/>
                <w:sz w:val="21"/>
              </w:rPr>
              <w:t xml:space="preserve"> </w:t>
            </w:r>
            <w:proofErr w:type="spellStart"/>
            <w:r w:rsidRPr="009C4EEA">
              <w:rPr>
                <w:rFonts w:cs="Times New Roman"/>
                <w:sz w:val="21"/>
              </w:rPr>
              <w:t>thông</w:t>
            </w:r>
            <w:proofErr w:type="spellEnd"/>
            <w:r w:rsidRPr="009C4EEA">
              <w:rPr>
                <w:rFonts w:cs="Times New Roman"/>
                <w:sz w:val="21"/>
              </w:rPr>
              <w:t xml:space="preserve"> tin email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không</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gửi</w:t>
            </w:r>
            <w:proofErr w:type="spellEnd"/>
            <w:r w:rsidRPr="009C4EEA">
              <w:rPr>
                <w:rFonts w:cs="Times New Roman"/>
                <w:sz w:val="21"/>
              </w:rPr>
              <w:t xml:space="preserve"> email.</w:t>
            </w:r>
          </w:p>
        </w:tc>
      </w:tr>
      <w:tr w:rsidR="00D90AEA" w:rsidRPr="009C4EEA" w14:paraId="47D73E65" w14:textId="77777777" w:rsidTr="00D90AEA">
        <w:trPr>
          <w:jc w:val="center"/>
        </w:trPr>
        <w:tc>
          <w:tcPr>
            <w:tcW w:w="3324" w:type="dxa"/>
            <w:vAlign w:val="center"/>
          </w:tcPr>
          <w:p w14:paraId="333CEF4F" w14:textId="55175BD9" w:rsidR="00D90AEA" w:rsidRPr="009C4EEA" w:rsidRDefault="00D90AEA" w:rsidP="00D90AEA">
            <w:pPr>
              <w:rPr>
                <w:rFonts w:cs="Times New Roman"/>
              </w:rPr>
            </w:pPr>
          </w:p>
        </w:tc>
        <w:tc>
          <w:tcPr>
            <w:tcW w:w="1806" w:type="dxa"/>
            <w:vAlign w:val="center"/>
          </w:tcPr>
          <w:p w14:paraId="43B57C92" w14:textId="7F940905" w:rsidR="00D90AEA" w:rsidRPr="009C4EEA" w:rsidRDefault="00D90AEA" w:rsidP="00D90AEA">
            <w:pPr>
              <w:rPr>
                <w:rFonts w:cs="Times New Roman"/>
              </w:rPr>
            </w:pPr>
            <w:r w:rsidRPr="009C4EEA">
              <w:rPr>
                <w:rFonts w:cs="Times New Roman"/>
                <w:b/>
                <w:sz w:val="20"/>
              </w:rPr>
              <w:t>6a</w:t>
            </w:r>
          </w:p>
        </w:tc>
        <w:tc>
          <w:tcPr>
            <w:tcW w:w="4842" w:type="dxa"/>
            <w:vAlign w:val="center"/>
          </w:tcPr>
          <w:p w14:paraId="2478C2D5" w14:textId="6D2AF1D6" w:rsidR="00D90AEA" w:rsidRPr="009C4EEA" w:rsidRDefault="00D90AEA" w:rsidP="00D90AEA">
            <w:pPr>
              <w:rPr>
                <w:rFonts w:cs="Times New Roman"/>
              </w:rPr>
            </w:pPr>
            <w:proofErr w:type="spellStart"/>
            <w:r w:rsidRPr="009C4EEA">
              <w:rPr>
                <w:rFonts w:cs="Times New Roman"/>
                <w:sz w:val="21"/>
              </w:rPr>
              <w:t>Gửi</w:t>
            </w:r>
            <w:proofErr w:type="spellEnd"/>
            <w:r w:rsidRPr="009C4EEA">
              <w:rPr>
                <w:rFonts w:cs="Times New Roman"/>
                <w:sz w:val="21"/>
              </w:rPr>
              <w:t xml:space="preserve"> email </w:t>
            </w:r>
            <w:proofErr w:type="spellStart"/>
            <w:r w:rsidRPr="009C4EEA">
              <w:rPr>
                <w:rFonts w:cs="Times New Roman"/>
                <w:sz w:val="21"/>
              </w:rPr>
              <w:t>thất</w:t>
            </w:r>
            <w:proofErr w:type="spellEnd"/>
            <w:r w:rsidRPr="009C4EEA">
              <w:rPr>
                <w:rFonts w:cs="Times New Roman"/>
                <w:sz w:val="21"/>
              </w:rPr>
              <w:t xml:space="preserve"> </w:t>
            </w:r>
            <w:proofErr w:type="spellStart"/>
            <w:r w:rsidRPr="009C4EEA">
              <w:rPr>
                <w:rFonts w:cs="Times New Roman"/>
                <w:sz w:val="21"/>
              </w:rPr>
              <w:t>bại</w:t>
            </w:r>
            <w:proofErr w:type="spellEnd"/>
            <w:r w:rsidRPr="009C4EEA">
              <w:rPr>
                <w:rFonts w:cs="Times New Roman"/>
                <w:sz w:val="21"/>
              </w:rPr>
              <w:t xml:space="preserve"> → </w:t>
            </w:r>
            <w:proofErr w:type="spellStart"/>
            <w:r w:rsidRPr="009C4EEA">
              <w:rPr>
                <w:rFonts w:cs="Times New Roman"/>
                <w:sz w:val="21"/>
              </w:rPr>
              <w:t>hệ</w:t>
            </w:r>
            <w:proofErr w:type="spellEnd"/>
            <w:r w:rsidRPr="009C4EEA">
              <w:rPr>
                <w:rFonts w:cs="Times New Roman"/>
                <w:sz w:val="21"/>
              </w:rPr>
              <w:t xml:space="preserve"> </w:t>
            </w:r>
            <w:proofErr w:type="spellStart"/>
            <w:r w:rsidRPr="009C4EEA">
              <w:rPr>
                <w:rFonts w:cs="Times New Roman"/>
                <w:sz w:val="21"/>
              </w:rPr>
              <w:t>thống</w:t>
            </w:r>
            <w:proofErr w:type="spellEnd"/>
            <w:r w:rsidRPr="009C4EEA">
              <w:rPr>
                <w:rFonts w:cs="Times New Roman"/>
                <w:sz w:val="21"/>
              </w:rPr>
              <w:t xml:space="preserve"> </w:t>
            </w:r>
            <w:proofErr w:type="spellStart"/>
            <w:r w:rsidRPr="009C4EEA">
              <w:rPr>
                <w:rFonts w:cs="Times New Roman"/>
                <w:sz w:val="21"/>
              </w:rPr>
              <w:t>ghi</w:t>
            </w:r>
            <w:proofErr w:type="spellEnd"/>
            <w:r w:rsidRPr="009C4EEA">
              <w:rPr>
                <w:rFonts w:cs="Times New Roman"/>
                <w:sz w:val="21"/>
              </w:rPr>
              <w:t xml:space="preserve"> </w:t>
            </w:r>
            <w:proofErr w:type="spellStart"/>
            <w:r w:rsidRPr="009C4EEA">
              <w:rPr>
                <w:rFonts w:cs="Times New Roman"/>
                <w:sz w:val="21"/>
              </w:rPr>
              <w:t>nhận</w:t>
            </w:r>
            <w:proofErr w:type="spellEnd"/>
            <w:r w:rsidRPr="009C4EEA">
              <w:rPr>
                <w:rFonts w:cs="Times New Roman"/>
                <w:sz w:val="21"/>
              </w:rPr>
              <w:t xml:space="preserve"> </w:t>
            </w:r>
            <w:proofErr w:type="spellStart"/>
            <w:r w:rsidRPr="009C4EEA">
              <w:rPr>
                <w:rFonts w:cs="Times New Roman"/>
                <w:sz w:val="21"/>
              </w:rPr>
              <w:t>lỗi</w:t>
            </w:r>
            <w:proofErr w:type="spellEnd"/>
            <w:r w:rsidRPr="009C4EEA">
              <w:rPr>
                <w:rFonts w:cs="Times New Roman"/>
                <w:sz w:val="21"/>
              </w:rPr>
              <w:t xml:space="preserve"> </w:t>
            </w:r>
            <w:proofErr w:type="spellStart"/>
            <w:r w:rsidRPr="009C4EEA">
              <w:rPr>
                <w:rFonts w:cs="Times New Roman"/>
                <w:sz w:val="21"/>
              </w:rPr>
              <w:t>để</w:t>
            </w:r>
            <w:proofErr w:type="spellEnd"/>
            <w:r w:rsidRPr="009C4EEA">
              <w:rPr>
                <w:rFonts w:cs="Times New Roman"/>
                <w:sz w:val="21"/>
              </w:rPr>
              <w:t xml:space="preserve"> </w:t>
            </w:r>
            <w:proofErr w:type="spellStart"/>
            <w:r w:rsidRPr="009C4EEA">
              <w:rPr>
                <w:rFonts w:cs="Times New Roman"/>
                <w:sz w:val="21"/>
              </w:rPr>
              <w:t>xử</w:t>
            </w:r>
            <w:proofErr w:type="spellEnd"/>
            <w:r w:rsidRPr="009C4EEA">
              <w:rPr>
                <w:rFonts w:cs="Times New Roman"/>
                <w:sz w:val="21"/>
              </w:rPr>
              <w:t xml:space="preserve"> </w:t>
            </w:r>
            <w:proofErr w:type="spellStart"/>
            <w:r w:rsidRPr="009C4EEA">
              <w:rPr>
                <w:rFonts w:cs="Times New Roman"/>
                <w:sz w:val="21"/>
              </w:rPr>
              <w:t>lý</w:t>
            </w:r>
            <w:proofErr w:type="spellEnd"/>
            <w:r w:rsidRPr="009C4EEA">
              <w:rPr>
                <w:rFonts w:cs="Times New Roman"/>
                <w:sz w:val="21"/>
              </w:rPr>
              <w:t xml:space="preserve"> </w:t>
            </w:r>
            <w:proofErr w:type="spellStart"/>
            <w:r w:rsidRPr="009C4EEA">
              <w:rPr>
                <w:rFonts w:cs="Times New Roman"/>
                <w:sz w:val="21"/>
              </w:rPr>
              <w:t>lại</w:t>
            </w:r>
            <w:proofErr w:type="spellEnd"/>
            <w:r w:rsidRPr="009C4EEA">
              <w:rPr>
                <w:rFonts w:cs="Times New Roman"/>
                <w:sz w:val="21"/>
              </w:rPr>
              <w:t>.</w:t>
            </w:r>
          </w:p>
        </w:tc>
      </w:tr>
      <w:tr w:rsidR="002216E1" w:rsidRPr="009C4EEA" w14:paraId="2D42FB0C" w14:textId="77777777">
        <w:trPr>
          <w:jc w:val="center"/>
        </w:trPr>
        <w:tc>
          <w:tcPr>
            <w:tcW w:w="9972" w:type="dxa"/>
            <w:gridSpan w:val="3"/>
            <w:shd w:val="clear" w:color="auto" w:fill="B4C7E7"/>
            <w:vAlign w:val="center"/>
          </w:tcPr>
          <w:p w14:paraId="27817A71" w14:textId="77777777" w:rsidR="002216E1" w:rsidRPr="009C4EEA" w:rsidRDefault="00000000">
            <w:pPr>
              <w:rPr>
                <w:rFonts w:cs="Times New Roman"/>
              </w:rPr>
            </w:pPr>
            <w:r w:rsidRPr="009C4EEA">
              <w:rPr>
                <w:rFonts w:cs="Times New Roman"/>
                <w:b/>
                <w:sz w:val="22"/>
              </w:rPr>
              <w:t>OPEN ISSUES</w:t>
            </w:r>
          </w:p>
        </w:tc>
      </w:tr>
      <w:tr w:rsidR="00D90AEA" w:rsidRPr="009C4EEA" w14:paraId="41697304" w14:textId="77777777" w:rsidTr="00D90AEA">
        <w:trPr>
          <w:jc w:val="center"/>
        </w:trPr>
        <w:tc>
          <w:tcPr>
            <w:tcW w:w="3324" w:type="dxa"/>
            <w:vAlign w:val="center"/>
          </w:tcPr>
          <w:p w14:paraId="7DA5C576" w14:textId="37CBB2D3" w:rsidR="00D90AEA" w:rsidRPr="009C4EEA" w:rsidRDefault="00D90AEA" w:rsidP="00D90AEA">
            <w:pPr>
              <w:rPr>
                <w:rFonts w:cs="Times New Roman"/>
              </w:rPr>
            </w:pPr>
          </w:p>
        </w:tc>
        <w:tc>
          <w:tcPr>
            <w:tcW w:w="1806" w:type="dxa"/>
            <w:vAlign w:val="center"/>
          </w:tcPr>
          <w:p w14:paraId="5B95325B" w14:textId="1F5BDA0A" w:rsidR="00D90AEA" w:rsidRPr="009C4EEA" w:rsidRDefault="00D90AEA" w:rsidP="00D90AEA">
            <w:pPr>
              <w:rPr>
                <w:rFonts w:cs="Times New Roman"/>
              </w:rPr>
            </w:pPr>
            <w:r w:rsidRPr="009C4EEA">
              <w:rPr>
                <w:rFonts w:cs="Times New Roman"/>
                <w:b/>
                <w:sz w:val="20"/>
              </w:rPr>
              <w:t>1</w:t>
            </w:r>
          </w:p>
        </w:tc>
        <w:tc>
          <w:tcPr>
            <w:tcW w:w="4842" w:type="dxa"/>
            <w:vAlign w:val="center"/>
          </w:tcPr>
          <w:p w14:paraId="05B9BBE2" w14:textId="21C8790B"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xác</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nội</w:t>
            </w:r>
            <w:proofErr w:type="spellEnd"/>
            <w:r w:rsidRPr="009C4EEA">
              <w:rPr>
                <w:rFonts w:cs="Times New Roman"/>
                <w:sz w:val="21"/>
              </w:rPr>
              <w:t xml:space="preserve"> dung </w:t>
            </w:r>
            <w:proofErr w:type="spellStart"/>
            <w:r w:rsidRPr="009C4EEA">
              <w:rPr>
                <w:rFonts w:cs="Times New Roman"/>
                <w:sz w:val="21"/>
              </w:rPr>
              <w:t>cụ</w:t>
            </w:r>
            <w:proofErr w:type="spellEnd"/>
            <w:r w:rsidRPr="009C4EEA">
              <w:rPr>
                <w:rFonts w:cs="Times New Roman"/>
                <w:sz w:val="21"/>
              </w:rPr>
              <w:t xml:space="preserve"> </w:t>
            </w:r>
            <w:proofErr w:type="spellStart"/>
            <w:r w:rsidRPr="009C4EEA">
              <w:rPr>
                <w:rFonts w:cs="Times New Roman"/>
                <w:sz w:val="21"/>
              </w:rPr>
              <w:t>thể</w:t>
            </w:r>
            <w:proofErr w:type="spellEnd"/>
            <w:r w:rsidRPr="009C4EEA">
              <w:rPr>
                <w:rFonts w:cs="Times New Roman"/>
                <w:sz w:val="21"/>
              </w:rPr>
              <w:t xml:space="preserve"> </w:t>
            </w:r>
            <w:proofErr w:type="spellStart"/>
            <w:r w:rsidRPr="009C4EEA">
              <w:rPr>
                <w:rFonts w:cs="Times New Roman"/>
                <w:sz w:val="21"/>
              </w:rPr>
              <w:t>của</w:t>
            </w:r>
            <w:proofErr w:type="spellEnd"/>
            <w:r w:rsidRPr="009C4EEA">
              <w:rPr>
                <w:rFonts w:cs="Times New Roman"/>
                <w:sz w:val="21"/>
              </w:rPr>
              <w:t xml:space="preserve"> email.</w:t>
            </w:r>
          </w:p>
        </w:tc>
      </w:tr>
      <w:tr w:rsidR="00D90AEA" w:rsidRPr="009C4EEA" w14:paraId="06F98DD1" w14:textId="77777777" w:rsidTr="00D90AEA">
        <w:trPr>
          <w:jc w:val="center"/>
        </w:trPr>
        <w:tc>
          <w:tcPr>
            <w:tcW w:w="3324" w:type="dxa"/>
            <w:vAlign w:val="center"/>
          </w:tcPr>
          <w:p w14:paraId="056E36D9" w14:textId="1C982CAF" w:rsidR="00D90AEA" w:rsidRPr="009C4EEA" w:rsidRDefault="00D90AEA" w:rsidP="00D90AEA">
            <w:pPr>
              <w:rPr>
                <w:rFonts w:cs="Times New Roman"/>
              </w:rPr>
            </w:pPr>
          </w:p>
        </w:tc>
        <w:tc>
          <w:tcPr>
            <w:tcW w:w="1806" w:type="dxa"/>
            <w:vAlign w:val="center"/>
          </w:tcPr>
          <w:p w14:paraId="703AE6DD" w14:textId="5FDFA2C6" w:rsidR="00D90AEA" w:rsidRPr="009C4EEA" w:rsidRDefault="00D90AEA" w:rsidP="00D90AEA">
            <w:pPr>
              <w:rPr>
                <w:rFonts w:cs="Times New Roman"/>
              </w:rPr>
            </w:pPr>
            <w:r w:rsidRPr="009C4EEA">
              <w:rPr>
                <w:rFonts w:cs="Times New Roman"/>
                <w:b/>
                <w:sz w:val="20"/>
              </w:rPr>
              <w:t>2</w:t>
            </w:r>
          </w:p>
        </w:tc>
        <w:tc>
          <w:tcPr>
            <w:tcW w:w="4842" w:type="dxa"/>
            <w:vAlign w:val="center"/>
          </w:tcPr>
          <w:p w14:paraId="1EB7A9CB" w14:textId="21746B16" w:rsidR="00D90AEA" w:rsidRPr="009C4EEA" w:rsidRDefault="00D90AEA" w:rsidP="00D90AEA">
            <w:pPr>
              <w:rPr>
                <w:rFonts w:cs="Times New Roman"/>
              </w:rPr>
            </w:pPr>
            <w:proofErr w:type="spellStart"/>
            <w:r w:rsidRPr="009C4EEA">
              <w:rPr>
                <w:rFonts w:cs="Times New Roman"/>
                <w:sz w:val="21"/>
              </w:rPr>
              <w:t>Chưa</w:t>
            </w:r>
            <w:proofErr w:type="spellEnd"/>
            <w:r w:rsidRPr="009C4EEA">
              <w:rPr>
                <w:rFonts w:cs="Times New Roman"/>
                <w:sz w:val="21"/>
              </w:rPr>
              <w:t xml:space="preserve"> </w:t>
            </w:r>
            <w:proofErr w:type="spellStart"/>
            <w:r w:rsidRPr="009C4EEA">
              <w:rPr>
                <w:rFonts w:cs="Times New Roman"/>
                <w:sz w:val="21"/>
              </w:rPr>
              <w:t>quy</w:t>
            </w:r>
            <w:proofErr w:type="spellEnd"/>
            <w:r w:rsidRPr="009C4EEA">
              <w:rPr>
                <w:rFonts w:cs="Times New Roman"/>
                <w:sz w:val="21"/>
              </w:rPr>
              <w:t xml:space="preserve"> </w:t>
            </w:r>
            <w:proofErr w:type="spellStart"/>
            <w:r w:rsidRPr="009C4EEA">
              <w:rPr>
                <w:rFonts w:cs="Times New Roman"/>
                <w:sz w:val="21"/>
              </w:rPr>
              <w:t>định</w:t>
            </w:r>
            <w:proofErr w:type="spellEnd"/>
            <w:r w:rsidRPr="009C4EEA">
              <w:rPr>
                <w:rFonts w:cs="Times New Roman"/>
                <w:sz w:val="21"/>
              </w:rPr>
              <w:t xml:space="preserve"> </w:t>
            </w:r>
            <w:proofErr w:type="spellStart"/>
            <w:r w:rsidRPr="009C4EEA">
              <w:rPr>
                <w:rFonts w:cs="Times New Roman"/>
                <w:sz w:val="21"/>
              </w:rPr>
              <w:t>số</w:t>
            </w:r>
            <w:proofErr w:type="spellEnd"/>
            <w:r w:rsidRPr="009C4EEA">
              <w:rPr>
                <w:rFonts w:cs="Times New Roman"/>
                <w:sz w:val="21"/>
              </w:rPr>
              <w:t xml:space="preserve"> </w:t>
            </w:r>
            <w:proofErr w:type="spellStart"/>
            <w:r w:rsidRPr="009C4EEA">
              <w:rPr>
                <w:rFonts w:cs="Times New Roman"/>
                <w:sz w:val="21"/>
              </w:rPr>
              <w:t>lần</w:t>
            </w:r>
            <w:proofErr w:type="spellEnd"/>
            <w:r w:rsidRPr="009C4EEA">
              <w:rPr>
                <w:rFonts w:cs="Times New Roman"/>
                <w:sz w:val="21"/>
              </w:rPr>
              <w:t xml:space="preserve"> </w:t>
            </w:r>
            <w:proofErr w:type="spellStart"/>
            <w:r w:rsidRPr="009C4EEA">
              <w:rPr>
                <w:rFonts w:cs="Times New Roman"/>
                <w:sz w:val="21"/>
              </w:rPr>
              <w:t>gửi</w:t>
            </w:r>
            <w:proofErr w:type="spellEnd"/>
            <w:r w:rsidRPr="009C4EEA">
              <w:rPr>
                <w:rFonts w:cs="Times New Roman"/>
                <w:sz w:val="21"/>
              </w:rPr>
              <w:t xml:space="preserve"> </w:t>
            </w:r>
            <w:proofErr w:type="spellStart"/>
            <w:r w:rsidRPr="009C4EEA">
              <w:rPr>
                <w:rFonts w:cs="Times New Roman"/>
                <w:sz w:val="21"/>
              </w:rPr>
              <w:t>lại</w:t>
            </w:r>
            <w:proofErr w:type="spellEnd"/>
            <w:r w:rsidRPr="009C4EEA">
              <w:rPr>
                <w:rFonts w:cs="Times New Roman"/>
                <w:sz w:val="21"/>
              </w:rPr>
              <w:t xml:space="preserve"> </w:t>
            </w:r>
            <w:proofErr w:type="spellStart"/>
            <w:r w:rsidRPr="009C4EEA">
              <w:rPr>
                <w:rFonts w:cs="Times New Roman"/>
                <w:sz w:val="21"/>
              </w:rPr>
              <w:t>khi</w:t>
            </w:r>
            <w:proofErr w:type="spellEnd"/>
            <w:r w:rsidRPr="009C4EEA">
              <w:rPr>
                <w:rFonts w:cs="Times New Roman"/>
                <w:sz w:val="21"/>
              </w:rPr>
              <w:t xml:space="preserve"> email </w:t>
            </w:r>
            <w:proofErr w:type="spellStart"/>
            <w:r w:rsidRPr="009C4EEA">
              <w:rPr>
                <w:rFonts w:cs="Times New Roman"/>
                <w:sz w:val="21"/>
              </w:rPr>
              <w:t>thất</w:t>
            </w:r>
            <w:proofErr w:type="spellEnd"/>
            <w:r w:rsidRPr="009C4EEA">
              <w:rPr>
                <w:rFonts w:cs="Times New Roman"/>
                <w:sz w:val="21"/>
              </w:rPr>
              <w:t xml:space="preserve"> </w:t>
            </w:r>
            <w:proofErr w:type="spellStart"/>
            <w:r w:rsidRPr="009C4EEA">
              <w:rPr>
                <w:rFonts w:cs="Times New Roman"/>
                <w:sz w:val="21"/>
              </w:rPr>
              <w:t>bại</w:t>
            </w:r>
            <w:proofErr w:type="spellEnd"/>
            <w:r w:rsidRPr="009C4EEA">
              <w:rPr>
                <w:rFonts w:cs="Times New Roman"/>
                <w:sz w:val="21"/>
              </w:rPr>
              <w:t>.</w:t>
            </w:r>
          </w:p>
        </w:tc>
      </w:tr>
    </w:tbl>
    <w:p w14:paraId="5941FAEC" w14:textId="77777777" w:rsidR="008A4D90" w:rsidRPr="009C4EEA" w:rsidRDefault="008A4D90">
      <w:pPr>
        <w:rPr>
          <w:rFonts w:cs="Times New Roman"/>
          <w:b/>
          <w:bCs/>
          <w:sz w:val="36"/>
          <w:szCs w:val="36"/>
        </w:rPr>
      </w:pPr>
    </w:p>
    <w:p w14:paraId="2EC23FD4" w14:textId="5B1F425E" w:rsidR="002216E1" w:rsidRPr="002F45CF" w:rsidRDefault="008A4D90">
      <w:pPr>
        <w:rPr>
          <w:rFonts w:cs="Times New Roman"/>
          <w:b/>
          <w:bCs/>
          <w:color w:val="C00000"/>
          <w:sz w:val="36"/>
          <w:szCs w:val="36"/>
        </w:rPr>
      </w:pPr>
      <w:r w:rsidRPr="002F45CF">
        <w:rPr>
          <w:rFonts w:cs="Times New Roman"/>
          <w:b/>
          <w:bCs/>
          <w:color w:val="C00000"/>
          <w:sz w:val="36"/>
          <w:szCs w:val="36"/>
        </w:rPr>
        <w:t>BÀI 2</w:t>
      </w:r>
    </w:p>
    <w:p w14:paraId="734188CE" w14:textId="15FC300C" w:rsidR="008A4D90" w:rsidRPr="009C4EEA" w:rsidRDefault="008A4D90">
      <w:pPr>
        <w:rPr>
          <w:rFonts w:cs="Times New Roman"/>
          <w:b/>
          <w:bCs/>
          <w:sz w:val="36"/>
          <w:szCs w:val="36"/>
        </w:rPr>
      </w:pPr>
      <w:proofErr w:type="spellStart"/>
      <w:r w:rsidRPr="009C4EEA">
        <w:rPr>
          <w:rFonts w:cs="Times New Roman"/>
          <w:b/>
          <w:bCs/>
          <w:sz w:val="36"/>
          <w:szCs w:val="36"/>
        </w:rPr>
        <w:t>Câu</w:t>
      </w:r>
      <w:proofErr w:type="spellEnd"/>
      <w:r w:rsidRPr="009C4EEA">
        <w:rPr>
          <w:rFonts w:cs="Times New Roman"/>
          <w:b/>
          <w:bCs/>
          <w:sz w:val="36"/>
          <w:szCs w:val="36"/>
        </w:rPr>
        <w:t xml:space="preserve"> 1</w:t>
      </w:r>
    </w:p>
    <w:p w14:paraId="784B082E" w14:textId="22BBE0FB" w:rsidR="004571B9" w:rsidRPr="009C4EEA" w:rsidRDefault="004571B9" w:rsidP="00234CCF">
      <w:pPr>
        <w:rPr>
          <w:rFonts w:cs="Times New Roman"/>
          <w:b/>
          <w:bCs/>
        </w:rPr>
      </w:pPr>
      <w:r w:rsidRPr="009C4EEA">
        <w:rPr>
          <w:rFonts w:cs="Times New Roman"/>
          <w:b/>
          <w:bCs/>
        </w:rPr>
        <w:t xml:space="preserve">Actor </w:t>
      </w:r>
      <w:proofErr w:type="spellStart"/>
      <w:r w:rsidRPr="009C4EEA">
        <w:rPr>
          <w:rFonts w:cs="Times New Roman"/>
          <w:b/>
          <w:bCs/>
        </w:rPr>
        <w:t>và</w:t>
      </w:r>
      <w:proofErr w:type="spellEnd"/>
      <w:r w:rsidRPr="009C4EEA">
        <w:rPr>
          <w:rFonts w:cs="Times New Roman"/>
          <w:b/>
          <w:bCs/>
        </w:rPr>
        <w:t xml:space="preserve"> Use Case </w:t>
      </w:r>
      <w:proofErr w:type="spellStart"/>
      <w:r w:rsidRPr="009C4EEA">
        <w:rPr>
          <w:rFonts w:cs="Times New Roman"/>
          <w:b/>
          <w:bCs/>
        </w:rPr>
        <w:t>tổng</w:t>
      </w:r>
      <w:proofErr w:type="spellEnd"/>
      <w:r w:rsidRPr="009C4EEA">
        <w:rPr>
          <w:rFonts w:cs="Times New Roman"/>
          <w:b/>
          <w:bCs/>
        </w:rPr>
        <w:t> </w:t>
      </w:r>
      <w:proofErr w:type="spellStart"/>
      <w:r w:rsidRPr="009C4EEA">
        <w:rPr>
          <w:rFonts w:cs="Times New Roman"/>
          <w:b/>
          <w:bCs/>
        </w:rPr>
        <w:t>quát</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8037"/>
      </w:tblGrid>
      <w:tr w:rsidR="00234CCF" w:rsidRPr="009C4EEA" w14:paraId="440122F7" w14:textId="77777777" w:rsidTr="002F45CF">
        <w:trPr>
          <w:tblHeader/>
          <w:tblCellSpacing w:w="15" w:type="dxa"/>
        </w:trPr>
        <w:tc>
          <w:tcPr>
            <w:tcW w:w="0" w:type="auto"/>
            <w:shd w:val="clear" w:color="auto" w:fill="95B3D7" w:themeFill="accent1" w:themeFillTint="99"/>
            <w:vAlign w:val="center"/>
            <w:hideMark/>
          </w:tcPr>
          <w:p w14:paraId="40FEE0E3" w14:textId="77777777" w:rsidR="00234CCF" w:rsidRPr="002F45CF" w:rsidRDefault="00234CCF" w:rsidP="00234CCF">
            <w:pPr>
              <w:rPr>
                <w:rFonts w:cs="Times New Roman"/>
                <w:b/>
                <w:bCs/>
                <w:color w:val="000000" w:themeColor="text1"/>
              </w:rPr>
            </w:pPr>
            <w:r w:rsidRPr="002F45CF">
              <w:rPr>
                <w:rFonts w:cs="Times New Roman"/>
                <w:b/>
                <w:bCs/>
                <w:color w:val="000000" w:themeColor="text1"/>
              </w:rPr>
              <w:t>Actor</w:t>
            </w:r>
          </w:p>
        </w:tc>
        <w:tc>
          <w:tcPr>
            <w:tcW w:w="0" w:type="auto"/>
            <w:shd w:val="clear" w:color="auto" w:fill="95B3D7" w:themeFill="accent1" w:themeFillTint="99"/>
            <w:vAlign w:val="center"/>
            <w:hideMark/>
          </w:tcPr>
          <w:p w14:paraId="0D06413B" w14:textId="77777777" w:rsidR="00234CCF" w:rsidRPr="002F45CF" w:rsidRDefault="00234CCF" w:rsidP="00234CCF">
            <w:pPr>
              <w:rPr>
                <w:rFonts w:cs="Times New Roman"/>
                <w:b/>
                <w:bCs/>
                <w:color w:val="000000" w:themeColor="text1"/>
              </w:rPr>
            </w:pPr>
            <w:proofErr w:type="spellStart"/>
            <w:r w:rsidRPr="002F45CF">
              <w:rPr>
                <w:rFonts w:cs="Times New Roman"/>
                <w:b/>
                <w:bCs/>
                <w:color w:val="000000" w:themeColor="text1"/>
              </w:rPr>
              <w:t>Mô</w:t>
            </w:r>
            <w:proofErr w:type="spellEnd"/>
            <w:r w:rsidRPr="002F45CF">
              <w:rPr>
                <w:rFonts w:cs="Times New Roman"/>
                <w:b/>
                <w:bCs/>
                <w:color w:val="000000" w:themeColor="text1"/>
              </w:rPr>
              <w:t xml:space="preserve"> </w:t>
            </w:r>
            <w:proofErr w:type="spellStart"/>
            <w:r w:rsidRPr="002F45CF">
              <w:rPr>
                <w:rFonts w:cs="Times New Roman"/>
                <w:b/>
                <w:bCs/>
                <w:color w:val="000000" w:themeColor="text1"/>
              </w:rPr>
              <w:t>tả</w:t>
            </w:r>
            <w:proofErr w:type="spellEnd"/>
          </w:p>
        </w:tc>
      </w:tr>
      <w:tr w:rsidR="00234CCF" w:rsidRPr="009C4EEA" w14:paraId="08BF5DD9" w14:textId="77777777" w:rsidTr="00234CCF">
        <w:trPr>
          <w:tblCellSpacing w:w="15" w:type="dxa"/>
        </w:trPr>
        <w:tc>
          <w:tcPr>
            <w:tcW w:w="0" w:type="auto"/>
            <w:vAlign w:val="center"/>
            <w:hideMark/>
          </w:tcPr>
          <w:p w14:paraId="7AA72FD9" w14:textId="77777777" w:rsidR="00234CCF" w:rsidRPr="009C4EEA" w:rsidRDefault="00234CCF" w:rsidP="00234CCF">
            <w:pPr>
              <w:rPr>
                <w:rFonts w:cs="Times New Roman"/>
                <w:sz w:val="26"/>
                <w:szCs w:val="26"/>
              </w:rPr>
            </w:pPr>
            <w:proofErr w:type="spellStart"/>
            <w:r w:rsidRPr="009C4EEA">
              <w:rPr>
                <w:rFonts w:cs="Times New Roman"/>
                <w:sz w:val="26"/>
                <w:szCs w:val="26"/>
              </w:rPr>
              <w:t>Nhân</w:t>
            </w:r>
            <w:proofErr w:type="spellEnd"/>
            <w:r w:rsidRPr="009C4EEA">
              <w:rPr>
                <w:rFonts w:cs="Times New Roman"/>
                <w:sz w:val="26"/>
                <w:szCs w:val="26"/>
              </w:rPr>
              <w:t xml:space="preserve"> </w:t>
            </w:r>
            <w:proofErr w:type="spellStart"/>
            <w:r w:rsidRPr="009C4EEA">
              <w:rPr>
                <w:rFonts w:cs="Times New Roman"/>
                <w:sz w:val="26"/>
                <w:szCs w:val="26"/>
              </w:rPr>
              <w:t>viên</w:t>
            </w:r>
            <w:proofErr w:type="spellEnd"/>
            <w:r w:rsidRPr="009C4EEA">
              <w:rPr>
                <w:rFonts w:cs="Times New Roman"/>
                <w:sz w:val="26"/>
                <w:szCs w:val="26"/>
              </w:rPr>
              <w:t xml:space="preserve"> </w:t>
            </w:r>
            <w:proofErr w:type="spellStart"/>
            <w:r w:rsidRPr="009C4EEA">
              <w:rPr>
                <w:rFonts w:cs="Times New Roman"/>
                <w:sz w:val="26"/>
                <w:szCs w:val="26"/>
              </w:rPr>
              <w:t>cửa</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p>
        </w:tc>
        <w:tc>
          <w:tcPr>
            <w:tcW w:w="0" w:type="auto"/>
            <w:vAlign w:val="center"/>
            <w:hideMark/>
          </w:tcPr>
          <w:p w14:paraId="7AE39B07" w14:textId="77777777" w:rsidR="00234CCF" w:rsidRPr="009C4EEA" w:rsidRDefault="00234CCF" w:rsidP="00234CCF">
            <w:pPr>
              <w:rPr>
                <w:rFonts w:cs="Times New Roman"/>
                <w:sz w:val="26"/>
                <w:szCs w:val="26"/>
              </w:rPr>
            </w:pPr>
            <w:proofErr w:type="spellStart"/>
            <w:r w:rsidRPr="009C4EEA">
              <w:rPr>
                <w:rFonts w:cs="Times New Roman"/>
                <w:sz w:val="26"/>
                <w:szCs w:val="26"/>
              </w:rPr>
              <w:t>Thực</w:t>
            </w:r>
            <w:proofErr w:type="spellEnd"/>
            <w:r w:rsidRPr="009C4EEA">
              <w:rPr>
                <w:rFonts w:cs="Times New Roman"/>
                <w:sz w:val="26"/>
                <w:szCs w:val="26"/>
              </w:rPr>
              <w:t xml:space="preserve"> </w:t>
            </w:r>
            <w:proofErr w:type="spellStart"/>
            <w:r w:rsidRPr="009C4EEA">
              <w:rPr>
                <w:rFonts w:cs="Times New Roman"/>
                <w:sz w:val="26"/>
                <w:szCs w:val="26"/>
              </w:rPr>
              <w:t>hiện</w:t>
            </w:r>
            <w:proofErr w:type="spellEnd"/>
            <w:r w:rsidRPr="009C4EEA">
              <w:rPr>
                <w:rFonts w:cs="Times New Roman"/>
                <w:sz w:val="26"/>
                <w:szCs w:val="26"/>
              </w:rPr>
              <w:t xml:space="preserve"> </w:t>
            </w:r>
            <w:proofErr w:type="spellStart"/>
            <w:r w:rsidRPr="009C4EEA">
              <w:rPr>
                <w:rFonts w:cs="Times New Roman"/>
                <w:sz w:val="26"/>
                <w:szCs w:val="26"/>
              </w:rPr>
              <w:t>các</w:t>
            </w:r>
            <w:proofErr w:type="spellEnd"/>
            <w:r w:rsidRPr="009C4EEA">
              <w:rPr>
                <w:rFonts w:cs="Times New Roman"/>
                <w:sz w:val="26"/>
                <w:szCs w:val="26"/>
              </w:rPr>
              <w:t xml:space="preserve"> </w:t>
            </w:r>
            <w:proofErr w:type="spellStart"/>
            <w:r w:rsidRPr="009C4EEA">
              <w:rPr>
                <w:rFonts w:cs="Times New Roman"/>
                <w:sz w:val="26"/>
                <w:szCs w:val="26"/>
              </w:rPr>
              <w:t>nghiệp</w:t>
            </w:r>
            <w:proofErr w:type="spellEnd"/>
            <w:r w:rsidRPr="009C4EEA">
              <w:rPr>
                <w:rFonts w:cs="Times New Roman"/>
                <w:sz w:val="26"/>
                <w:szCs w:val="26"/>
              </w:rPr>
              <w:t xml:space="preserve"> </w:t>
            </w:r>
            <w:proofErr w:type="spellStart"/>
            <w:r w:rsidRPr="009C4EEA">
              <w:rPr>
                <w:rFonts w:cs="Times New Roman"/>
                <w:sz w:val="26"/>
                <w:szCs w:val="26"/>
              </w:rPr>
              <w:t>vụ</w:t>
            </w:r>
            <w:proofErr w:type="spellEnd"/>
            <w:r w:rsidRPr="009C4EEA">
              <w:rPr>
                <w:rFonts w:cs="Times New Roman"/>
                <w:sz w:val="26"/>
                <w:szCs w:val="26"/>
              </w:rPr>
              <w:t xml:space="preserve"> </w:t>
            </w:r>
            <w:proofErr w:type="spellStart"/>
            <w:r w:rsidRPr="009C4EEA">
              <w:rPr>
                <w:rFonts w:cs="Times New Roman"/>
                <w:sz w:val="26"/>
                <w:szCs w:val="26"/>
              </w:rPr>
              <w:t>nhập</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r w:rsidRPr="009C4EEA">
              <w:rPr>
                <w:rFonts w:cs="Times New Roman"/>
                <w:sz w:val="26"/>
                <w:szCs w:val="26"/>
              </w:rPr>
              <w:t xml:space="preserve">, </w:t>
            </w:r>
            <w:proofErr w:type="spellStart"/>
            <w:r w:rsidRPr="009C4EEA">
              <w:rPr>
                <w:rFonts w:cs="Times New Roman"/>
                <w:sz w:val="26"/>
                <w:szCs w:val="26"/>
              </w:rPr>
              <w:t>bán</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r w:rsidRPr="009C4EEA">
              <w:rPr>
                <w:rFonts w:cs="Times New Roman"/>
                <w:sz w:val="26"/>
                <w:szCs w:val="26"/>
              </w:rPr>
              <w:t xml:space="preserve">, </w:t>
            </w:r>
            <w:proofErr w:type="spellStart"/>
            <w:r w:rsidRPr="009C4EEA">
              <w:rPr>
                <w:rFonts w:cs="Times New Roman"/>
                <w:sz w:val="26"/>
                <w:szCs w:val="26"/>
              </w:rPr>
              <w:t>quản</w:t>
            </w:r>
            <w:proofErr w:type="spellEnd"/>
            <w:r w:rsidRPr="009C4EEA">
              <w:rPr>
                <w:rFonts w:cs="Times New Roman"/>
                <w:sz w:val="26"/>
                <w:szCs w:val="26"/>
              </w:rPr>
              <w:t xml:space="preserve"> </w:t>
            </w:r>
            <w:proofErr w:type="spellStart"/>
            <w:r w:rsidRPr="009C4EEA">
              <w:rPr>
                <w:rFonts w:cs="Times New Roman"/>
                <w:sz w:val="26"/>
                <w:szCs w:val="26"/>
              </w:rPr>
              <w:t>lý</w:t>
            </w:r>
            <w:proofErr w:type="spellEnd"/>
            <w:r w:rsidRPr="009C4EEA">
              <w:rPr>
                <w:rFonts w:cs="Times New Roman"/>
                <w:sz w:val="26"/>
                <w:szCs w:val="26"/>
              </w:rPr>
              <w:t xml:space="preserve"> </w:t>
            </w:r>
            <w:proofErr w:type="spellStart"/>
            <w:r w:rsidRPr="009C4EEA">
              <w:rPr>
                <w:rFonts w:cs="Times New Roman"/>
                <w:sz w:val="26"/>
                <w:szCs w:val="26"/>
              </w:rPr>
              <w:t>thông</w:t>
            </w:r>
            <w:proofErr w:type="spellEnd"/>
            <w:r w:rsidRPr="009C4EEA">
              <w:rPr>
                <w:rFonts w:cs="Times New Roman"/>
                <w:sz w:val="26"/>
                <w:szCs w:val="26"/>
              </w:rPr>
              <w:t xml:space="preserve"> tin </w:t>
            </w:r>
            <w:proofErr w:type="spellStart"/>
            <w:r w:rsidRPr="009C4EEA">
              <w:rPr>
                <w:rFonts w:cs="Times New Roman"/>
                <w:sz w:val="26"/>
                <w:szCs w:val="26"/>
              </w:rPr>
              <w:t>và</w:t>
            </w:r>
            <w:proofErr w:type="spellEnd"/>
            <w:r w:rsidRPr="009C4EEA">
              <w:rPr>
                <w:rFonts w:cs="Times New Roman"/>
                <w:sz w:val="26"/>
                <w:szCs w:val="26"/>
              </w:rPr>
              <w:t xml:space="preserve"> </w:t>
            </w:r>
            <w:proofErr w:type="spellStart"/>
            <w:r w:rsidRPr="009C4EEA">
              <w:rPr>
                <w:rFonts w:cs="Times New Roman"/>
                <w:sz w:val="26"/>
                <w:szCs w:val="26"/>
              </w:rPr>
              <w:t>lập</w:t>
            </w:r>
            <w:proofErr w:type="spellEnd"/>
            <w:r w:rsidRPr="009C4EEA">
              <w:rPr>
                <w:rFonts w:cs="Times New Roman"/>
                <w:sz w:val="26"/>
                <w:szCs w:val="26"/>
              </w:rPr>
              <w:t xml:space="preserve"> </w:t>
            </w:r>
            <w:proofErr w:type="spellStart"/>
            <w:r w:rsidRPr="009C4EEA">
              <w:rPr>
                <w:rFonts w:cs="Times New Roman"/>
                <w:sz w:val="26"/>
                <w:szCs w:val="26"/>
              </w:rPr>
              <w:t>các</w:t>
            </w:r>
            <w:proofErr w:type="spellEnd"/>
            <w:r w:rsidRPr="009C4EEA">
              <w:rPr>
                <w:rFonts w:cs="Times New Roman"/>
                <w:sz w:val="26"/>
                <w:szCs w:val="26"/>
              </w:rPr>
              <w:t xml:space="preserve"> </w:t>
            </w:r>
            <w:proofErr w:type="spellStart"/>
            <w:r w:rsidRPr="009C4EEA">
              <w:rPr>
                <w:rFonts w:cs="Times New Roman"/>
                <w:sz w:val="26"/>
                <w:szCs w:val="26"/>
              </w:rPr>
              <w:t>chứng</w:t>
            </w:r>
            <w:proofErr w:type="spellEnd"/>
            <w:r w:rsidRPr="009C4EEA">
              <w:rPr>
                <w:rFonts w:cs="Times New Roman"/>
                <w:sz w:val="26"/>
                <w:szCs w:val="26"/>
              </w:rPr>
              <w:t xml:space="preserve"> </w:t>
            </w:r>
            <w:proofErr w:type="spellStart"/>
            <w:r w:rsidRPr="009C4EEA">
              <w:rPr>
                <w:rFonts w:cs="Times New Roman"/>
                <w:sz w:val="26"/>
                <w:szCs w:val="26"/>
              </w:rPr>
              <w:t>từ</w:t>
            </w:r>
            <w:proofErr w:type="spellEnd"/>
          </w:p>
        </w:tc>
      </w:tr>
      <w:tr w:rsidR="00234CCF" w:rsidRPr="009C4EEA" w14:paraId="5EA36DE6" w14:textId="77777777" w:rsidTr="00234CCF">
        <w:trPr>
          <w:tblCellSpacing w:w="15" w:type="dxa"/>
        </w:trPr>
        <w:tc>
          <w:tcPr>
            <w:tcW w:w="0" w:type="auto"/>
            <w:vAlign w:val="center"/>
            <w:hideMark/>
          </w:tcPr>
          <w:p w14:paraId="307FFC83" w14:textId="77777777" w:rsidR="00234CCF" w:rsidRPr="009C4EEA" w:rsidRDefault="00234CCF" w:rsidP="00234CCF">
            <w:pPr>
              <w:rPr>
                <w:rFonts w:cs="Times New Roman"/>
                <w:sz w:val="26"/>
                <w:szCs w:val="26"/>
              </w:rPr>
            </w:pPr>
            <w:proofErr w:type="spellStart"/>
            <w:r w:rsidRPr="009C4EEA">
              <w:rPr>
                <w:rFonts w:cs="Times New Roman"/>
                <w:sz w:val="26"/>
                <w:szCs w:val="26"/>
              </w:rPr>
              <w:t>Nhà</w:t>
            </w:r>
            <w:proofErr w:type="spellEnd"/>
            <w:r w:rsidRPr="009C4EEA">
              <w:rPr>
                <w:rFonts w:cs="Times New Roman"/>
                <w:sz w:val="26"/>
                <w:szCs w:val="26"/>
              </w:rPr>
              <w:t xml:space="preserve"> </w:t>
            </w:r>
            <w:proofErr w:type="spellStart"/>
            <w:r w:rsidRPr="009C4EEA">
              <w:rPr>
                <w:rFonts w:cs="Times New Roman"/>
                <w:sz w:val="26"/>
                <w:szCs w:val="26"/>
              </w:rPr>
              <w:t>cung</w:t>
            </w:r>
            <w:proofErr w:type="spellEnd"/>
            <w:r w:rsidRPr="009C4EEA">
              <w:rPr>
                <w:rFonts w:cs="Times New Roman"/>
                <w:sz w:val="26"/>
                <w:szCs w:val="26"/>
              </w:rPr>
              <w:t xml:space="preserve"> </w:t>
            </w:r>
            <w:proofErr w:type="spellStart"/>
            <w:r w:rsidRPr="009C4EEA">
              <w:rPr>
                <w:rFonts w:cs="Times New Roman"/>
                <w:sz w:val="26"/>
                <w:szCs w:val="26"/>
              </w:rPr>
              <w:t>ứng</w:t>
            </w:r>
            <w:proofErr w:type="spellEnd"/>
          </w:p>
        </w:tc>
        <w:tc>
          <w:tcPr>
            <w:tcW w:w="0" w:type="auto"/>
            <w:vAlign w:val="center"/>
            <w:hideMark/>
          </w:tcPr>
          <w:p w14:paraId="39070DA6" w14:textId="77777777" w:rsidR="00234CCF" w:rsidRPr="009C4EEA" w:rsidRDefault="00234CCF" w:rsidP="00234CCF">
            <w:pPr>
              <w:rPr>
                <w:rFonts w:cs="Times New Roman"/>
                <w:sz w:val="26"/>
                <w:szCs w:val="26"/>
              </w:rPr>
            </w:pPr>
            <w:r w:rsidRPr="009C4EEA">
              <w:rPr>
                <w:rFonts w:cs="Times New Roman"/>
                <w:sz w:val="26"/>
                <w:szCs w:val="26"/>
              </w:rPr>
              <w:t xml:space="preserve">Cung </w:t>
            </w:r>
            <w:proofErr w:type="spellStart"/>
            <w:r w:rsidRPr="009C4EEA">
              <w:rPr>
                <w:rFonts w:cs="Times New Roman"/>
                <w:sz w:val="26"/>
                <w:szCs w:val="26"/>
              </w:rPr>
              <w:t>cấp</w:t>
            </w:r>
            <w:proofErr w:type="spellEnd"/>
            <w:r w:rsidRPr="009C4EEA">
              <w:rPr>
                <w:rFonts w:cs="Times New Roman"/>
                <w:sz w:val="26"/>
                <w:szCs w:val="26"/>
              </w:rPr>
              <w:t xml:space="preserve"> </w:t>
            </w:r>
            <w:proofErr w:type="spellStart"/>
            <w:r w:rsidRPr="009C4EEA">
              <w:rPr>
                <w:rFonts w:cs="Times New Roman"/>
                <w:sz w:val="26"/>
                <w:szCs w:val="26"/>
              </w:rPr>
              <w:t>nước</w:t>
            </w:r>
            <w:proofErr w:type="spellEnd"/>
            <w:r w:rsidRPr="009C4EEA">
              <w:rPr>
                <w:rFonts w:cs="Times New Roman"/>
                <w:sz w:val="26"/>
                <w:szCs w:val="26"/>
              </w:rPr>
              <w:t xml:space="preserve"> </w:t>
            </w:r>
            <w:proofErr w:type="spellStart"/>
            <w:r w:rsidRPr="009C4EEA">
              <w:rPr>
                <w:rFonts w:cs="Times New Roman"/>
                <w:sz w:val="26"/>
                <w:szCs w:val="26"/>
              </w:rPr>
              <w:t>giải</w:t>
            </w:r>
            <w:proofErr w:type="spellEnd"/>
            <w:r w:rsidRPr="009C4EEA">
              <w:rPr>
                <w:rFonts w:cs="Times New Roman"/>
                <w:sz w:val="26"/>
                <w:szCs w:val="26"/>
              </w:rPr>
              <w:t xml:space="preserve"> </w:t>
            </w:r>
            <w:proofErr w:type="spellStart"/>
            <w:r w:rsidRPr="009C4EEA">
              <w:rPr>
                <w:rFonts w:cs="Times New Roman"/>
                <w:sz w:val="26"/>
                <w:szCs w:val="26"/>
              </w:rPr>
              <w:t>khát</w:t>
            </w:r>
            <w:proofErr w:type="spellEnd"/>
            <w:r w:rsidRPr="009C4EEA">
              <w:rPr>
                <w:rFonts w:cs="Times New Roman"/>
                <w:sz w:val="26"/>
                <w:szCs w:val="26"/>
              </w:rPr>
              <w:t xml:space="preserve"> </w:t>
            </w:r>
            <w:proofErr w:type="spellStart"/>
            <w:r w:rsidRPr="009C4EEA">
              <w:rPr>
                <w:rFonts w:cs="Times New Roman"/>
                <w:sz w:val="26"/>
                <w:szCs w:val="26"/>
              </w:rPr>
              <w:t>theo</w:t>
            </w:r>
            <w:proofErr w:type="spellEnd"/>
            <w:r w:rsidRPr="009C4EEA">
              <w:rPr>
                <w:rFonts w:cs="Times New Roman"/>
                <w:sz w:val="26"/>
                <w:szCs w:val="26"/>
              </w:rPr>
              <w:t xml:space="preserve"> </w:t>
            </w:r>
            <w:proofErr w:type="spellStart"/>
            <w:r w:rsidRPr="009C4EEA">
              <w:rPr>
                <w:rFonts w:cs="Times New Roman"/>
                <w:sz w:val="26"/>
                <w:szCs w:val="26"/>
              </w:rPr>
              <w:t>đơn</w:t>
            </w:r>
            <w:proofErr w:type="spellEnd"/>
            <w:r w:rsidRPr="009C4EEA">
              <w:rPr>
                <w:rFonts w:cs="Times New Roman"/>
                <w:sz w:val="26"/>
                <w:szCs w:val="26"/>
              </w:rPr>
              <w:t xml:space="preserve"> </w:t>
            </w:r>
            <w:proofErr w:type="spellStart"/>
            <w:r w:rsidRPr="009C4EEA">
              <w:rPr>
                <w:rFonts w:cs="Times New Roman"/>
                <w:sz w:val="26"/>
                <w:szCs w:val="26"/>
              </w:rPr>
              <w:t>đặt</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r w:rsidRPr="009C4EEA">
              <w:rPr>
                <w:rFonts w:cs="Times New Roman"/>
                <w:sz w:val="26"/>
                <w:szCs w:val="26"/>
              </w:rPr>
              <w:t xml:space="preserve"> </w:t>
            </w:r>
            <w:proofErr w:type="spellStart"/>
            <w:r w:rsidRPr="009C4EEA">
              <w:rPr>
                <w:rFonts w:cs="Times New Roman"/>
                <w:sz w:val="26"/>
                <w:szCs w:val="26"/>
              </w:rPr>
              <w:t>và</w:t>
            </w:r>
            <w:proofErr w:type="spellEnd"/>
            <w:r w:rsidRPr="009C4EEA">
              <w:rPr>
                <w:rFonts w:cs="Times New Roman"/>
                <w:sz w:val="26"/>
                <w:szCs w:val="26"/>
              </w:rPr>
              <w:t xml:space="preserve"> </w:t>
            </w:r>
            <w:proofErr w:type="spellStart"/>
            <w:r w:rsidRPr="009C4EEA">
              <w:rPr>
                <w:rFonts w:cs="Times New Roman"/>
                <w:sz w:val="26"/>
                <w:szCs w:val="26"/>
              </w:rPr>
              <w:t>giao</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r w:rsidRPr="009C4EEA">
              <w:rPr>
                <w:rFonts w:cs="Times New Roman"/>
                <w:sz w:val="26"/>
                <w:szCs w:val="26"/>
              </w:rPr>
              <w:t xml:space="preserve"> </w:t>
            </w:r>
            <w:proofErr w:type="spellStart"/>
            <w:r w:rsidRPr="009C4EEA">
              <w:rPr>
                <w:rFonts w:cs="Times New Roman"/>
                <w:sz w:val="26"/>
                <w:szCs w:val="26"/>
              </w:rPr>
              <w:t>theo</w:t>
            </w:r>
            <w:proofErr w:type="spellEnd"/>
            <w:r w:rsidRPr="009C4EEA">
              <w:rPr>
                <w:rFonts w:cs="Times New Roman"/>
                <w:sz w:val="26"/>
                <w:szCs w:val="26"/>
              </w:rPr>
              <w:t xml:space="preserve"> </w:t>
            </w:r>
            <w:proofErr w:type="spellStart"/>
            <w:r w:rsidRPr="009C4EEA">
              <w:rPr>
                <w:rFonts w:cs="Times New Roman"/>
                <w:sz w:val="26"/>
                <w:szCs w:val="26"/>
              </w:rPr>
              <w:t>từng</w:t>
            </w:r>
            <w:proofErr w:type="spellEnd"/>
            <w:r w:rsidRPr="009C4EEA">
              <w:rPr>
                <w:rFonts w:cs="Times New Roman"/>
                <w:sz w:val="26"/>
                <w:szCs w:val="26"/>
              </w:rPr>
              <w:t xml:space="preserve"> </w:t>
            </w:r>
            <w:proofErr w:type="spellStart"/>
            <w:r w:rsidRPr="009C4EEA">
              <w:rPr>
                <w:rFonts w:cs="Times New Roman"/>
                <w:sz w:val="26"/>
                <w:szCs w:val="26"/>
              </w:rPr>
              <w:t>đợt</w:t>
            </w:r>
            <w:proofErr w:type="spellEnd"/>
          </w:p>
        </w:tc>
      </w:tr>
      <w:tr w:rsidR="00234CCF" w:rsidRPr="009C4EEA" w14:paraId="1DF47522" w14:textId="77777777" w:rsidTr="00234CCF">
        <w:trPr>
          <w:tblCellSpacing w:w="15" w:type="dxa"/>
        </w:trPr>
        <w:tc>
          <w:tcPr>
            <w:tcW w:w="0" w:type="auto"/>
            <w:vAlign w:val="center"/>
            <w:hideMark/>
          </w:tcPr>
          <w:p w14:paraId="3EBBED2B" w14:textId="77777777" w:rsidR="00234CCF" w:rsidRPr="009C4EEA" w:rsidRDefault="00234CCF" w:rsidP="00234CCF">
            <w:pPr>
              <w:rPr>
                <w:rFonts w:cs="Times New Roman"/>
                <w:sz w:val="26"/>
                <w:szCs w:val="26"/>
              </w:rPr>
            </w:pPr>
            <w:proofErr w:type="spellStart"/>
            <w:r w:rsidRPr="009C4EEA">
              <w:rPr>
                <w:rFonts w:cs="Times New Roman"/>
                <w:sz w:val="26"/>
                <w:szCs w:val="26"/>
              </w:rPr>
              <w:t>Khách</w:t>
            </w:r>
            <w:proofErr w:type="spellEnd"/>
            <w:r w:rsidRPr="009C4EEA">
              <w:rPr>
                <w:rFonts w:cs="Times New Roman"/>
                <w:sz w:val="26"/>
                <w:szCs w:val="26"/>
              </w:rPr>
              <w:t xml:space="preserve"> </w:t>
            </w:r>
            <w:proofErr w:type="spellStart"/>
            <w:r w:rsidRPr="009C4EEA">
              <w:rPr>
                <w:rFonts w:cs="Times New Roman"/>
                <w:sz w:val="26"/>
                <w:szCs w:val="26"/>
              </w:rPr>
              <w:t>vãng</w:t>
            </w:r>
            <w:proofErr w:type="spellEnd"/>
            <w:r w:rsidRPr="009C4EEA">
              <w:rPr>
                <w:rFonts w:cs="Times New Roman"/>
                <w:sz w:val="26"/>
                <w:szCs w:val="26"/>
              </w:rPr>
              <w:t xml:space="preserve"> lai</w:t>
            </w:r>
          </w:p>
        </w:tc>
        <w:tc>
          <w:tcPr>
            <w:tcW w:w="0" w:type="auto"/>
            <w:vAlign w:val="center"/>
            <w:hideMark/>
          </w:tcPr>
          <w:p w14:paraId="4A865194" w14:textId="77777777" w:rsidR="00234CCF" w:rsidRPr="009C4EEA" w:rsidRDefault="00234CCF" w:rsidP="00234CCF">
            <w:pPr>
              <w:rPr>
                <w:rFonts w:cs="Times New Roman"/>
                <w:sz w:val="26"/>
                <w:szCs w:val="26"/>
              </w:rPr>
            </w:pPr>
            <w:r w:rsidRPr="009C4EEA">
              <w:rPr>
                <w:rFonts w:cs="Times New Roman"/>
                <w:sz w:val="26"/>
                <w:szCs w:val="26"/>
              </w:rPr>
              <w:t xml:space="preserve">Mua </w:t>
            </w:r>
            <w:proofErr w:type="spellStart"/>
            <w:r w:rsidRPr="009C4EEA">
              <w:rPr>
                <w:rFonts w:cs="Times New Roman"/>
                <w:sz w:val="26"/>
                <w:szCs w:val="26"/>
              </w:rPr>
              <w:t>hàng</w:t>
            </w:r>
            <w:proofErr w:type="spellEnd"/>
            <w:r w:rsidRPr="009C4EEA">
              <w:rPr>
                <w:rFonts w:cs="Times New Roman"/>
                <w:sz w:val="26"/>
                <w:szCs w:val="26"/>
              </w:rPr>
              <w:t xml:space="preserve">, </w:t>
            </w:r>
            <w:proofErr w:type="spellStart"/>
            <w:r w:rsidRPr="009C4EEA">
              <w:rPr>
                <w:rFonts w:cs="Times New Roman"/>
                <w:sz w:val="26"/>
                <w:szCs w:val="26"/>
              </w:rPr>
              <w:t>thanh</w:t>
            </w:r>
            <w:proofErr w:type="spellEnd"/>
            <w:r w:rsidRPr="009C4EEA">
              <w:rPr>
                <w:rFonts w:cs="Times New Roman"/>
                <w:sz w:val="26"/>
                <w:szCs w:val="26"/>
              </w:rPr>
              <w:t xml:space="preserve"> </w:t>
            </w:r>
            <w:proofErr w:type="spellStart"/>
            <w:r w:rsidRPr="009C4EEA">
              <w:rPr>
                <w:rFonts w:cs="Times New Roman"/>
                <w:sz w:val="26"/>
                <w:szCs w:val="26"/>
              </w:rPr>
              <w:t>toán</w:t>
            </w:r>
            <w:proofErr w:type="spellEnd"/>
            <w:r w:rsidRPr="009C4EEA">
              <w:rPr>
                <w:rFonts w:cs="Times New Roman"/>
                <w:sz w:val="26"/>
                <w:szCs w:val="26"/>
              </w:rPr>
              <w:t xml:space="preserve"> </w:t>
            </w:r>
            <w:proofErr w:type="spellStart"/>
            <w:r w:rsidRPr="009C4EEA">
              <w:rPr>
                <w:rFonts w:cs="Times New Roman"/>
                <w:sz w:val="26"/>
                <w:szCs w:val="26"/>
              </w:rPr>
              <w:t>và</w:t>
            </w:r>
            <w:proofErr w:type="spellEnd"/>
            <w:r w:rsidRPr="009C4EEA">
              <w:rPr>
                <w:rFonts w:cs="Times New Roman"/>
                <w:sz w:val="26"/>
                <w:szCs w:val="26"/>
              </w:rPr>
              <w:t xml:space="preserve"> </w:t>
            </w:r>
            <w:proofErr w:type="spellStart"/>
            <w:r w:rsidRPr="009C4EEA">
              <w:rPr>
                <w:rFonts w:cs="Times New Roman"/>
                <w:sz w:val="26"/>
                <w:szCs w:val="26"/>
              </w:rPr>
              <w:t>nhận</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r w:rsidRPr="009C4EEA">
              <w:rPr>
                <w:rFonts w:cs="Times New Roman"/>
                <w:sz w:val="26"/>
                <w:szCs w:val="26"/>
              </w:rPr>
              <w:t xml:space="preserve"> </w:t>
            </w:r>
            <w:proofErr w:type="spellStart"/>
            <w:r w:rsidRPr="009C4EEA">
              <w:rPr>
                <w:rFonts w:cs="Times New Roman"/>
                <w:sz w:val="26"/>
                <w:szCs w:val="26"/>
              </w:rPr>
              <w:t>ngay</w:t>
            </w:r>
            <w:proofErr w:type="spellEnd"/>
            <w:r w:rsidRPr="009C4EEA">
              <w:rPr>
                <w:rFonts w:cs="Times New Roman"/>
                <w:sz w:val="26"/>
                <w:szCs w:val="26"/>
              </w:rPr>
              <w:t xml:space="preserve"> </w:t>
            </w:r>
            <w:proofErr w:type="spellStart"/>
            <w:r w:rsidRPr="009C4EEA">
              <w:rPr>
                <w:rFonts w:cs="Times New Roman"/>
                <w:sz w:val="26"/>
                <w:szCs w:val="26"/>
              </w:rPr>
              <w:t>tại</w:t>
            </w:r>
            <w:proofErr w:type="spellEnd"/>
            <w:r w:rsidRPr="009C4EEA">
              <w:rPr>
                <w:rFonts w:cs="Times New Roman"/>
                <w:sz w:val="26"/>
                <w:szCs w:val="26"/>
              </w:rPr>
              <w:t xml:space="preserve"> </w:t>
            </w:r>
            <w:proofErr w:type="spellStart"/>
            <w:r w:rsidRPr="009C4EEA">
              <w:rPr>
                <w:rFonts w:cs="Times New Roman"/>
                <w:sz w:val="26"/>
                <w:szCs w:val="26"/>
              </w:rPr>
              <w:t>cửa</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p>
        </w:tc>
      </w:tr>
      <w:tr w:rsidR="00234CCF" w:rsidRPr="009C4EEA" w14:paraId="5DE3CC0C" w14:textId="77777777" w:rsidTr="00234CCF">
        <w:trPr>
          <w:tblCellSpacing w:w="15" w:type="dxa"/>
        </w:trPr>
        <w:tc>
          <w:tcPr>
            <w:tcW w:w="0" w:type="auto"/>
            <w:vAlign w:val="center"/>
            <w:hideMark/>
          </w:tcPr>
          <w:p w14:paraId="463E4F13" w14:textId="77777777" w:rsidR="00234CCF" w:rsidRPr="009C4EEA" w:rsidRDefault="00234CCF" w:rsidP="00234CCF">
            <w:pPr>
              <w:rPr>
                <w:rFonts w:cs="Times New Roman"/>
                <w:sz w:val="26"/>
                <w:szCs w:val="26"/>
              </w:rPr>
            </w:pPr>
            <w:proofErr w:type="spellStart"/>
            <w:r w:rsidRPr="009C4EEA">
              <w:rPr>
                <w:rFonts w:cs="Times New Roman"/>
                <w:sz w:val="26"/>
                <w:szCs w:val="26"/>
              </w:rPr>
              <w:t>Khách</w:t>
            </w:r>
            <w:proofErr w:type="spellEnd"/>
            <w:r w:rsidRPr="009C4EEA">
              <w:rPr>
                <w:rFonts w:cs="Times New Roman"/>
                <w:sz w:val="26"/>
                <w:szCs w:val="26"/>
              </w:rPr>
              <w:t xml:space="preserve"> </w:t>
            </w:r>
            <w:proofErr w:type="spellStart"/>
            <w:r w:rsidRPr="009C4EEA">
              <w:rPr>
                <w:rFonts w:cs="Times New Roman"/>
                <w:sz w:val="26"/>
                <w:szCs w:val="26"/>
              </w:rPr>
              <w:t>quen</w:t>
            </w:r>
            <w:proofErr w:type="spellEnd"/>
          </w:p>
        </w:tc>
        <w:tc>
          <w:tcPr>
            <w:tcW w:w="0" w:type="auto"/>
            <w:vAlign w:val="center"/>
            <w:hideMark/>
          </w:tcPr>
          <w:p w14:paraId="5F6C6ECE" w14:textId="77777777" w:rsidR="00234CCF" w:rsidRPr="009C4EEA" w:rsidRDefault="00234CCF" w:rsidP="00234CCF">
            <w:pPr>
              <w:rPr>
                <w:rFonts w:cs="Times New Roman"/>
                <w:sz w:val="26"/>
                <w:szCs w:val="26"/>
              </w:rPr>
            </w:pPr>
            <w:r w:rsidRPr="009C4EEA">
              <w:rPr>
                <w:rFonts w:cs="Times New Roman"/>
                <w:sz w:val="26"/>
                <w:szCs w:val="26"/>
              </w:rPr>
              <w:t xml:space="preserve">Mua </w:t>
            </w:r>
            <w:proofErr w:type="spellStart"/>
            <w:r w:rsidRPr="009C4EEA">
              <w:rPr>
                <w:rFonts w:cs="Times New Roman"/>
                <w:sz w:val="26"/>
                <w:szCs w:val="26"/>
              </w:rPr>
              <w:t>hàng</w:t>
            </w:r>
            <w:proofErr w:type="spellEnd"/>
            <w:r w:rsidRPr="009C4EEA">
              <w:rPr>
                <w:rFonts w:cs="Times New Roman"/>
                <w:sz w:val="26"/>
                <w:szCs w:val="26"/>
              </w:rPr>
              <w:t xml:space="preserve">, </w:t>
            </w:r>
            <w:proofErr w:type="spellStart"/>
            <w:r w:rsidRPr="009C4EEA">
              <w:rPr>
                <w:rFonts w:cs="Times New Roman"/>
                <w:sz w:val="26"/>
                <w:szCs w:val="26"/>
              </w:rPr>
              <w:t>có</w:t>
            </w:r>
            <w:proofErr w:type="spellEnd"/>
            <w:r w:rsidRPr="009C4EEA">
              <w:rPr>
                <w:rFonts w:cs="Times New Roman"/>
                <w:sz w:val="26"/>
                <w:szCs w:val="26"/>
              </w:rPr>
              <w:t xml:space="preserve"> </w:t>
            </w:r>
            <w:proofErr w:type="spellStart"/>
            <w:r w:rsidRPr="009C4EEA">
              <w:rPr>
                <w:rFonts w:cs="Times New Roman"/>
                <w:sz w:val="26"/>
                <w:szCs w:val="26"/>
              </w:rPr>
              <w:t>thể</w:t>
            </w:r>
            <w:proofErr w:type="spellEnd"/>
            <w:r w:rsidRPr="009C4EEA">
              <w:rPr>
                <w:rFonts w:cs="Times New Roman"/>
                <w:sz w:val="26"/>
                <w:szCs w:val="26"/>
              </w:rPr>
              <w:t xml:space="preserve"> </w:t>
            </w:r>
            <w:proofErr w:type="spellStart"/>
            <w:r w:rsidRPr="009C4EEA">
              <w:rPr>
                <w:rFonts w:cs="Times New Roman"/>
                <w:sz w:val="26"/>
                <w:szCs w:val="26"/>
              </w:rPr>
              <w:t>được</w:t>
            </w:r>
            <w:proofErr w:type="spellEnd"/>
            <w:r w:rsidRPr="009C4EEA">
              <w:rPr>
                <w:rFonts w:cs="Times New Roman"/>
                <w:sz w:val="26"/>
                <w:szCs w:val="26"/>
              </w:rPr>
              <w:t xml:space="preserve"> </w:t>
            </w:r>
            <w:proofErr w:type="spellStart"/>
            <w:r w:rsidRPr="009C4EEA">
              <w:rPr>
                <w:rFonts w:cs="Times New Roman"/>
                <w:sz w:val="26"/>
                <w:szCs w:val="26"/>
              </w:rPr>
              <w:t>hẹn</w:t>
            </w:r>
            <w:proofErr w:type="spellEnd"/>
            <w:r w:rsidRPr="009C4EEA">
              <w:rPr>
                <w:rFonts w:cs="Times New Roman"/>
                <w:sz w:val="26"/>
                <w:szCs w:val="26"/>
              </w:rPr>
              <w:t xml:space="preserve"> </w:t>
            </w:r>
            <w:proofErr w:type="spellStart"/>
            <w:r w:rsidRPr="009C4EEA">
              <w:rPr>
                <w:rFonts w:cs="Times New Roman"/>
                <w:sz w:val="26"/>
                <w:szCs w:val="26"/>
              </w:rPr>
              <w:t>giao</w:t>
            </w:r>
            <w:proofErr w:type="spellEnd"/>
            <w:r w:rsidRPr="009C4EEA">
              <w:rPr>
                <w:rFonts w:cs="Times New Roman"/>
                <w:sz w:val="26"/>
                <w:szCs w:val="26"/>
              </w:rPr>
              <w:t xml:space="preserve"> </w:t>
            </w:r>
            <w:proofErr w:type="spellStart"/>
            <w:r w:rsidRPr="009C4EEA">
              <w:rPr>
                <w:rFonts w:cs="Times New Roman"/>
                <w:sz w:val="26"/>
                <w:szCs w:val="26"/>
              </w:rPr>
              <w:t>nhiều</w:t>
            </w:r>
            <w:proofErr w:type="spellEnd"/>
            <w:r w:rsidRPr="009C4EEA">
              <w:rPr>
                <w:rFonts w:cs="Times New Roman"/>
                <w:sz w:val="26"/>
                <w:szCs w:val="26"/>
              </w:rPr>
              <w:t xml:space="preserve"> </w:t>
            </w:r>
            <w:proofErr w:type="spellStart"/>
            <w:r w:rsidRPr="009C4EEA">
              <w:rPr>
                <w:rFonts w:cs="Times New Roman"/>
                <w:sz w:val="26"/>
                <w:szCs w:val="26"/>
              </w:rPr>
              <w:t>đợt</w:t>
            </w:r>
            <w:proofErr w:type="spellEnd"/>
            <w:r w:rsidRPr="009C4EEA">
              <w:rPr>
                <w:rFonts w:cs="Times New Roman"/>
                <w:sz w:val="26"/>
                <w:szCs w:val="26"/>
              </w:rPr>
              <w:t xml:space="preserve"> </w:t>
            </w:r>
            <w:proofErr w:type="spellStart"/>
            <w:r w:rsidRPr="009C4EEA">
              <w:rPr>
                <w:rFonts w:cs="Times New Roman"/>
                <w:sz w:val="26"/>
                <w:szCs w:val="26"/>
              </w:rPr>
              <w:t>và</w:t>
            </w:r>
            <w:proofErr w:type="spellEnd"/>
            <w:r w:rsidRPr="009C4EEA">
              <w:rPr>
                <w:rFonts w:cs="Times New Roman"/>
                <w:sz w:val="26"/>
                <w:szCs w:val="26"/>
              </w:rPr>
              <w:t xml:space="preserve"> </w:t>
            </w:r>
            <w:proofErr w:type="spellStart"/>
            <w:r w:rsidRPr="009C4EEA">
              <w:rPr>
                <w:rFonts w:cs="Times New Roman"/>
                <w:sz w:val="26"/>
                <w:szCs w:val="26"/>
              </w:rPr>
              <w:t>được</w:t>
            </w:r>
            <w:proofErr w:type="spellEnd"/>
            <w:r w:rsidRPr="009C4EEA">
              <w:rPr>
                <w:rFonts w:cs="Times New Roman"/>
                <w:sz w:val="26"/>
                <w:szCs w:val="26"/>
              </w:rPr>
              <w:t xml:space="preserve"> </w:t>
            </w:r>
            <w:proofErr w:type="spellStart"/>
            <w:r w:rsidRPr="009C4EEA">
              <w:rPr>
                <w:rFonts w:cs="Times New Roman"/>
                <w:sz w:val="26"/>
                <w:szCs w:val="26"/>
              </w:rPr>
              <w:t>phép</w:t>
            </w:r>
            <w:proofErr w:type="spellEnd"/>
            <w:r w:rsidRPr="009C4EEA">
              <w:rPr>
                <w:rFonts w:cs="Times New Roman"/>
                <w:sz w:val="26"/>
                <w:szCs w:val="26"/>
              </w:rPr>
              <w:t xml:space="preserve"> </w:t>
            </w:r>
            <w:proofErr w:type="spellStart"/>
            <w:r w:rsidRPr="009C4EEA">
              <w:rPr>
                <w:rFonts w:cs="Times New Roman"/>
                <w:sz w:val="26"/>
                <w:szCs w:val="26"/>
              </w:rPr>
              <w:t>trả</w:t>
            </w:r>
            <w:proofErr w:type="spellEnd"/>
            <w:r w:rsidRPr="009C4EEA">
              <w:rPr>
                <w:rFonts w:cs="Times New Roman"/>
                <w:sz w:val="26"/>
                <w:szCs w:val="26"/>
              </w:rPr>
              <w:t xml:space="preserve"> </w:t>
            </w:r>
            <w:proofErr w:type="spellStart"/>
            <w:r w:rsidRPr="009C4EEA">
              <w:rPr>
                <w:rFonts w:cs="Times New Roman"/>
                <w:sz w:val="26"/>
                <w:szCs w:val="26"/>
              </w:rPr>
              <w:t>chậm</w:t>
            </w:r>
            <w:proofErr w:type="spellEnd"/>
          </w:p>
        </w:tc>
      </w:tr>
    </w:tbl>
    <w:p w14:paraId="7879A779" w14:textId="77777777" w:rsidR="00234CCF" w:rsidRPr="009C4EEA" w:rsidRDefault="00234CCF" w:rsidP="004571B9">
      <w:pPr>
        <w:rPr>
          <w:rFonts w:cs="Times New Roman"/>
          <w:b/>
          <w:bCs/>
        </w:rPr>
      </w:pPr>
    </w:p>
    <w:p w14:paraId="5C176BB2" w14:textId="65876EA0" w:rsidR="004571B9" w:rsidRPr="009C4EEA" w:rsidRDefault="004571B9" w:rsidP="00234CCF">
      <w:pPr>
        <w:rPr>
          <w:rFonts w:cs="Times New Roman"/>
          <w:b/>
          <w:bCs/>
        </w:rPr>
      </w:pPr>
      <w:r w:rsidRPr="009C4EEA">
        <w:rPr>
          <w:rFonts w:cs="Times New Roman"/>
          <w:b/>
          <w:bCs/>
        </w:rPr>
        <w:lastRenderedPageBreak/>
        <w:t xml:space="preserve">Các Use Case </w:t>
      </w:r>
      <w:proofErr w:type="spellStart"/>
      <w:r w:rsidRPr="009C4EEA">
        <w:rPr>
          <w:rFonts w:cs="Times New Roman"/>
          <w:b/>
          <w:bCs/>
        </w:rPr>
        <w:t>tổng</w:t>
      </w:r>
      <w:proofErr w:type="spellEnd"/>
      <w:r w:rsidRPr="009C4EEA">
        <w:rPr>
          <w:rFonts w:cs="Times New Roman"/>
          <w:b/>
          <w:bCs/>
        </w:rPr>
        <w:t xml:space="preserve"> </w:t>
      </w:r>
      <w:proofErr w:type="spellStart"/>
      <w:r w:rsidRPr="009C4EEA">
        <w:rPr>
          <w:rFonts w:cs="Times New Roman"/>
          <w:b/>
          <w:bCs/>
        </w:rPr>
        <w:t>quát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5220"/>
      </w:tblGrid>
      <w:tr w:rsidR="00234CCF" w:rsidRPr="009C4EEA" w14:paraId="4BD40181" w14:textId="77777777" w:rsidTr="002F45CF">
        <w:trPr>
          <w:tblHeade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hideMark/>
          </w:tcPr>
          <w:p w14:paraId="6C71E93D" w14:textId="77777777" w:rsidR="00234CCF" w:rsidRPr="009C4EEA" w:rsidRDefault="00234CCF" w:rsidP="00234CCF">
            <w:pPr>
              <w:rPr>
                <w:rFonts w:cs="Times New Roman"/>
                <w:b/>
                <w:bCs/>
              </w:rPr>
            </w:pPr>
            <w:proofErr w:type="spellStart"/>
            <w:r w:rsidRPr="009C4EEA">
              <w:rPr>
                <w:rFonts w:cs="Times New Roman"/>
                <w:b/>
                <w:bCs/>
              </w:rPr>
              <w:t>Mã</w:t>
            </w:r>
            <w:proofErr w:type="spellEnd"/>
          </w:p>
        </w:tc>
        <w:tc>
          <w:tcPr>
            <w:tcW w:w="5175"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hideMark/>
          </w:tcPr>
          <w:p w14:paraId="690DA731" w14:textId="77777777" w:rsidR="00234CCF" w:rsidRPr="009C4EEA" w:rsidRDefault="00234CCF" w:rsidP="00234CCF">
            <w:pPr>
              <w:rPr>
                <w:rFonts w:cs="Times New Roman"/>
                <w:b/>
                <w:bCs/>
              </w:rPr>
            </w:pPr>
            <w:r w:rsidRPr="009C4EEA">
              <w:rPr>
                <w:rFonts w:cs="Times New Roman"/>
                <w:b/>
                <w:bCs/>
              </w:rPr>
              <w:t>Use Case</w:t>
            </w:r>
          </w:p>
        </w:tc>
      </w:tr>
      <w:tr w:rsidR="00234CCF" w:rsidRPr="009C4EEA" w14:paraId="3786CE91"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4A91A0" w14:textId="77777777" w:rsidR="00234CCF" w:rsidRPr="009C4EEA" w:rsidRDefault="00234CCF" w:rsidP="00234CCF">
            <w:pPr>
              <w:rPr>
                <w:rFonts w:cs="Times New Roman"/>
                <w:sz w:val="26"/>
                <w:szCs w:val="26"/>
              </w:rPr>
            </w:pPr>
            <w:r w:rsidRPr="009C4EEA">
              <w:rPr>
                <w:rFonts w:cs="Times New Roman"/>
                <w:sz w:val="26"/>
                <w:szCs w:val="26"/>
              </w:rPr>
              <w:t>UC01</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C15FD9" w14:textId="77777777" w:rsidR="00234CCF" w:rsidRPr="009C4EEA" w:rsidRDefault="00234CCF" w:rsidP="00234CCF">
            <w:pPr>
              <w:rPr>
                <w:rFonts w:cs="Times New Roman"/>
                <w:sz w:val="26"/>
                <w:szCs w:val="26"/>
              </w:rPr>
            </w:pPr>
            <w:r w:rsidRPr="009C4EEA">
              <w:rPr>
                <w:rFonts w:cs="Times New Roman"/>
                <w:sz w:val="26"/>
                <w:szCs w:val="26"/>
              </w:rPr>
              <w:t xml:space="preserve">Quản </w:t>
            </w:r>
            <w:proofErr w:type="spellStart"/>
            <w:r w:rsidRPr="009C4EEA">
              <w:rPr>
                <w:rFonts w:cs="Times New Roman"/>
                <w:sz w:val="26"/>
                <w:szCs w:val="26"/>
              </w:rPr>
              <w:t>lý</w:t>
            </w:r>
            <w:proofErr w:type="spellEnd"/>
            <w:r w:rsidRPr="009C4EEA">
              <w:rPr>
                <w:rFonts w:cs="Times New Roman"/>
                <w:sz w:val="26"/>
                <w:szCs w:val="26"/>
              </w:rPr>
              <w:t xml:space="preserve"> </w:t>
            </w:r>
            <w:proofErr w:type="spellStart"/>
            <w:r w:rsidRPr="009C4EEA">
              <w:rPr>
                <w:rFonts w:cs="Times New Roman"/>
                <w:sz w:val="26"/>
                <w:szCs w:val="26"/>
              </w:rPr>
              <w:t>nhãn</w:t>
            </w:r>
            <w:proofErr w:type="spellEnd"/>
            <w:r w:rsidRPr="009C4EEA">
              <w:rPr>
                <w:rFonts w:cs="Times New Roman"/>
                <w:sz w:val="26"/>
                <w:szCs w:val="26"/>
              </w:rPr>
              <w:t xml:space="preserve"> </w:t>
            </w:r>
            <w:proofErr w:type="spellStart"/>
            <w:r w:rsidRPr="009C4EEA">
              <w:rPr>
                <w:rFonts w:cs="Times New Roman"/>
                <w:sz w:val="26"/>
                <w:szCs w:val="26"/>
              </w:rPr>
              <w:t>hiệu</w:t>
            </w:r>
            <w:proofErr w:type="spellEnd"/>
          </w:p>
        </w:tc>
      </w:tr>
      <w:tr w:rsidR="00234CCF" w:rsidRPr="009C4EEA" w14:paraId="13DE2042"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AF5622" w14:textId="77777777" w:rsidR="00234CCF" w:rsidRPr="009C4EEA" w:rsidRDefault="00234CCF" w:rsidP="00234CCF">
            <w:pPr>
              <w:rPr>
                <w:rFonts w:cs="Times New Roman"/>
                <w:sz w:val="26"/>
                <w:szCs w:val="26"/>
              </w:rPr>
            </w:pPr>
            <w:r w:rsidRPr="009C4EEA">
              <w:rPr>
                <w:rFonts w:cs="Times New Roman"/>
                <w:sz w:val="26"/>
                <w:szCs w:val="26"/>
              </w:rPr>
              <w:t>UC02</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883ECD" w14:textId="77777777" w:rsidR="00234CCF" w:rsidRPr="009C4EEA" w:rsidRDefault="00234CCF" w:rsidP="00234CCF">
            <w:pPr>
              <w:rPr>
                <w:rFonts w:cs="Times New Roman"/>
                <w:sz w:val="26"/>
                <w:szCs w:val="26"/>
              </w:rPr>
            </w:pPr>
            <w:r w:rsidRPr="009C4EEA">
              <w:rPr>
                <w:rFonts w:cs="Times New Roman"/>
                <w:sz w:val="26"/>
                <w:szCs w:val="26"/>
              </w:rPr>
              <w:t xml:space="preserve">Quản </w:t>
            </w:r>
            <w:proofErr w:type="spellStart"/>
            <w:r w:rsidRPr="009C4EEA">
              <w:rPr>
                <w:rFonts w:cs="Times New Roman"/>
                <w:sz w:val="26"/>
                <w:szCs w:val="26"/>
              </w:rPr>
              <w:t>lý</w:t>
            </w:r>
            <w:proofErr w:type="spellEnd"/>
            <w:r w:rsidRPr="009C4EEA">
              <w:rPr>
                <w:rFonts w:cs="Times New Roman"/>
                <w:sz w:val="26"/>
                <w:szCs w:val="26"/>
              </w:rPr>
              <w:t xml:space="preserve"> </w:t>
            </w:r>
            <w:proofErr w:type="spellStart"/>
            <w:r w:rsidRPr="009C4EEA">
              <w:rPr>
                <w:rFonts w:cs="Times New Roman"/>
                <w:sz w:val="26"/>
                <w:szCs w:val="26"/>
              </w:rPr>
              <w:t>nước</w:t>
            </w:r>
            <w:proofErr w:type="spellEnd"/>
            <w:r w:rsidRPr="009C4EEA">
              <w:rPr>
                <w:rFonts w:cs="Times New Roman"/>
                <w:sz w:val="26"/>
                <w:szCs w:val="26"/>
              </w:rPr>
              <w:t xml:space="preserve"> </w:t>
            </w:r>
            <w:proofErr w:type="spellStart"/>
            <w:r w:rsidRPr="009C4EEA">
              <w:rPr>
                <w:rFonts w:cs="Times New Roman"/>
                <w:sz w:val="26"/>
                <w:szCs w:val="26"/>
              </w:rPr>
              <w:t>giải</w:t>
            </w:r>
            <w:proofErr w:type="spellEnd"/>
            <w:r w:rsidRPr="009C4EEA">
              <w:rPr>
                <w:rFonts w:cs="Times New Roman"/>
                <w:sz w:val="26"/>
                <w:szCs w:val="26"/>
              </w:rPr>
              <w:t xml:space="preserve"> </w:t>
            </w:r>
            <w:proofErr w:type="spellStart"/>
            <w:r w:rsidRPr="009C4EEA">
              <w:rPr>
                <w:rFonts w:cs="Times New Roman"/>
                <w:sz w:val="26"/>
                <w:szCs w:val="26"/>
              </w:rPr>
              <w:t>khát</w:t>
            </w:r>
            <w:proofErr w:type="spellEnd"/>
          </w:p>
        </w:tc>
      </w:tr>
      <w:tr w:rsidR="00234CCF" w:rsidRPr="009C4EEA" w14:paraId="640B6AA7"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883907" w14:textId="77777777" w:rsidR="00234CCF" w:rsidRPr="009C4EEA" w:rsidRDefault="00234CCF" w:rsidP="00234CCF">
            <w:pPr>
              <w:rPr>
                <w:rFonts w:cs="Times New Roman"/>
                <w:sz w:val="26"/>
                <w:szCs w:val="26"/>
              </w:rPr>
            </w:pPr>
            <w:r w:rsidRPr="009C4EEA">
              <w:rPr>
                <w:rFonts w:cs="Times New Roman"/>
                <w:sz w:val="26"/>
                <w:szCs w:val="26"/>
              </w:rPr>
              <w:t>UC03</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008C19" w14:textId="77777777" w:rsidR="00234CCF" w:rsidRPr="009C4EEA" w:rsidRDefault="00234CCF" w:rsidP="00234CCF">
            <w:pPr>
              <w:rPr>
                <w:rFonts w:cs="Times New Roman"/>
                <w:sz w:val="26"/>
                <w:szCs w:val="26"/>
              </w:rPr>
            </w:pPr>
            <w:r w:rsidRPr="009C4EEA">
              <w:rPr>
                <w:rFonts w:cs="Times New Roman"/>
                <w:sz w:val="26"/>
                <w:szCs w:val="26"/>
              </w:rPr>
              <w:t xml:space="preserve">Quản </w:t>
            </w:r>
            <w:proofErr w:type="spellStart"/>
            <w:r w:rsidRPr="009C4EEA">
              <w:rPr>
                <w:rFonts w:cs="Times New Roman"/>
                <w:sz w:val="26"/>
                <w:szCs w:val="26"/>
              </w:rPr>
              <w:t>lý</w:t>
            </w:r>
            <w:proofErr w:type="spellEnd"/>
            <w:r w:rsidRPr="009C4EEA">
              <w:rPr>
                <w:rFonts w:cs="Times New Roman"/>
                <w:sz w:val="26"/>
                <w:szCs w:val="26"/>
              </w:rPr>
              <w:t xml:space="preserve"> </w:t>
            </w:r>
            <w:proofErr w:type="spellStart"/>
            <w:r w:rsidRPr="009C4EEA">
              <w:rPr>
                <w:rFonts w:cs="Times New Roman"/>
                <w:sz w:val="26"/>
                <w:szCs w:val="26"/>
              </w:rPr>
              <w:t>nhà</w:t>
            </w:r>
            <w:proofErr w:type="spellEnd"/>
            <w:r w:rsidRPr="009C4EEA">
              <w:rPr>
                <w:rFonts w:cs="Times New Roman"/>
                <w:sz w:val="26"/>
                <w:szCs w:val="26"/>
              </w:rPr>
              <w:t xml:space="preserve"> </w:t>
            </w:r>
            <w:proofErr w:type="spellStart"/>
            <w:r w:rsidRPr="009C4EEA">
              <w:rPr>
                <w:rFonts w:cs="Times New Roman"/>
                <w:sz w:val="26"/>
                <w:szCs w:val="26"/>
              </w:rPr>
              <w:t>cung</w:t>
            </w:r>
            <w:proofErr w:type="spellEnd"/>
            <w:r w:rsidRPr="009C4EEA">
              <w:rPr>
                <w:rFonts w:cs="Times New Roman"/>
                <w:sz w:val="26"/>
                <w:szCs w:val="26"/>
              </w:rPr>
              <w:t xml:space="preserve"> </w:t>
            </w:r>
            <w:proofErr w:type="spellStart"/>
            <w:r w:rsidRPr="009C4EEA">
              <w:rPr>
                <w:rFonts w:cs="Times New Roman"/>
                <w:sz w:val="26"/>
                <w:szCs w:val="26"/>
              </w:rPr>
              <w:t>ứng</w:t>
            </w:r>
            <w:proofErr w:type="spellEnd"/>
          </w:p>
        </w:tc>
      </w:tr>
      <w:tr w:rsidR="00234CCF" w:rsidRPr="009C4EEA" w14:paraId="686BF86E"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078520" w14:textId="77777777" w:rsidR="00234CCF" w:rsidRPr="009C4EEA" w:rsidRDefault="00234CCF" w:rsidP="00234CCF">
            <w:pPr>
              <w:rPr>
                <w:rFonts w:cs="Times New Roman"/>
                <w:sz w:val="26"/>
                <w:szCs w:val="26"/>
              </w:rPr>
            </w:pPr>
            <w:r w:rsidRPr="009C4EEA">
              <w:rPr>
                <w:rFonts w:cs="Times New Roman"/>
                <w:sz w:val="26"/>
                <w:szCs w:val="26"/>
              </w:rPr>
              <w:t>UC04</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8AEB27" w14:textId="77777777" w:rsidR="00234CCF" w:rsidRPr="009C4EEA" w:rsidRDefault="00234CCF" w:rsidP="00234CCF">
            <w:pPr>
              <w:rPr>
                <w:rFonts w:cs="Times New Roman"/>
                <w:sz w:val="26"/>
                <w:szCs w:val="26"/>
              </w:rPr>
            </w:pPr>
            <w:r w:rsidRPr="009C4EEA">
              <w:rPr>
                <w:rFonts w:cs="Times New Roman"/>
                <w:sz w:val="26"/>
                <w:szCs w:val="26"/>
              </w:rPr>
              <w:t xml:space="preserve">Quản </w:t>
            </w:r>
            <w:proofErr w:type="spellStart"/>
            <w:r w:rsidRPr="009C4EEA">
              <w:rPr>
                <w:rFonts w:cs="Times New Roman"/>
                <w:sz w:val="26"/>
                <w:szCs w:val="26"/>
              </w:rPr>
              <w:t>lý</w:t>
            </w:r>
            <w:proofErr w:type="spellEnd"/>
            <w:r w:rsidRPr="009C4EEA">
              <w:rPr>
                <w:rFonts w:cs="Times New Roman"/>
                <w:sz w:val="26"/>
                <w:szCs w:val="26"/>
              </w:rPr>
              <w:t xml:space="preserve"> </w:t>
            </w:r>
            <w:proofErr w:type="spellStart"/>
            <w:r w:rsidRPr="009C4EEA">
              <w:rPr>
                <w:rFonts w:cs="Times New Roman"/>
                <w:sz w:val="26"/>
                <w:szCs w:val="26"/>
              </w:rPr>
              <w:t>khách</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p>
        </w:tc>
      </w:tr>
      <w:tr w:rsidR="00234CCF" w:rsidRPr="009C4EEA" w14:paraId="30725E22"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2675D2" w14:textId="77777777" w:rsidR="00234CCF" w:rsidRPr="009C4EEA" w:rsidRDefault="00234CCF" w:rsidP="00234CCF">
            <w:pPr>
              <w:rPr>
                <w:rFonts w:cs="Times New Roman"/>
                <w:sz w:val="26"/>
                <w:szCs w:val="26"/>
              </w:rPr>
            </w:pPr>
            <w:r w:rsidRPr="009C4EEA">
              <w:rPr>
                <w:rFonts w:cs="Times New Roman"/>
                <w:sz w:val="26"/>
                <w:szCs w:val="26"/>
              </w:rPr>
              <w:t>UC05</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82B54F" w14:textId="77777777" w:rsidR="00234CCF" w:rsidRPr="009C4EEA" w:rsidRDefault="00234CCF" w:rsidP="00234CCF">
            <w:pPr>
              <w:rPr>
                <w:rFonts w:cs="Times New Roman"/>
                <w:sz w:val="26"/>
                <w:szCs w:val="26"/>
              </w:rPr>
            </w:pPr>
            <w:r w:rsidRPr="009C4EEA">
              <w:rPr>
                <w:rFonts w:cs="Times New Roman"/>
                <w:sz w:val="26"/>
                <w:szCs w:val="26"/>
              </w:rPr>
              <w:t xml:space="preserve">Quản </w:t>
            </w:r>
            <w:proofErr w:type="spellStart"/>
            <w:r w:rsidRPr="009C4EEA">
              <w:rPr>
                <w:rFonts w:cs="Times New Roman"/>
                <w:sz w:val="26"/>
                <w:szCs w:val="26"/>
              </w:rPr>
              <w:t>lý</w:t>
            </w:r>
            <w:proofErr w:type="spellEnd"/>
            <w:r w:rsidRPr="009C4EEA">
              <w:rPr>
                <w:rFonts w:cs="Times New Roman"/>
                <w:sz w:val="26"/>
                <w:szCs w:val="26"/>
              </w:rPr>
              <w:t xml:space="preserve"> </w:t>
            </w:r>
            <w:proofErr w:type="spellStart"/>
            <w:r w:rsidRPr="009C4EEA">
              <w:rPr>
                <w:rFonts w:cs="Times New Roman"/>
                <w:sz w:val="26"/>
                <w:szCs w:val="26"/>
              </w:rPr>
              <w:t>nhân</w:t>
            </w:r>
            <w:proofErr w:type="spellEnd"/>
            <w:r w:rsidRPr="009C4EEA">
              <w:rPr>
                <w:rFonts w:cs="Times New Roman"/>
                <w:sz w:val="26"/>
                <w:szCs w:val="26"/>
              </w:rPr>
              <w:t xml:space="preserve"> </w:t>
            </w:r>
            <w:proofErr w:type="spellStart"/>
            <w:r w:rsidRPr="009C4EEA">
              <w:rPr>
                <w:rFonts w:cs="Times New Roman"/>
                <w:sz w:val="26"/>
                <w:szCs w:val="26"/>
              </w:rPr>
              <w:t>viên</w:t>
            </w:r>
            <w:proofErr w:type="spellEnd"/>
          </w:p>
        </w:tc>
      </w:tr>
      <w:tr w:rsidR="00234CCF" w:rsidRPr="009C4EEA" w14:paraId="67A61EC7"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920E4D" w14:textId="77777777" w:rsidR="00234CCF" w:rsidRPr="009C4EEA" w:rsidRDefault="00234CCF" w:rsidP="00234CCF">
            <w:pPr>
              <w:rPr>
                <w:rFonts w:cs="Times New Roman"/>
                <w:sz w:val="26"/>
                <w:szCs w:val="26"/>
              </w:rPr>
            </w:pPr>
            <w:r w:rsidRPr="009C4EEA">
              <w:rPr>
                <w:rFonts w:cs="Times New Roman"/>
                <w:sz w:val="26"/>
                <w:szCs w:val="26"/>
              </w:rPr>
              <w:t>UC06</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3B728B" w14:textId="77777777" w:rsidR="00234CCF" w:rsidRPr="009C4EEA" w:rsidRDefault="00234CCF" w:rsidP="00234CCF">
            <w:pPr>
              <w:rPr>
                <w:rFonts w:cs="Times New Roman"/>
                <w:sz w:val="26"/>
                <w:szCs w:val="26"/>
              </w:rPr>
            </w:pPr>
            <w:proofErr w:type="spellStart"/>
            <w:r w:rsidRPr="009C4EEA">
              <w:rPr>
                <w:rFonts w:cs="Times New Roman"/>
                <w:sz w:val="26"/>
                <w:szCs w:val="26"/>
              </w:rPr>
              <w:t>Lập</w:t>
            </w:r>
            <w:proofErr w:type="spellEnd"/>
            <w:r w:rsidRPr="009C4EEA">
              <w:rPr>
                <w:rFonts w:cs="Times New Roman"/>
                <w:sz w:val="26"/>
                <w:szCs w:val="26"/>
              </w:rPr>
              <w:t xml:space="preserve"> </w:t>
            </w:r>
            <w:proofErr w:type="spellStart"/>
            <w:r w:rsidRPr="009C4EEA">
              <w:rPr>
                <w:rFonts w:cs="Times New Roman"/>
                <w:sz w:val="26"/>
                <w:szCs w:val="26"/>
              </w:rPr>
              <w:t>đơn</w:t>
            </w:r>
            <w:proofErr w:type="spellEnd"/>
            <w:r w:rsidRPr="009C4EEA">
              <w:rPr>
                <w:rFonts w:cs="Times New Roman"/>
                <w:sz w:val="26"/>
                <w:szCs w:val="26"/>
              </w:rPr>
              <w:t xml:space="preserve"> </w:t>
            </w:r>
            <w:proofErr w:type="spellStart"/>
            <w:r w:rsidRPr="009C4EEA">
              <w:rPr>
                <w:rFonts w:cs="Times New Roman"/>
                <w:sz w:val="26"/>
                <w:szCs w:val="26"/>
              </w:rPr>
              <w:t>đặt</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p>
        </w:tc>
      </w:tr>
      <w:tr w:rsidR="00234CCF" w:rsidRPr="009C4EEA" w14:paraId="51F3D6CB"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AF7A1CA" w14:textId="77777777" w:rsidR="00234CCF" w:rsidRPr="009C4EEA" w:rsidRDefault="00234CCF" w:rsidP="00234CCF">
            <w:pPr>
              <w:rPr>
                <w:rFonts w:cs="Times New Roman"/>
                <w:sz w:val="26"/>
                <w:szCs w:val="26"/>
              </w:rPr>
            </w:pPr>
            <w:r w:rsidRPr="009C4EEA">
              <w:rPr>
                <w:rFonts w:cs="Times New Roman"/>
                <w:sz w:val="26"/>
                <w:szCs w:val="26"/>
              </w:rPr>
              <w:t>UC07</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06B8FF" w14:textId="77777777" w:rsidR="00234CCF" w:rsidRPr="009C4EEA" w:rsidRDefault="00234CCF" w:rsidP="00234CCF">
            <w:pPr>
              <w:rPr>
                <w:rFonts w:cs="Times New Roman"/>
                <w:sz w:val="26"/>
                <w:szCs w:val="26"/>
              </w:rPr>
            </w:pPr>
            <w:r w:rsidRPr="009C4EEA">
              <w:rPr>
                <w:rFonts w:cs="Times New Roman"/>
                <w:sz w:val="26"/>
                <w:szCs w:val="26"/>
              </w:rPr>
              <w:t xml:space="preserve">Quản </w:t>
            </w:r>
            <w:proofErr w:type="spellStart"/>
            <w:r w:rsidRPr="009C4EEA">
              <w:rPr>
                <w:rFonts w:cs="Times New Roman"/>
                <w:sz w:val="26"/>
                <w:szCs w:val="26"/>
              </w:rPr>
              <w:t>lý</w:t>
            </w:r>
            <w:proofErr w:type="spellEnd"/>
            <w:r w:rsidRPr="009C4EEA">
              <w:rPr>
                <w:rFonts w:cs="Times New Roman"/>
                <w:sz w:val="26"/>
                <w:szCs w:val="26"/>
              </w:rPr>
              <w:t xml:space="preserve"> </w:t>
            </w:r>
            <w:proofErr w:type="spellStart"/>
            <w:r w:rsidRPr="009C4EEA">
              <w:rPr>
                <w:rFonts w:cs="Times New Roman"/>
                <w:sz w:val="26"/>
                <w:szCs w:val="26"/>
              </w:rPr>
              <w:t>giao</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p>
        </w:tc>
      </w:tr>
      <w:tr w:rsidR="00234CCF" w:rsidRPr="009C4EEA" w14:paraId="47C42621"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840084" w14:textId="77777777" w:rsidR="00234CCF" w:rsidRPr="009C4EEA" w:rsidRDefault="00234CCF" w:rsidP="00234CCF">
            <w:pPr>
              <w:rPr>
                <w:rFonts w:cs="Times New Roman"/>
                <w:sz w:val="26"/>
                <w:szCs w:val="26"/>
              </w:rPr>
            </w:pPr>
            <w:r w:rsidRPr="009C4EEA">
              <w:rPr>
                <w:rFonts w:cs="Times New Roman"/>
                <w:sz w:val="26"/>
                <w:szCs w:val="26"/>
              </w:rPr>
              <w:t>UC08</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148877" w14:textId="77777777" w:rsidR="00234CCF" w:rsidRPr="009C4EEA" w:rsidRDefault="00234CCF" w:rsidP="00234CCF">
            <w:pPr>
              <w:rPr>
                <w:rFonts w:cs="Times New Roman"/>
                <w:sz w:val="26"/>
                <w:szCs w:val="26"/>
              </w:rPr>
            </w:pPr>
            <w:proofErr w:type="spellStart"/>
            <w:r w:rsidRPr="009C4EEA">
              <w:rPr>
                <w:rFonts w:cs="Times New Roman"/>
                <w:sz w:val="26"/>
                <w:szCs w:val="26"/>
              </w:rPr>
              <w:t>Cập</w:t>
            </w:r>
            <w:proofErr w:type="spellEnd"/>
            <w:r w:rsidRPr="009C4EEA">
              <w:rPr>
                <w:rFonts w:cs="Times New Roman"/>
                <w:sz w:val="26"/>
                <w:szCs w:val="26"/>
              </w:rPr>
              <w:t xml:space="preserve"> </w:t>
            </w:r>
            <w:proofErr w:type="spellStart"/>
            <w:r w:rsidRPr="009C4EEA">
              <w:rPr>
                <w:rFonts w:cs="Times New Roman"/>
                <w:sz w:val="26"/>
                <w:szCs w:val="26"/>
              </w:rPr>
              <w:t>nhật</w:t>
            </w:r>
            <w:proofErr w:type="spellEnd"/>
            <w:r w:rsidRPr="009C4EEA">
              <w:rPr>
                <w:rFonts w:cs="Times New Roman"/>
                <w:sz w:val="26"/>
                <w:szCs w:val="26"/>
              </w:rPr>
              <w:t xml:space="preserve"> </w:t>
            </w:r>
            <w:proofErr w:type="spellStart"/>
            <w:r w:rsidRPr="009C4EEA">
              <w:rPr>
                <w:rFonts w:cs="Times New Roman"/>
                <w:sz w:val="26"/>
                <w:szCs w:val="26"/>
              </w:rPr>
              <w:t>kho</w:t>
            </w:r>
            <w:proofErr w:type="spellEnd"/>
          </w:p>
        </w:tc>
      </w:tr>
      <w:tr w:rsidR="00234CCF" w:rsidRPr="009C4EEA" w14:paraId="61C8B7B5"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F7A537" w14:textId="77777777" w:rsidR="00234CCF" w:rsidRPr="009C4EEA" w:rsidRDefault="00234CCF" w:rsidP="00234CCF">
            <w:pPr>
              <w:rPr>
                <w:rFonts w:cs="Times New Roman"/>
                <w:sz w:val="26"/>
                <w:szCs w:val="26"/>
              </w:rPr>
            </w:pPr>
            <w:r w:rsidRPr="009C4EEA">
              <w:rPr>
                <w:rFonts w:cs="Times New Roman"/>
                <w:sz w:val="26"/>
                <w:szCs w:val="26"/>
              </w:rPr>
              <w:t>UC09</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8A1808" w14:textId="77777777" w:rsidR="00234CCF" w:rsidRPr="009C4EEA" w:rsidRDefault="00234CCF" w:rsidP="00234CCF">
            <w:pPr>
              <w:rPr>
                <w:rFonts w:cs="Times New Roman"/>
                <w:sz w:val="26"/>
                <w:szCs w:val="26"/>
              </w:rPr>
            </w:pPr>
            <w:proofErr w:type="spellStart"/>
            <w:r w:rsidRPr="009C4EEA">
              <w:rPr>
                <w:rFonts w:cs="Times New Roman"/>
                <w:sz w:val="26"/>
                <w:szCs w:val="26"/>
              </w:rPr>
              <w:t>Kiểm</w:t>
            </w:r>
            <w:proofErr w:type="spellEnd"/>
            <w:r w:rsidRPr="009C4EEA">
              <w:rPr>
                <w:rFonts w:cs="Times New Roman"/>
                <w:sz w:val="26"/>
                <w:szCs w:val="26"/>
              </w:rPr>
              <w:t xml:space="preserve"> </w:t>
            </w:r>
            <w:proofErr w:type="spellStart"/>
            <w:r w:rsidRPr="009C4EEA">
              <w:rPr>
                <w:rFonts w:cs="Times New Roman"/>
                <w:sz w:val="26"/>
                <w:szCs w:val="26"/>
              </w:rPr>
              <w:t>tra</w:t>
            </w:r>
            <w:proofErr w:type="spellEnd"/>
            <w:r w:rsidRPr="009C4EEA">
              <w:rPr>
                <w:rFonts w:cs="Times New Roman"/>
                <w:sz w:val="26"/>
                <w:szCs w:val="26"/>
              </w:rPr>
              <w:t xml:space="preserve"> </w:t>
            </w:r>
            <w:proofErr w:type="spellStart"/>
            <w:r w:rsidRPr="009C4EEA">
              <w:rPr>
                <w:rFonts w:cs="Times New Roman"/>
                <w:sz w:val="26"/>
                <w:szCs w:val="26"/>
              </w:rPr>
              <w:t>tồn</w:t>
            </w:r>
            <w:proofErr w:type="spellEnd"/>
            <w:r w:rsidRPr="009C4EEA">
              <w:rPr>
                <w:rFonts w:cs="Times New Roman"/>
                <w:sz w:val="26"/>
                <w:szCs w:val="26"/>
              </w:rPr>
              <w:t xml:space="preserve"> </w:t>
            </w:r>
            <w:proofErr w:type="spellStart"/>
            <w:r w:rsidRPr="009C4EEA">
              <w:rPr>
                <w:rFonts w:cs="Times New Roman"/>
                <w:sz w:val="26"/>
                <w:szCs w:val="26"/>
              </w:rPr>
              <w:t>kho</w:t>
            </w:r>
            <w:proofErr w:type="spellEnd"/>
          </w:p>
        </w:tc>
      </w:tr>
      <w:tr w:rsidR="00234CCF" w:rsidRPr="009C4EEA" w14:paraId="785CC81F"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3C7B8F" w14:textId="77777777" w:rsidR="00234CCF" w:rsidRPr="009C4EEA" w:rsidRDefault="00234CCF" w:rsidP="00234CCF">
            <w:pPr>
              <w:rPr>
                <w:rFonts w:cs="Times New Roman"/>
                <w:sz w:val="26"/>
                <w:szCs w:val="26"/>
              </w:rPr>
            </w:pPr>
            <w:r w:rsidRPr="009C4EEA">
              <w:rPr>
                <w:rFonts w:cs="Times New Roman"/>
                <w:sz w:val="26"/>
                <w:szCs w:val="26"/>
              </w:rPr>
              <w:t>UC10</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5D10DC" w14:textId="77777777" w:rsidR="00234CCF" w:rsidRPr="009C4EEA" w:rsidRDefault="00234CCF" w:rsidP="00234CCF">
            <w:pPr>
              <w:rPr>
                <w:rFonts w:cs="Times New Roman"/>
                <w:sz w:val="26"/>
                <w:szCs w:val="26"/>
              </w:rPr>
            </w:pPr>
            <w:proofErr w:type="spellStart"/>
            <w:r w:rsidRPr="009C4EEA">
              <w:rPr>
                <w:rFonts w:cs="Times New Roman"/>
                <w:sz w:val="26"/>
                <w:szCs w:val="26"/>
              </w:rPr>
              <w:t>Lập</w:t>
            </w:r>
            <w:proofErr w:type="spellEnd"/>
            <w:r w:rsidRPr="009C4EEA">
              <w:rPr>
                <w:rFonts w:cs="Times New Roman"/>
                <w:sz w:val="26"/>
                <w:szCs w:val="26"/>
              </w:rPr>
              <w:t xml:space="preserve"> </w:t>
            </w:r>
            <w:proofErr w:type="spellStart"/>
            <w:r w:rsidRPr="009C4EEA">
              <w:rPr>
                <w:rFonts w:cs="Times New Roman"/>
                <w:sz w:val="26"/>
                <w:szCs w:val="26"/>
              </w:rPr>
              <w:t>hóa</w:t>
            </w:r>
            <w:proofErr w:type="spellEnd"/>
            <w:r w:rsidRPr="009C4EEA">
              <w:rPr>
                <w:rFonts w:cs="Times New Roman"/>
                <w:sz w:val="26"/>
                <w:szCs w:val="26"/>
              </w:rPr>
              <w:t xml:space="preserve"> </w:t>
            </w:r>
            <w:proofErr w:type="spellStart"/>
            <w:r w:rsidRPr="009C4EEA">
              <w:rPr>
                <w:rFonts w:cs="Times New Roman"/>
                <w:sz w:val="26"/>
                <w:szCs w:val="26"/>
              </w:rPr>
              <w:t>đơn</w:t>
            </w:r>
            <w:proofErr w:type="spellEnd"/>
          </w:p>
        </w:tc>
      </w:tr>
      <w:tr w:rsidR="00234CCF" w:rsidRPr="009C4EEA" w14:paraId="1EBBE3F8"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76454D" w14:textId="77777777" w:rsidR="00234CCF" w:rsidRPr="009C4EEA" w:rsidRDefault="00234CCF" w:rsidP="00234CCF">
            <w:pPr>
              <w:rPr>
                <w:rFonts w:cs="Times New Roman"/>
                <w:sz w:val="26"/>
                <w:szCs w:val="26"/>
              </w:rPr>
            </w:pPr>
            <w:r w:rsidRPr="009C4EEA">
              <w:rPr>
                <w:rFonts w:cs="Times New Roman"/>
                <w:sz w:val="26"/>
                <w:szCs w:val="26"/>
              </w:rPr>
              <w:t>UC11</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4D4E26" w14:textId="77777777" w:rsidR="00234CCF" w:rsidRPr="009C4EEA" w:rsidRDefault="00234CCF" w:rsidP="00234CCF">
            <w:pPr>
              <w:rPr>
                <w:rFonts w:cs="Times New Roman"/>
                <w:sz w:val="26"/>
                <w:szCs w:val="26"/>
              </w:rPr>
            </w:pPr>
            <w:r w:rsidRPr="009C4EEA">
              <w:rPr>
                <w:rFonts w:cs="Times New Roman"/>
                <w:sz w:val="26"/>
                <w:szCs w:val="26"/>
              </w:rPr>
              <w:t xml:space="preserve">Thanh </w:t>
            </w:r>
            <w:proofErr w:type="spellStart"/>
            <w:r w:rsidRPr="009C4EEA">
              <w:rPr>
                <w:rFonts w:cs="Times New Roman"/>
                <w:sz w:val="26"/>
                <w:szCs w:val="26"/>
              </w:rPr>
              <w:t>toán</w:t>
            </w:r>
            <w:proofErr w:type="spellEnd"/>
            <w:r w:rsidRPr="009C4EEA">
              <w:rPr>
                <w:rFonts w:cs="Times New Roman"/>
                <w:sz w:val="26"/>
                <w:szCs w:val="26"/>
              </w:rPr>
              <w:t xml:space="preserve"> </w:t>
            </w:r>
            <w:proofErr w:type="spellStart"/>
            <w:r w:rsidRPr="009C4EEA">
              <w:rPr>
                <w:rFonts w:cs="Times New Roman"/>
                <w:sz w:val="26"/>
                <w:szCs w:val="26"/>
              </w:rPr>
              <w:t>hóa</w:t>
            </w:r>
            <w:proofErr w:type="spellEnd"/>
            <w:r w:rsidRPr="009C4EEA">
              <w:rPr>
                <w:rFonts w:cs="Times New Roman"/>
                <w:sz w:val="26"/>
                <w:szCs w:val="26"/>
              </w:rPr>
              <w:t xml:space="preserve"> </w:t>
            </w:r>
            <w:proofErr w:type="spellStart"/>
            <w:r w:rsidRPr="009C4EEA">
              <w:rPr>
                <w:rFonts w:cs="Times New Roman"/>
                <w:sz w:val="26"/>
                <w:szCs w:val="26"/>
              </w:rPr>
              <w:t>đơn</w:t>
            </w:r>
            <w:proofErr w:type="spellEnd"/>
          </w:p>
        </w:tc>
      </w:tr>
      <w:tr w:rsidR="00234CCF" w:rsidRPr="009C4EEA" w14:paraId="555E421C"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25649B" w14:textId="77777777" w:rsidR="00234CCF" w:rsidRPr="009C4EEA" w:rsidRDefault="00234CCF" w:rsidP="00234CCF">
            <w:pPr>
              <w:rPr>
                <w:rFonts w:cs="Times New Roman"/>
                <w:sz w:val="26"/>
                <w:szCs w:val="26"/>
              </w:rPr>
            </w:pPr>
            <w:r w:rsidRPr="009C4EEA">
              <w:rPr>
                <w:rFonts w:cs="Times New Roman"/>
                <w:sz w:val="26"/>
                <w:szCs w:val="26"/>
              </w:rPr>
              <w:t>UC12</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915B0A" w14:textId="77777777" w:rsidR="00234CCF" w:rsidRPr="009C4EEA" w:rsidRDefault="00234CCF" w:rsidP="00234CCF">
            <w:pPr>
              <w:rPr>
                <w:rFonts w:cs="Times New Roman"/>
                <w:sz w:val="26"/>
                <w:szCs w:val="26"/>
              </w:rPr>
            </w:pPr>
            <w:r w:rsidRPr="009C4EEA">
              <w:rPr>
                <w:rFonts w:cs="Times New Roman"/>
                <w:sz w:val="26"/>
                <w:szCs w:val="26"/>
              </w:rPr>
              <w:t xml:space="preserve">Giao </w:t>
            </w:r>
            <w:proofErr w:type="spellStart"/>
            <w:r w:rsidRPr="009C4EEA">
              <w:rPr>
                <w:rFonts w:cs="Times New Roman"/>
                <w:sz w:val="26"/>
                <w:szCs w:val="26"/>
              </w:rPr>
              <w:t>hàng</w:t>
            </w:r>
            <w:proofErr w:type="spellEnd"/>
            <w:r w:rsidRPr="009C4EEA">
              <w:rPr>
                <w:rFonts w:cs="Times New Roman"/>
                <w:sz w:val="26"/>
                <w:szCs w:val="26"/>
              </w:rPr>
              <w:t xml:space="preserve"> </w:t>
            </w:r>
            <w:proofErr w:type="spellStart"/>
            <w:r w:rsidRPr="009C4EEA">
              <w:rPr>
                <w:rFonts w:cs="Times New Roman"/>
                <w:sz w:val="26"/>
                <w:szCs w:val="26"/>
              </w:rPr>
              <w:t>cho</w:t>
            </w:r>
            <w:proofErr w:type="spellEnd"/>
            <w:r w:rsidRPr="009C4EEA">
              <w:rPr>
                <w:rFonts w:cs="Times New Roman"/>
                <w:sz w:val="26"/>
                <w:szCs w:val="26"/>
              </w:rPr>
              <w:t xml:space="preserve"> </w:t>
            </w:r>
            <w:proofErr w:type="spellStart"/>
            <w:r w:rsidRPr="009C4EEA">
              <w:rPr>
                <w:rFonts w:cs="Times New Roman"/>
                <w:sz w:val="26"/>
                <w:szCs w:val="26"/>
              </w:rPr>
              <w:t>khách</w:t>
            </w:r>
            <w:proofErr w:type="spellEnd"/>
          </w:p>
        </w:tc>
      </w:tr>
      <w:tr w:rsidR="00234CCF" w:rsidRPr="009C4EEA" w14:paraId="71BE6625"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1AFDD9" w14:textId="77777777" w:rsidR="00234CCF" w:rsidRPr="009C4EEA" w:rsidRDefault="00234CCF" w:rsidP="00234CCF">
            <w:pPr>
              <w:rPr>
                <w:rFonts w:cs="Times New Roman"/>
                <w:sz w:val="26"/>
                <w:szCs w:val="26"/>
              </w:rPr>
            </w:pPr>
            <w:r w:rsidRPr="009C4EEA">
              <w:rPr>
                <w:rFonts w:cs="Times New Roman"/>
                <w:sz w:val="26"/>
                <w:szCs w:val="26"/>
              </w:rPr>
              <w:t>UC13</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8920DB" w14:textId="77777777" w:rsidR="00234CCF" w:rsidRPr="009C4EEA" w:rsidRDefault="00234CCF" w:rsidP="00234CCF">
            <w:pPr>
              <w:rPr>
                <w:rFonts w:cs="Times New Roman"/>
                <w:sz w:val="26"/>
                <w:szCs w:val="26"/>
              </w:rPr>
            </w:pPr>
            <w:proofErr w:type="spellStart"/>
            <w:r w:rsidRPr="009C4EEA">
              <w:rPr>
                <w:rFonts w:cs="Times New Roman"/>
                <w:sz w:val="26"/>
                <w:szCs w:val="26"/>
              </w:rPr>
              <w:t>Lập</w:t>
            </w:r>
            <w:proofErr w:type="spellEnd"/>
            <w:r w:rsidRPr="009C4EEA">
              <w:rPr>
                <w:rFonts w:cs="Times New Roman"/>
                <w:sz w:val="26"/>
                <w:szCs w:val="26"/>
              </w:rPr>
              <w:t xml:space="preserve"> </w:t>
            </w:r>
            <w:proofErr w:type="spellStart"/>
            <w:r w:rsidRPr="009C4EEA">
              <w:rPr>
                <w:rFonts w:cs="Times New Roman"/>
                <w:sz w:val="26"/>
                <w:szCs w:val="26"/>
              </w:rPr>
              <w:t>phiếu</w:t>
            </w:r>
            <w:proofErr w:type="spellEnd"/>
            <w:r w:rsidRPr="009C4EEA">
              <w:rPr>
                <w:rFonts w:cs="Times New Roman"/>
                <w:sz w:val="26"/>
                <w:szCs w:val="26"/>
              </w:rPr>
              <w:t xml:space="preserve"> </w:t>
            </w:r>
            <w:proofErr w:type="spellStart"/>
            <w:r w:rsidRPr="009C4EEA">
              <w:rPr>
                <w:rFonts w:cs="Times New Roman"/>
                <w:sz w:val="26"/>
                <w:szCs w:val="26"/>
              </w:rPr>
              <w:t>hẹn</w:t>
            </w:r>
            <w:proofErr w:type="spellEnd"/>
            <w:r w:rsidRPr="009C4EEA">
              <w:rPr>
                <w:rFonts w:cs="Times New Roman"/>
                <w:sz w:val="26"/>
                <w:szCs w:val="26"/>
              </w:rPr>
              <w:t xml:space="preserve"> </w:t>
            </w:r>
            <w:proofErr w:type="spellStart"/>
            <w:r w:rsidRPr="009C4EEA">
              <w:rPr>
                <w:rFonts w:cs="Times New Roman"/>
                <w:sz w:val="26"/>
                <w:szCs w:val="26"/>
              </w:rPr>
              <w:t>giao</w:t>
            </w:r>
            <w:proofErr w:type="spellEnd"/>
            <w:r w:rsidRPr="009C4EEA">
              <w:rPr>
                <w:rFonts w:cs="Times New Roman"/>
                <w:sz w:val="26"/>
                <w:szCs w:val="26"/>
              </w:rPr>
              <w:t xml:space="preserve"> </w:t>
            </w:r>
            <w:proofErr w:type="spellStart"/>
            <w:r w:rsidRPr="009C4EEA">
              <w:rPr>
                <w:rFonts w:cs="Times New Roman"/>
                <w:sz w:val="26"/>
                <w:szCs w:val="26"/>
              </w:rPr>
              <w:t>hàng</w:t>
            </w:r>
            <w:proofErr w:type="spellEnd"/>
          </w:p>
        </w:tc>
      </w:tr>
      <w:tr w:rsidR="00234CCF" w:rsidRPr="009C4EEA" w14:paraId="404D1CDA"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618B8F" w14:textId="77777777" w:rsidR="00234CCF" w:rsidRPr="009C4EEA" w:rsidRDefault="00234CCF" w:rsidP="00234CCF">
            <w:pPr>
              <w:rPr>
                <w:rFonts w:cs="Times New Roman"/>
                <w:sz w:val="26"/>
                <w:szCs w:val="26"/>
              </w:rPr>
            </w:pPr>
            <w:r w:rsidRPr="009C4EEA">
              <w:rPr>
                <w:rFonts w:cs="Times New Roman"/>
                <w:sz w:val="26"/>
                <w:szCs w:val="26"/>
              </w:rPr>
              <w:t>UC14</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33B901" w14:textId="77777777" w:rsidR="00234CCF" w:rsidRPr="009C4EEA" w:rsidRDefault="00234CCF" w:rsidP="00234CCF">
            <w:pPr>
              <w:rPr>
                <w:rFonts w:cs="Times New Roman"/>
                <w:sz w:val="26"/>
                <w:szCs w:val="26"/>
              </w:rPr>
            </w:pPr>
            <w:proofErr w:type="spellStart"/>
            <w:r w:rsidRPr="009C4EEA">
              <w:rPr>
                <w:rFonts w:cs="Times New Roman"/>
                <w:sz w:val="26"/>
                <w:szCs w:val="26"/>
              </w:rPr>
              <w:t>Lập</w:t>
            </w:r>
            <w:proofErr w:type="spellEnd"/>
            <w:r w:rsidRPr="009C4EEA">
              <w:rPr>
                <w:rFonts w:cs="Times New Roman"/>
                <w:sz w:val="26"/>
                <w:szCs w:val="26"/>
              </w:rPr>
              <w:t xml:space="preserve"> </w:t>
            </w:r>
            <w:proofErr w:type="spellStart"/>
            <w:r w:rsidRPr="009C4EEA">
              <w:rPr>
                <w:rFonts w:cs="Times New Roman"/>
                <w:sz w:val="26"/>
                <w:szCs w:val="26"/>
              </w:rPr>
              <w:t>phiếu</w:t>
            </w:r>
            <w:proofErr w:type="spellEnd"/>
            <w:r w:rsidRPr="009C4EEA">
              <w:rPr>
                <w:rFonts w:cs="Times New Roman"/>
                <w:sz w:val="26"/>
                <w:szCs w:val="26"/>
              </w:rPr>
              <w:t xml:space="preserve"> </w:t>
            </w:r>
            <w:proofErr w:type="spellStart"/>
            <w:r w:rsidRPr="009C4EEA">
              <w:rPr>
                <w:rFonts w:cs="Times New Roman"/>
                <w:sz w:val="26"/>
                <w:szCs w:val="26"/>
              </w:rPr>
              <w:t>ghi</w:t>
            </w:r>
            <w:proofErr w:type="spellEnd"/>
            <w:r w:rsidRPr="009C4EEA">
              <w:rPr>
                <w:rFonts w:cs="Times New Roman"/>
                <w:sz w:val="26"/>
                <w:szCs w:val="26"/>
              </w:rPr>
              <w:t xml:space="preserve"> </w:t>
            </w:r>
            <w:proofErr w:type="spellStart"/>
            <w:r w:rsidRPr="009C4EEA">
              <w:rPr>
                <w:rFonts w:cs="Times New Roman"/>
                <w:sz w:val="26"/>
                <w:szCs w:val="26"/>
              </w:rPr>
              <w:t>nợ</w:t>
            </w:r>
            <w:proofErr w:type="spellEnd"/>
          </w:p>
        </w:tc>
      </w:tr>
      <w:tr w:rsidR="00234CCF" w:rsidRPr="009C4EEA" w14:paraId="033A13B9" w14:textId="77777777" w:rsidTr="00234CCF">
        <w:trPr>
          <w:tblCellSpacing w:w="15" w:type="dxa"/>
        </w:trPr>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958A797" w14:textId="77777777" w:rsidR="00234CCF" w:rsidRPr="009C4EEA" w:rsidRDefault="00234CCF" w:rsidP="00234CCF">
            <w:pPr>
              <w:rPr>
                <w:rFonts w:cs="Times New Roman"/>
                <w:sz w:val="26"/>
                <w:szCs w:val="26"/>
              </w:rPr>
            </w:pPr>
            <w:r w:rsidRPr="009C4EEA">
              <w:rPr>
                <w:rFonts w:cs="Times New Roman"/>
                <w:sz w:val="26"/>
                <w:szCs w:val="26"/>
              </w:rPr>
              <w:t>UC15</w:t>
            </w:r>
          </w:p>
        </w:tc>
        <w:tc>
          <w:tcPr>
            <w:tcW w:w="5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22483D" w14:textId="77777777" w:rsidR="00234CCF" w:rsidRPr="009C4EEA" w:rsidRDefault="00234CCF" w:rsidP="00234CCF">
            <w:pPr>
              <w:rPr>
                <w:rFonts w:cs="Times New Roman"/>
                <w:sz w:val="26"/>
                <w:szCs w:val="26"/>
              </w:rPr>
            </w:pPr>
            <w:r w:rsidRPr="009C4EEA">
              <w:rPr>
                <w:rFonts w:cs="Times New Roman"/>
                <w:sz w:val="26"/>
                <w:szCs w:val="26"/>
              </w:rPr>
              <w:t xml:space="preserve">Quản </w:t>
            </w:r>
            <w:proofErr w:type="spellStart"/>
            <w:r w:rsidRPr="009C4EEA">
              <w:rPr>
                <w:rFonts w:cs="Times New Roman"/>
                <w:sz w:val="26"/>
                <w:szCs w:val="26"/>
              </w:rPr>
              <w:t>lý</w:t>
            </w:r>
            <w:proofErr w:type="spellEnd"/>
            <w:r w:rsidRPr="009C4EEA">
              <w:rPr>
                <w:rFonts w:cs="Times New Roman"/>
                <w:sz w:val="26"/>
                <w:szCs w:val="26"/>
              </w:rPr>
              <w:t xml:space="preserve"> </w:t>
            </w:r>
            <w:proofErr w:type="spellStart"/>
            <w:r w:rsidRPr="009C4EEA">
              <w:rPr>
                <w:rFonts w:cs="Times New Roman"/>
                <w:sz w:val="26"/>
                <w:szCs w:val="26"/>
              </w:rPr>
              <w:t>phiếu</w:t>
            </w:r>
            <w:proofErr w:type="spellEnd"/>
            <w:r w:rsidRPr="009C4EEA">
              <w:rPr>
                <w:rFonts w:cs="Times New Roman"/>
                <w:sz w:val="26"/>
                <w:szCs w:val="26"/>
              </w:rPr>
              <w:t xml:space="preserve"> </w:t>
            </w:r>
            <w:proofErr w:type="spellStart"/>
            <w:r w:rsidRPr="009C4EEA">
              <w:rPr>
                <w:rFonts w:cs="Times New Roman"/>
                <w:sz w:val="26"/>
                <w:szCs w:val="26"/>
              </w:rPr>
              <w:t>ghi</w:t>
            </w:r>
            <w:proofErr w:type="spellEnd"/>
            <w:r w:rsidRPr="009C4EEA">
              <w:rPr>
                <w:rFonts w:cs="Times New Roman"/>
                <w:sz w:val="26"/>
                <w:szCs w:val="26"/>
              </w:rPr>
              <w:t xml:space="preserve"> </w:t>
            </w:r>
            <w:proofErr w:type="spellStart"/>
            <w:r w:rsidRPr="009C4EEA">
              <w:rPr>
                <w:rFonts w:cs="Times New Roman"/>
                <w:sz w:val="26"/>
                <w:szCs w:val="26"/>
              </w:rPr>
              <w:t>nợ</w:t>
            </w:r>
            <w:proofErr w:type="spellEnd"/>
          </w:p>
        </w:tc>
      </w:tr>
    </w:tbl>
    <w:p w14:paraId="12D08B94" w14:textId="77777777" w:rsidR="00234CCF" w:rsidRPr="009C4EEA" w:rsidRDefault="00234CCF" w:rsidP="00234CCF">
      <w:pPr>
        <w:rPr>
          <w:rFonts w:cs="Times New Roman"/>
          <w:b/>
          <w:bCs/>
        </w:rPr>
      </w:pPr>
    </w:p>
    <w:p w14:paraId="558BFE41" w14:textId="77777777" w:rsidR="009C4EEA" w:rsidRDefault="009C4EEA" w:rsidP="004571B9">
      <w:pPr>
        <w:rPr>
          <w:rFonts w:cs="Times New Roman"/>
          <w:b/>
          <w:bCs/>
        </w:rPr>
      </w:pPr>
    </w:p>
    <w:p w14:paraId="58550CF6" w14:textId="77777777" w:rsidR="009C4EEA" w:rsidRDefault="009C4EEA" w:rsidP="004571B9">
      <w:pPr>
        <w:rPr>
          <w:rFonts w:cs="Times New Roman"/>
          <w:b/>
          <w:bCs/>
        </w:rPr>
      </w:pPr>
    </w:p>
    <w:p w14:paraId="775519E3" w14:textId="77777777" w:rsidR="009C4EEA" w:rsidRDefault="009C4EEA" w:rsidP="004571B9">
      <w:pPr>
        <w:rPr>
          <w:rFonts w:cs="Times New Roman"/>
          <w:b/>
          <w:bCs/>
        </w:rPr>
      </w:pPr>
    </w:p>
    <w:p w14:paraId="202FDCDB" w14:textId="77777777" w:rsidR="009C4EEA" w:rsidRDefault="009C4EEA" w:rsidP="004571B9">
      <w:pPr>
        <w:rPr>
          <w:rFonts w:cs="Times New Roman"/>
          <w:b/>
          <w:bCs/>
        </w:rPr>
      </w:pPr>
    </w:p>
    <w:p w14:paraId="7DD07B5B" w14:textId="77777777" w:rsidR="009C4EEA" w:rsidRDefault="009C4EEA" w:rsidP="004571B9">
      <w:pPr>
        <w:rPr>
          <w:rFonts w:cs="Times New Roman"/>
          <w:b/>
          <w:bCs/>
        </w:rPr>
      </w:pPr>
    </w:p>
    <w:p w14:paraId="0E3F97B1" w14:textId="5991CC71" w:rsidR="009C4EEA" w:rsidRPr="009C4EEA" w:rsidRDefault="004571B9" w:rsidP="009C4EEA">
      <w:pPr>
        <w:rPr>
          <w:rFonts w:cs="Times New Roman"/>
          <w:b/>
          <w:bCs/>
        </w:rPr>
      </w:pPr>
      <w:r w:rsidRPr="009C4EEA">
        <w:rPr>
          <w:rFonts w:cs="Times New Roman"/>
          <w:b/>
          <w:bCs/>
        </w:rPr>
        <w:lastRenderedPageBreak/>
        <w:t xml:space="preserve">Use Case Diagram </w:t>
      </w:r>
      <w:proofErr w:type="spellStart"/>
      <w:r w:rsidRPr="009C4EEA">
        <w:rPr>
          <w:rFonts w:cs="Times New Roman"/>
          <w:b/>
          <w:bCs/>
        </w:rPr>
        <w:t>tổng</w:t>
      </w:r>
      <w:proofErr w:type="spellEnd"/>
      <w:r w:rsidRPr="009C4EEA">
        <w:rPr>
          <w:rFonts w:cs="Times New Roman"/>
          <w:b/>
          <w:bCs/>
        </w:rPr>
        <w:t xml:space="preserve"> </w:t>
      </w:r>
      <w:proofErr w:type="spellStart"/>
      <w:r w:rsidRPr="009C4EEA">
        <w:rPr>
          <w:rFonts w:cs="Times New Roman"/>
          <w:b/>
          <w:bCs/>
        </w:rPr>
        <w:t>quát</w:t>
      </w:r>
      <w:proofErr w:type="spellEnd"/>
    </w:p>
    <w:p w14:paraId="055D84AA" w14:textId="12F1E526" w:rsidR="004571B9" w:rsidRPr="009C4EEA" w:rsidRDefault="009C4EEA" w:rsidP="004571B9">
      <w:pPr>
        <w:ind w:left="360"/>
        <w:rPr>
          <w:rFonts w:cs="Times New Roman"/>
        </w:rPr>
      </w:pPr>
      <w:r w:rsidRPr="009C4EEA">
        <w:rPr>
          <w:rFonts w:cs="Times New Roman"/>
          <w:noProof/>
        </w:rPr>
        <w:drawing>
          <wp:inline distT="0" distB="0" distL="0" distR="0" wp14:anchorId="64F08F03" wp14:editId="7CA77B9A">
            <wp:extent cx="6332220" cy="3437255"/>
            <wp:effectExtent l="0" t="0" r="0" b="0"/>
            <wp:docPr id="186468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9002" name=""/>
                    <pic:cNvPicPr/>
                  </pic:nvPicPr>
                  <pic:blipFill>
                    <a:blip r:embed="rId9"/>
                    <a:stretch>
                      <a:fillRect/>
                    </a:stretch>
                  </pic:blipFill>
                  <pic:spPr>
                    <a:xfrm>
                      <a:off x="0" y="0"/>
                      <a:ext cx="6332220" cy="3437255"/>
                    </a:xfrm>
                    <a:prstGeom prst="rect">
                      <a:avLst/>
                    </a:prstGeom>
                  </pic:spPr>
                </pic:pic>
              </a:graphicData>
            </a:graphic>
          </wp:inline>
        </w:drawing>
      </w:r>
    </w:p>
    <w:p w14:paraId="6FB71611" w14:textId="25E7663D" w:rsidR="004571B9" w:rsidRPr="002F45CF" w:rsidRDefault="004571B9" w:rsidP="004571B9">
      <w:pPr>
        <w:rPr>
          <w:rFonts w:cs="Times New Roman"/>
          <w:b/>
          <w:bCs/>
          <w:sz w:val="36"/>
          <w:szCs w:val="36"/>
        </w:rPr>
      </w:pPr>
      <w:r w:rsidRPr="002F45CF">
        <w:rPr>
          <w:rFonts w:cs="Times New Roman"/>
          <w:b/>
          <w:bCs/>
          <w:sz w:val="36"/>
          <w:szCs w:val="36"/>
          <w:lang w:val="vi-VN"/>
        </w:rPr>
        <w:t>CÂU 2:</w:t>
      </w:r>
      <w:proofErr w:type="spellStart"/>
      <w:r w:rsidR="00234CCF" w:rsidRPr="002F45CF">
        <w:rPr>
          <w:rFonts w:cs="Times New Roman"/>
          <w:b/>
          <w:bCs/>
          <w:sz w:val="36"/>
          <w:szCs w:val="36"/>
        </w:rPr>
        <w:t>Xác</w:t>
      </w:r>
      <w:proofErr w:type="spellEnd"/>
      <w:r w:rsidR="00234CCF" w:rsidRPr="002F45CF">
        <w:rPr>
          <w:rFonts w:cs="Times New Roman"/>
          <w:b/>
          <w:bCs/>
          <w:sz w:val="36"/>
          <w:szCs w:val="36"/>
        </w:rPr>
        <w:t xml:space="preserve"> </w:t>
      </w:r>
      <w:proofErr w:type="spellStart"/>
      <w:r w:rsidR="00234CCF" w:rsidRPr="002F45CF">
        <w:rPr>
          <w:rFonts w:cs="Times New Roman"/>
          <w:b/>
          <w:bCs/>
          <w:sz w:val="36"/>
          <w:szCs w:val="36"/>
        </w:rPr>
        <w:t>định</w:t>
      </w:r>
      <w:proofErr w:type="spellEnd"/>
      <w:r w:rsidR="00234CCF" w:rsidRPr="002F45CF">
        <w:rPr>
          <w:rFonts w:cs="Times New Roman"/>
          <w:b/>
          <w:bCs/>
          <w:sz w:val="36"/>
          <w:szCs w:val="36"/>
        </w:rPr>
        <w:t xml:space="preserve"> class </w:t>
      </w:r>
      <w:proofErr w:type="spellStart"/>
      <w:r w:rsidR="00234CCF" w:rsidRPr="002F45CF">
        <w:rPr>
          <w:rFonts w:cs="Times New Roman"/>
          <w:b/>
          <w:bCs/>
          <w:sz w:val="36"/>
          <w:szCs w:val="36"/>
        </w:rPr>
        <w:t>và</w:t>
      </w:r>
      <w:proofErr w:type="spellEnd"/>
      <w:r w:rsidR="00234CCF" w:rsidRPr="002F45CF">
        <w:rPr>
          <w:rFonts w:cs="Times New Roman"/>
          <w:b/>
          <w:bCs/>
          <w:sz w:val="36"/>
          <w:szCs w:val="36"/>
        </w:rPr>
        <w:t xml:space="preserve"> </w:t>
      </w:r>
      <w:proofErr w:type="spellStart"/>
      <w:r w:rsidR="00234CCF" w:rsidRPr="002F45CF">
        <w:rPr>
          <w:rFonts w:cs="Times New Roman"/>
          <w:b/>
          <w:bCs/>
          <w:sz w:val="36"/>
          <w:szCs w:val="36"/>
        </w:rPr>
        <w:t>phương</w:t>
      </w:r>
      <w:proofErr w:type="spellEnd"/>
      <w:r w:rsidR="00234CCF" w:rsidRPr="002F45CF">
        <w:rPr>
          <w:rFonts w:cs="Times New Roman"/>
          <w:b/>
          <w:bCs/>
          <w:sz w:val="36"/>
          <w:szCs w:val="36"/>
        </w:rPr>
        <w:t xml:space="preserve"> </w:t>
      </w:r>
      <w:proofErr w:type="spellStart"/>
      <w:r w:rsidR="00234CCF" w:rsidRPr="002F45CF">
        <w:rPr>
          <w:rFonts w:cs="Times New Roman"/>
          <w:b/>
          <w:bCs/>
          <w:sz w:val="36"/>
          <w:szCs w:val="36"/>
        </w:rPr>
        <w:t>thức</w:t>
      </w:r>
      <w:proofErr w:type="spellEnd"/>
    </w:p>
    <w:p w14:paraId="5DD67FBD" w14:textId="3BCB9FB5" w:rsidR="004571B9" w:rsidRPr="009C4EEA" w:rsidRDefault="004571B9" w:rsidP="004571B9">
      <w:pPr>
        <w:rPr>
          <w:rFonts w:cs="Times New Roman"/>
          <w:b/>
          <w:bCs/>
        </w:rPr>
      </w:pPr>
      <w:r w:rsidRPr="009C4EEA">
        <w:rPr>
          <w:rFonts w:cs="Times New Roman"/>
          <w:b/>
          <w:bCs/>
        </w:rPr>
        <w:t xml:space="preserve"> </w:t>
      </w:r>
      <w:r w:rsidR="00234CCF" w:rsidRPr="009C4EEA">
        <w:rPr>
          <w:rFonts w:cs="Times New Roman"/>
          <w:b/>
          <w:bCs/>
        </w:rPr>
        <w:t>1.</w:t>
      </w:r>
      <w:r w:rsidRPr="009C4EEA">
        <w:rPr>
          <w:rFonts w:cs="Times New Roman"/>
          <w:b/>
          <w:bCs/>
        </w:rPr>
        <w:t>NhaCungUng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78DD28B1"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8EF4F5A"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5FC3F36E"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7B5EA497"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0DD9E35C"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76F079C"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MaNCC</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983C882"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FAFFF17"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nhà</w:t>
            </w:r>
            <w:proofErr w:type="spellEnd"/>
            <w:r w:rsidRPr="009C4EEA">
              <w:rPr>
                <w:rFonts w:cs="Times New Roman"/>
              </w:rPr>
              <w:t xml:space="preserve"> </w:t>
            </w:r>
            <w:proofErr w:type="spellStart"/>
            <w:r w:rsidRPr="009C4EEA">
              <w:rPr>
                <w:rFonts w:cs="Times New Roman"/>
              </w:rPr>
              <w:t>cung</w:t>
            </w:r>
            <w:proofErr w:type="spellEnd"/>
            <w:r w:rsidRPr="009C4EEA">
              <w:rPr>
                <w:rFonts w:cs="Times New Roman"/>
              </w:rPr>
              <w:t xml:space="preserve"> </w:t>
            </w:r>
            <w:proofErr w:type="spellStart"/>
            <w:r w:rsidRPr="009C4EEA">
              <w:rPr>
                <w:rFonts w:cs="Times New Roman"/>
              </w:rPr>
              <w:t>ứng</w:t>
            </w:r>
            <w:proofErr w:type="spellEnd"/>
          </w:p>
        </w:tc>
      </w:tr>
      <w:tr w:rsidR="004571B9" w:rsidRPr="009C4EEA" w14:paraId="367BA82A"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AF3F744"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TenNCC</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C61EA67"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36A779D" w14:textId="77777777" w:rsidR="004571B9" w:rsidRPr="009C4EEA" w:rsidRDefault="004571B9" w:rsidP="00E17345">
            <w:pPr>
              <w:rPr>
                <w:rFonts w:cs="Times New Roman"/>
              </w:rPr>
            </w:pPr>
            <w:proofErr w:type="spellStart"/>
            <w:r w:rsidRPr="009C4EEA">
              <w:rPr>
                <w:rFonts w:cs="Times New Roman"/>
              </w:rPr>
              <w:t>Tên</w:t>
            </w:r>
            <w:proofErr w:type="spellEnd"/>
            <w:r w:rsidRPr="009C4EEA">
              <w:rPr>
                <w:rFonts w:cs="Times New Roman"/>
              </w:rPr>
              <w:t xml:space="preserve"> </w:t>
            </w:r>
            <w:proofErr w:type="spellStart"/>
            <w:r w:rsidRPr="009C4EEA">
              <w:rPr>
                <w:rFonts w:cs="Times New Roman"/>
              </w:rPr>
              <w:t>nhà</w:t>
            </w:r>
            <w:proofErr w:type="spellEnd"/>
            <w:r w:rsidRPr="009C4EEA">
              <w:rPr>
                <w:rFonts w:cs="Times New Roman"/>
              </w:rPr>
              <w:t xml:space="preserve"> </w:t>
            </w:r>
            <w:proofErr w:type="spellStart"/>
            <w:r w:rsidRPr="009C4EEA">
              <w:rPr>
                <w:rFonts w:cs="Times New Roman"/>
              </w:rPr>
              <w:t>cung</w:t>
            </w:r>
            <w:proofErr w:type="spellEnd"/>
            <w:r w:rsidRPr="009C4EEA">
              <w:rPr>
                <w:rFonts w:cs="Times New Roman"/>
              </w:rPr>
              <w:t xml:space="preserve"> </w:t>
            </w:r>
            <w:proofErr w:type="spellStart"/>
            <w:r w:rsidRPr="009C4EEA">
              <w:rPr>
                <w:rFonts w:cs="Times New Roman"/>
              </w:rPr>
              <w:t>ứng</w:t>
            </w:r>
            <w:proofErr w:type="spellEnd"/>
          </w:p>
        </w:tc>
      </w:tr>
      <w:tr w:rsidR="004571B9" w:rsidRPr="009C4EEA" w14:paraId="01FFA918"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0EF1CD6"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DiaChi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03225D2"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EE1A83B" w14:textId="77777777" w:rsidR="004571B9" w:rsidRPr="009C4EEA" w:rsidRDefault="004571B9" w:rsidP="00E17345">
            <w:pPr>
              <w:rPr>
                <w:rFonts w:cs="Times New Roman"/>
              </w:rPr>
            </w:pPr>
            <w:proofErr w:type="spellStart"/>
            <w:r w:rsidRPr="009C4EEA">
              <w:rPr>
                <w:rFonts w:cs="Times New Roman"/>
              </w:rPr>
              <w:t>Địa</w:t>
            </w:r>
            <w:proofErr w:type="spellEnd"/>
            <w:r w:rsidRPr="009C4EEA">
              <w:rPr>
                <w:rFonts w:cs="Times New Roman"/>
              </w:rPr>
              <w:t xml:space="preserve"> </w:t>
            </w:r>
            <w:proofErr w:type="spellStart"/>
            <w:r w:rsidRPr="009C4EEA">
              <w:rPr>
                <w:rFonts w:cs="Times New Roman"/>
              </w:rPr>
              <w:t>chỉ</w:t>
            </w:r>
            <w:proofErr w:type="spellEnd"/>
            <w:r w:rsidRPr="009C4EEA">
              <w:rPr>
                <w:rFonts w:cs="Times New Roman"/>
              </w:rPr>
              <w:t xml:space="preserve"> </w:t>
            </w:r>
            <w:proofErr w:type="spellStart"/>
            <w:r w:rsidRPr="009C4EEA">
              <w:rPr>
                <w:rFonts w:cs="Times New Roman"/>
              </w:rPr>
              <w:t>nhà</w:t>
            </w:r>
            <w:proofErr w:type="spellEnd"/>
            <w:r w:rsidRPr="009C4EEA">
              <w:rPr>
                <w:rFonts w:cs="Times New Roman"/>
              </w:rPr>
              <w:t xml:space="preserve"> </w:t>
            </w:r>
            <w:proofErr w:type="spellStart"/>
            <w:r w:rsidRPr="009C4EEA">
              <w:rPr>
                <w:rFonts w:cs="Times New Roman"/>
              </w:rPr>
              <w:t>cung</w:t>
            </w:r>
            <w:proofErr w:type="spellEnd"/>
            <w:r w:rsidRPr="009C4EEA">
              <w:rPr>
                <w:rFonts w:cs="Times New Roman"/>
              </w:rPr>
              <w:t xml:space="preserve"> </w:t>
            </w:r>
            <w:proofErr w:type="spellStart"/>
            <w:r w:rsidRPr="009C4EEA">
              <w:rPr>
                <w:rFonts w:cs="Times New Roman"/>
              </w:rPr>
              <w:t>ứng</w:t>
            </w:r>
            <w:proofErr w:type="spellEnd"/>
          </w:p>
        </w:tc>
      </w:tr>
      <w:tr w:rsidR="004571B9" w:rsidRPr="009C4EEA" w14:paraId="6D227B70"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806A009"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SoDienThoai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1365A74"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D38F52C"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điện</w:t>
            </w:r>
            <w:proofErr w:type="spellEnd"/>
            <w:r w:rsidRPr="009C4EEA">
              <w:rPr>
                <w:rFonts w:cs="Times New Roman"/>
              </w:rPr>
              <w:t xml:space="preserve"> </w:t>
            </w:r>
            <w:proofErr w:type="spellStart"/>
            <w:r w:rsidRPr="009C4EEA">
              <w:rPr>
                <w:rFonts w:cs="Times New Roman"/>
              </w:rPr>
              <w:t>thoại</w:t>
            </w:r>
            <w:proofErr w:type="spellEnd"/>
            <w:r w:rsidRPr="009C4EEA">
              <w:rPr>
                <w:rFonts w:cs="Times New Roman"/>
              </w:rPr>
              <w:t xml:space="preserve"> </w:t>
            </w:r>
            <w:proofErr w:type="spellStart"/>
            <w:r w:rsidRPr="009C4EEA">
              <w:rPr>
                <w:rFonts w:cs="Times New Roman"/>
              </w:rPr>
              <w:t>nhà</w:t>
            </w:r>
            <w:proofErr w:type="spellEnd"/>
            <w:r w:rsidRPr="009C4EEA">
              <w:rPr>
                <w:rFonts w:cs="Times New Roman"/>
              </w:rPr>
              <w:t xml:space="preserve"> </w:t>
            </w:r>
            <w:proofErr w:type="spellStart"/>
            <w:r w:rsidRPr="009C4EEA">
              <w:rPr>
                <w:rFonts w:cs="Times New Roman"/>
              </w:rPr>
              <w:t>cung</w:t>
            </w:r>
            <w:proofErr w:type="spellEnd"/>
            <w:r w:rsidRPr="009C4EEA">
              <w:rPr>
                <w:rFonts w:cs="Times New Roman"/>
              </w:rPr>
              <w:t xml:space="preserve"> </w:t>
            </w:r>
            <w:proofErr w:type="spellStart"/>
            <w:r w:rsidRPr="009C4EEA">
              <w:rPr>
                <w:rFonts w:cs="Times New Roman"/>
              </w:rPr>
              <w:t>ứng</w:t>
            </w:r>
            <w:proofErr w:type="spellEnd"/>
          </w:p>
        </w:tc>
      </w:tr>
    </w:tbl>
    <w:p w14:paraId="5EE66B73"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0A0E1B4A"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48B50D0B"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64C238E8"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2423A6C8"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A3994C9" w14:textId="77777777" w:rsidR="004571B9" w:rsidRPr="009C4EEA" w:rsidRDefault="004571B9" w:rsidP="00E17345">
            <w:pPr>
              <w:rPr>
                <w:rFonts w:cs="Times New Roman"/>
              </w:rPr>
            </w:pPr>
            <w:r w:rsidRPr="009C4EEA">
              <w:rPr>
                <w:rFonts w:cs="Times New Roman"/>
              </w:rPr>
              <w:t xml:space="preserve">+ </w:t>
            </w:r>
            <w:proofErr w:type="gramStart"/>
            <w:r w:rsidRPr="009C4EEA">
              <w:rPr>
                <w:rFonts w:cs="Times New Roman"/>
              </w:rPr>
              <w:t>ThemNhaCungUng(</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E0DD7FB" w14:textId="77777777" w:rsidR="004571B9" w:rsidRPr="009C4EEA" w:rsidRDefault="004571B9" w:rsidP="00E17345">
            <w:pPr>
              <w:rPr>
                <w:rFonts w:cs="Times New Roman"/>
              </w:rPr>
            </w:pPr>
            <w:proofErr w:type="spellStart"/>
            <w:r w:rsidRPr="009C4EEA">
              <w:rPr>
                <w:rFonts w:cs="Times New Roman"/>
              </w:rPr>
              <w:t>Thêm</w:t>
            </w:r>
            <w:proofErr w:type="spellEnd"/>
            <w:r w:rsidRPr="009C4EEA">
              <w:rPr>
                <w:rFonts w:cs="Times New Roman"/>
              </w:rPr>
              <w:t xml:space="preserve"> </w:t>
            </w:r>
            <w:proofErr w:type="spellStart"/>
            <w:r w:rsidRPr="009C4EEA">
              <w:rPr>
                <w:rFonts w:cs="Times New Roman"/>
              </w:rPr>
              <w:t>nhà</w:t>
            </w:r>
            <w:proofErr w:type="spellEnd"/>
            <w:r w:rsidRPr="009C4EEA">
              <w:rPr>
                <w:rFonts w:cs="Times New Roman"/>
              </w:rPr>
              <w:t xml:space="preserve"> </w:t>
            </w:r>
            <w:proofErr w:type="spellStart"/>
            <w:r w:rsidRPr="009C4EEA">
              <w:rPr>
                <w:rFonts w:cs="Times New Roman"/>
              </w:rPr>
              <w:t>cung</w:t>
            </w:r>
            <w:proofErr w:type="spellEnd"/>
            <w:r w:rsidRPr="009C4EEA">
              <w:rPr>
                <w:rFonts w:cs="Times New Roman"/>
              </w:rPr>
              <w:t xml:space="preserve"> </w:t>
            </w:r>
            <w:proofErr w:type="spellStart"/>
            <w:r w:rsidRPr="009C4EEA">
              <w:rPr>
                <w:rFonts w:cs="Times New Roman"/>
              </w:rPr>
              <w:t>ứng</w:t>
            </w:r>
            <w:proofErr w:type="spellEnd"/>
          </w:p>
        </w:tc>
      </w:tr>
      <w:tr w:rsidR="004571B9" w:rsidRPr="009C4EEA" w14:paraId="09788DE3"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6C1FE08"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SuaNhaCungUng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B3B354C"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thông</w:t>
            </w:r>
            <w:proofErr w:type="spellEnd"/>
            <w:r w:rsidRPr="009C4EEA">
              <w:rPr>
                <w:rFonts w:cs="Times New Roman"/>
              </w:rPr>
              <w:t xml:space="preserve"> tin </w:t>
            </w:r>
            <w:proofErr w:type="spellStart"/>
            <w:r w:rsidRPr="009C4EEA">
              <w:rPr>
                <w:rFonts w:cs="Times New Roman"/>
              </w:rPr>
              <w:t>nhà</w:t>
            </w:r>
            <w:proofErr w:type="spellEnd"/>
            <w:r w:rsidRPr="009C4EEA">
              <w:rPr>
                <w:rFonts w:cs="Times New Roman"/>
              </w:rPr>
              <w:t xml:space="preserve"> </w:t>
            </w:r>
            <w:proofErr w:type="spellStart"/>
            <w:r w:rsidRPr="009C4EEA">
              <w:rPr>
                <w:rFonts w:cs="Times New Roman"/>
              </w:rPr>
              <w:t>cung</w:t>
            </w:r>
            <w:proofErr w:type="spellEnd"/>
            <w:r w:rsidRPr="009C4EEA">
              <w:rPr>
                <w:rFonts w:cs="Times New Roman"/>
              </w:rPr>
              <w:t xml:space="preserve"> </w:t>
            </w:r>
            <w:proofErr w:type="spellStart"/>
            <w:r w:rsidRPr="009C4EEA">
              <w:rPr>
                <w:rFonts w:cs="Times New Roman"/>
              </w:rPr>
              <w:t>ứng</w:t>
            </w:r>
            <w:proofErr w:type="spellEnd"/>
          </w:p>
        </w:tc>
      </w:tr>
      <w:tr w:rsidR="004571B9" w:rsidRPr="009C4EEA" w14:paraId="6C8315B0"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0E7F8CE"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XoaNhaCungUng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E40F1A6" w14:textId="77777777" w:rsidR="004571B9" w:rsidRPr="009C4EEA" w:rsidRDefault="004571B9" w:rsidP="00E17345">
            <w:pPr>
              <w:rPr>
                <w:rFonts w:cs="Times New Roman"/>
              </w:rPr>
            </w:pPr>
            <w:proofErr w:type="spellStart"/>
            <w:r w:rsidRPr="009C4EEA">
              <w:rPr>
                <w:rFonts w:cs="Times New Roman"/>
              </w:rPr>
              <w:t>Xóa</w:t>
            </w:r>
            <w:proofErr w:type="spellEnd"/>
            <w:r w:rsidRPr="009C4EEA">
              <w:rPr>
                <w:rFonts w:cs="Times New Roman"/>
              </w:rPr>
              <w:t xml:space="preserve"> </w:t>
            </w:r>
            <w:proofErr w:type="spellStart"/>
            <w:r w:rsidRPr="009C4EEA">
              <w:rPr>
                <w:rFonts w:cs="Times New Roman"/>
              </w:rPr>
              <w:t>nhà</w:t>
            </w:r>
            <w:proofErr w:type="spellEnd"/>
            <w:r w:rsidRPr="009C4EEA">
              <w:rPr>
                <w:rFonts w:cs="Times New Roman"/>
              </w:rPr>
              <w:t xml:space="preserve"> </w:t>
            </w:r>
            <w:proofErr w:type="spellStart"/>
            <w:r w:rsidRPr="009C4EEA">
              <w:rPr>
                <w:rFonts w:cs="Times New Roman"/>
              </w:rPr>
              <w:t>cung</w:t>
            </w:r>
            <w:proofErr w:type="spellEnd"/>
            <w:r w:rsidRPr="009C4EEA">
              <w:rPr>
                <w:rFonts w:cs="Times New Roman"/>
              </w:rPr>
              <w:t xml:space="preserve"> </w:t>
            </w:r>
            <w:proofErr w:type="spellStart"/>
            <w:r w:rsidRPr="009C4EEA">
              <w:rPr>
                <w:rFonts w:cs="Times New Roman"/>
              </w:rPr>
              <w:t>ứng</w:t>
            </w:r>
            <w:proofErr w:type="spellEnd"/>
          </w:p>
        </w:tc>
      </w:tr>
      <w:tr w:rsidR="004571B9" w:rsidRPr="009C4EEA" w14:paraId="63188150"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BE3FD77"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TimKiemNhaCungUng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47FBA3C" w14:textId="77777777" w:rsidR="004571B9" w:rsidRPr="009C4EEA" w:rsidRDefault="004571B9" w:rsidP="00E17345">
            <w:pPr>
              <w:rPr>
                <w:rFonts w:cs="Times New Roman"/>
              </w:rPr>
            </w:pPr>
            <w:proofErr w:type="spellStart"/>
            <w:r w:rsidRPr="009C4EEA">
              <w:rPr>
                <w:rFonts w:cs="Times New Roman"/>
              </w:rPr>
              <w:t>Tìm</w:t>
            </w:r>
            <w:proofErr w:type="spellEnd"/>
            <w:r w:rsidRPr="009C4EEA">
              <w:rPr>
                <w:rFonts w:cs="Times New Roman"/>
              </w:rPr>
              <w:t xml:space="preserve"> </w:t>
            </w:r>
            <w:proofErr w:type="spellStart"/>
            <w:r w:rsidRPr="009C4EEA">
              <w:rPr>
                <w:rFonts w:cs="Times New Roman"/>
              </w:rPr>
              <w:t>kiếm</w:t>
            </w:r>
            <w:proofErr w:type="spellEnd"/>
            <w:r w:rsidRPr="009C4EEA">
              <w:rPr>
                <w:rFonts w:cs="Times New Roman"/>
              </w:rPr>
              <w:t xml:space="preserve"> </w:t>
            </w:r>
            <w:proofErr w:type="spellStart"/>
            <w:r w:rsidRPr="009C4EEA">
              <w:rPr>
                <w:rFonts w:cs="Times New Roman"/>
              </w:rPr>
              <w:t>nhà</w:t>
            </w:r>
            <w:proofErr w:type="spellEnd"/>
            <w:r w:rsidRPr="009C4EEA">
              <w:rPr>
                <w:rFonts w:cs="Times New Roman"/>
              </w:rPr>
              <w:t xml:space="preserve"> </w:t>
            </w:r>
            <w:proofErr w:type="spellStart"/>
            <w:r w:rsidRPr="009C4EEA">
              <w:rPr>
                <w:rFonts w:cs="Times New Roman"/>
              </w:rPr>
              <w:t>cung</w:t>
            </w:r>
            <w:proofErr w:type="spellEnd"/>
            <w:r w:rsidRPr="009C4EEA">
              <w:rPr>
                <w:rFonts w:cs="Times New Roman"/>
              </w:rPr>
              <w:t xml:space="preserve"> </w:t>
            </w:r>
            <w:proofErr w:type="spellStart"/>
            <w:r w:rsidRPr="009C4EEA">
              <w:rPr>
                <w:rFonts w:cs="Times New Roman"/>
              </w:rPr>
              <w:t>ứng</w:t>
            </w:r>
            <w:proofErr w:type="spellEnd"/>
          </w:p>
        </w:tc>
      </w:tr>
    </w:tbl>
    <w:p w14:paraId="3E25BB18" w14:textId="77777777" w:rsidR="004571B9" w:rsidRPr="009C4EEA" w:rsidRDefault="004571B9" w:rsidP="004571B9">
      <w:pPr>
        <w:rPr>
          <w:rFonts w:cs="Times New Roman"/>
          <w:b/>
          <w:bCs/>
        </w:rPr>
      </w:pPr>
      <w:r w:rsidRPr="009C4EEA">
        <w:rPr>
          <w:rFonts w:cs="Times New Roman"/>
          <w:b/>
          <w:bCs/>
        </w:rPr>
        <w:t xml:space="preserve">2. </w:t>
      </w:r>
      <w:proofErr w:type="spellStart"/>
      <w:r w:rsidRPr="009C4EEA">
        <w:rPr>
          <w:rFonts w:cs="Times New Roman"/>
          <w:b/>
          <w:bCs/>
        </w:rPr>
        <w:t>NhanHieu</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1D2EE2B7"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48876A2D" w14:textId="77777777" w:rsidR="004571B9" w:rsidRPr="009C4EEA" w:rsidRDefault="004571B9" w:rsidP="00E17345">
            <w:pPr>
              <w:rPr>
                <w:rFonts w:cs="Times New Roman"/>
                <w:b/>
                <w:bCs/>
              </w:rPr>
            </w:pPr>
            <w:proofErr w:type="spellStart"/>
            <w:r w:rsidRPr="009C4EEA">
              <w:rPr>
                <w:rFonts w:cs="Times New Roman"/>
                <w:b/>
                <w:bCs/>
              </w:rPr>
              <w:lastRenderedPageBreak/>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E010DC1"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59794A94"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7AB0FD4A"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ABC3CE1"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MaNhanHieu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27858A3"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DED10F9"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nhãn</w:t>
            </w:r>
            <w:proofErr w:type="spellEnd"/>
            <w:r w:rsidRPr="009C4EEA">
              <w:rPr>
                <w:rFonts w:cs="Times New Roman"/>
              </w:rPr>
              <w:t xml:space="preserve"> </w:t>
            </w:r>
            <w:proofErr w:type="spellStart"/>
            <w:r w:rsidRPr="009C4EEA">
              <w:rPr>
                <w:rFonts w:cs="Times New Roman"/>
              </w:rPr>
              <w:t>hiệu</w:t>
            </w:r>
            <w:proofErr w:type="spellEnd"/>
          </w:p>
        </w:tc>
      </w:tr>
      <w:tr w:rsidR="004571B9" w:rsidRPr="009C4EEA" w14:paraId="74B69527"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2F2021B"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TenNhanHieu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947BA52"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FC3C703" w14:textId="77777777" w:rsidR="004571B9" w:rsidRPr="009C4EEA" w:rsidRDefault="004571B9" w:rsidP="00E17345">
            <w:pPr>
              <w:rPr>
                <w:rFonts w:cs="Times New Roman"/>
              </w:rPr>
            </w:pPr>
            <w:proofErr w:type="spellStart"/>
            <w:r w:rsidRPr="009C4EEA">
              <w:rPr>
                <w:rFonts w:cs="Times New Roman"/>
              </w:rPr>
              <w:t>Tên</w:t>
            </w:r>
            <w:proofErr w:type="spellEnd"/>
            <w:r w:rsidRPr="009C4EEA">
              <w:rPr>
                <w:rFonts w:cs="Times New Roman"/>
              </w:rPr>
              <w:t xml:space="preserve"> </w:t>
            </w:r>
            <w:proofErr w:type="spellStart"/>
            <w:r w:rsidRPr="009C4EEA">
              <w:rPr>
                <w:rFonts w:cs="Times New Roman"/>
              </w:rPr>
              <w:t>nhãn</w:t>
            </w:r>
            <w:proofErr w:type="spellEnd"/>
            <w:r w:rsidRPr="009C4EEA">
              <w:rPr>
                <w:rFonts w:cs="Times New Roman"/>
              </w:rPr>
              <w:t xml:space="preserve"> </w:t>
            </w:r>
            <w:proofErr w:type="spellStart"/>
            <w:r w:rsidRPr="009C4EEA">
              <w:rPr>
                <w:rFonts w:cs="Times New Roman"/>
              </w:rPr>
              <w:t>hiệu</w:t>
            </w:r>
            <w:proofErr w:type="spellEnd"/>
          </w:p>
        </w:tc>
      </w:tr>
    </w:tbl>
    <w:p w14:paraId="1B84FBEC"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1E4E633E"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57C13EDC"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2B956B9E"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49EF5AAE"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0420901"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ThemNhanHieu</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0605024" w14:textId="77777777" w:rsidR="004571B9" w:rsidRPr="009C4EEA" w:rsidRDefault="004571B9" w:rsidP="00E17345">
            <w:pPr>
              <w:rPr>
                <w:rFonts w:cs="Times New Roman"/>
              </w:rPr>
            </w:pPr>
            <w:proofErr w:type="spellStart"/>
            <w:r w:rsidRPr="009C4EEA">
              <w:rPr>
                <w:rFonts w:cs="Times New Roman"/>
              </w:rPr>
              <w:t>Thêm</w:t>
            </w:r>
            <w:proofErr w:type="spellEnd"/>
            <w:r w:rsidRPr="009C4EEA">
              <w:rPr>
                <w:rFonts w:cs="Times New Roman"/>
              </w:rPr>
              <w:t xml:space="preserve"> </w:t>
            </w:r>
            <w:proofErr w:type="spellStart"/>
            <w:r w:rsidRPr="009C4EEA">
              <w:rPr>
                <w:rFonts w:cs="Times New Roman"/>
              </w:rPr>
              <w:t>nhãn</w:t>
            </w:r>
            <w:proofErr w:type="spellEnd"/>
            <w:r w:rsidRPr="009C4EEA">
              <w:rPr>
                <w:rFonts w:cs="Times New Roman"/>
              </w:rPr>
              <w:t xml:space="preserve"> </w:t>
            </w:r>
            <w:proofErr w:type="spellStart"/>
            <w:r w:rsidRPr="009C4EEA">
              <w:rPr>
                <w:rFonts w:cs="Times New Roman"/>
              </w:rPr>
              <w:t>hiệu</w:t>
            </w:r>
            <w:proofErr w:type="spellEnd"/>
          </w:p>
        </w:tc>
      </w:tr>
      <w:tr w:rsidR="004571B9" w:rsidRPr="009C4EEA" w14:paraId="52FF8E2C"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E76AABC"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SuaNhanHieu</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980F339"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thông</w:t>
            </w:r>
            <w:proofErr w:type="spellEnd"/>
            <w:r w:rsidRPr="009C4EEA">
              <w:rPr>
                <w:rFonts w:cs="Times New Roman"/>
              </w:rPr>
              <w:t xml:space="preserve"> tin </w:t>
            </w:r>
            <w:proofErr w:type="spellStart"/>
            <w:r w:rsidRPr="009C4EEA">
              <w:rPr>
                <w:rFonts w:cs="Times New Roman"/>
              </w:rPr>
              <w:t>nhãn</w:t>
            </w:r>
            <w:proofErr w:type="spellEnd"/>
            <w:r w:rsidRPr="009C4EEA">
              <w:rPr>
                <w:rFonts w:cs="Times New Roman"/>
              </w:rPr>
              <w:t xml:space="preserve"> </w:t>
            </w:r>
            <w:proofErr w:type="spellStart"/>
            <w:r w:rsidRPr="009C4EEA">
              <w:rPr>
                <w:rFonts w:cs="Times New Roman"/>
              </w:rPr>
              <w:t>hiệu</w:t>
            </w:r>
            <w:proofErr w:type="spellEnd"/>
          </w:p>
        </w:tc>
      </w:tr>
      <w:tr w:rsidR="004571B9" w:rsidRPr="009C4EEA" w14:paraId="1ABA25DA"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0FE1E3A"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XoaNhanHieu</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FDA74A8" w14:textId="77777777" w:rsidR="004571B9" w:rsidRPr="009C4EEA" w:rsidRDefault="004571B9" w:rsidP="00E17345">
            <w:pPr>
              <w:rPr>
                <w:rFonts w:cs="Times New Roman"/>
              </w:rPr>
            </w:pPr>
            <w:proofErr w:type="spellStart"/>
            <w:r w:rsidRPr="009C4EEA">
              <w:rPr>
                <w:rFonts w:cs="Times New Roman"/>
              </w:rPr>
              <w:t>Xóa</w:t>
            </w:r>
            <w:proofErr w:type="spellEnd"/>
            <w:r w:rsidRPr="009C4EEA">
              <w:rPr>
                <w:rFonts w:cs="Times New Roman"/>
              </w:rPr>
              <w:t xml:space="preserve"> </w:t>
            </w:r>
            <w:proofErr w:type="spellStart"/>
            <w:r w:rsidRPr="009C4EEA">
              <w:rPr>
                <w:rFonts w:cs="Times New Roman"/>
              </w:rPr>
              <w:t>nhãn</w:t>
            </w:r>
            <w:proofErr w:type="spellEnd"/>
            <w:r w:rsidRPr="009C4EEA">
              <w:rPr>
                <w:rFonts w:cs="Times New Roman"/>
              </w:rPr>
              <w:t xml:space="preserve"> </w:t>
            </w:r>
            <w:proofErr w:type="spellStart"/>
            <w:r w:rsidRPr="009C4EEA">
              <w:rPr>
                <w:rFonts w:cs="Times New Roman"/>
              </w:rPr>
              <w:t>hiệu</w:t>
            </w:r>
            <w:proofErr w:type="spellEnd"/>
          </w:p>
        </w:tc>
      </w:tr>
      <w:tr w:rsidR="004571B9" w:rsidRPr="009C4EEA" w14:paraId="3A224C85"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24AE758"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TimKiemNhanHieu</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E9A224A" w14:textId="77777777" w:rsidR="004571B9" w:rsidRPr="009C4EEA" w:rsidRDefault="004571B9" w:rsidP="00E17345">
            <w:pPr>
              <w:rPr>
                <w:rFonts w:cs="Times New Roman"/>
              </w:rPr>
            </w:pPr>
            <w:proofErr w:type="spellStart"/>
            <w:r w:rsidRPr="009C4EEA">
              <w:rPr>
                <w:rFonts w:cs="Times New Roman"/>
              </w:rPr>
              <w:t>Tìm</w:t>
            </w:r>
            <w:proofErr w:type="spellEnd"/>
            <w:r w:rsidRPr="009C4EEA">
              <w:rPr>
                <w:rFonts w:cs="Times New Roman"/>
              </w:rPr>
              <w:t xml:space="preserve"> </w:t>
            </w:r>
            <w:proofErr w:type="spellStart"/>
            <w:r w:rsidRPr="009C4EEA">
              <w:rPr>
                <w:rFonts w:cs="Times New Roman"/>
              </w:rPr>
              <w:t>kiếm</w:t>
            </w:r>
            <w:proofErr w:type="spellEnd"/>
            <w:r w:rsidRPr="009C4EEA">
              <w:rPr>
                <w:rFonts w:cs="Times New Roman"/>
              </w:rPr>
              <w:t xml:space="preserve"> </w:t>
            </w:r>
            <w:proofErr w:type="spellStart"/>
            <w:r w:rsidRPr="009C4EEA">
              <w:rPr>
                <w:rFonts w:cs="Times New Roman"/>
              </w:rPr>
              <w:t>nhãn</w:t>
            </w:r>
            <w:proofErr w:type="spellEnd"/>
            <w:r w:rsidRPr="009C4EEA">
              <w:rPr>
                <w:rFonts w:cs="Times New Roman"/>
              </w:rPr>
              <w:t xml:space="preserve"> </w:t>
            </w:r>
            <w:proofErr w:type="spellStart"/>
            <w:r w:rsidRPr="009C4EEA">
              <w:rPr>
                <w:rFonts w:cs="Times New Roman"/>
              </w:rPr>
              <w:t>hiệu</w:t>
            </w:r>
            <w:proofErr w:type="spellEnd"/>
          </w:p>
        </w:tc>
      </w:tr>
    </w:tbl>
    <w:p w14:paraId="50DE69C6" w14:textId="77777777" w:rsidR="004571B9" w:rsidRPr="009C4EEA" w:rsidRDefault="004571B9" w:rsidP="004571B9">
      <w:pPr>
        <w:rPr>
          <w:rFonts w:cs="Times New Roman"/>
          <w:b/>
          <w:bCs/>
        </w:rPr>
      </w:pPr>
      <w:r w:rsidRPr="009C4EEA">
        <w:rPr>
          <w:rFonts w:cs="Times New Roman"/>
          <w:b/>
          <w:bCs/>
        </w:rPr>
        <w:t xml:space="preserve">3. </w:t>
      </w:r>
      <w:proofErr w:type="spellStart"/>
      <w:r w:rsidRPr="009C4EEA">
        <w:rPr>
          <w:rFonts w:cs="Times New Roman"/>
          <w:b/>
          <w:bCs/>
        </w:rPr>
        <w:t>NuocGiaiKhat</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6A4F4407"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7F8CBA80"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54DBBE14"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D17EF98"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3B88D46B"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DF1A804" w14:textId="77777777" w:rsidR="004571B9" w:rsidRPr="009C4EEA" w:rsidRDefault="004571B9" w:rsidP="00E17345">
            <w:pPr>
              <w:rPr>
                <w:rFonts w:cs="Times New Roman"/>
              </w:rPr>
            </w:pPr>
            <w:r w:rsidRPr="009C4EEA">
              <w:rPr>
                <w:rFonts w:cs="Times New Roman"/>
              </w:rPr>
              <w:t>- MaNGK</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AC79BBD"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6AE65EC"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nước</w:t>
            </w:r>
            <w:proofErr w:type="spellEnd"/>
            <w:r w:rsidRPr="009C4EEA">
              <w:rPr>
                <w:rFonts w:cs="Times New Roman"/>
              </w:rPr>
              <w:t xml:space="preserve"> </w:t>
            </w:r>
            <w:proofErr w:type="spellStart"/>
            <w:r w:rsidRPr="009C4EEA">
              <w:rPr>
                <w:rFonts w:cs="Times New Roman"/>
              </w:rPr>
              <w:t>giải</w:t>
            </w:r>
            <w:proofErr w:type="spellEnd"/>
            <w:r w:rsidRPr="009C4EEA">
              <w:rPr>
                <w:rFonts w:cs="Times New Roman"/>
              </w:rPr>
              <w:t xml:space="preserve"> </w:t>
            </w:r>
            <w:proofErr w:type="spellStart"/>
            <w:r w:rsidRPr="009C4EEA">
              <w:rPr>
                <w:rFonts w:cs="Times New Roman"/>
              </w:rPr>
              <w:t>khát</w:t>
            </w:r>
            <w:proofErr w:type="spellEnd"/>
          </w:p>
        </w:tc>
      </w:tr>
      <w:tr w:rsidR="004571B9" w:rsidRPr="009C4EEA" w14:paraId="7D8B0572"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B49E3DE"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TenNGK</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CB76AB4"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38557EE" w14:textId="77777777" w:rsidR="004571B9" w:rsidRPr="009C4EEA" w:rsidRDefault="004571B9" w:rsidP="00E17345">
            <w:pPr>
              <w:rPr>
                <w:rFonts w:cs="Times New Roman"/>
              </w:rPr>
            </w:pPr>
            <w:proofErr w:type="spellStart"/>
            <w:r w:rsidRPr="009C4EEA">
              <w:rPr>
                <w:rFonts w:cs="Times New Roman"/>
              </w:rPr>
              <w:t>Tên</w:t>
            </w:r>
            <w:proofErr w:type="spellEnd"/>
            <w:r w:rsidRPr="009C4EEA">
              <w:rPr>
                <w:rFonts w:cs="Times New Roman"/>
              </w:rPr>
              <w:t xml:space="preserve"> </w:t>
            </w:r>
            <w:proofErr w:type="spellStart"/>
            <w:r w:rsidRPr="009C4EEA">
              <w:rPr>
                <w:rFonts w:cs="Times New Roman"/>
              </w:rPr>
              <w:t>nước</w:t>
            </w:r>
            <w:proofErr w:type="spellEnd"/>
            <w:r w:rsidRPr="009C4EEA">
              <w:rPr>
                <w:rFonts w:cs="Times New Roman"/>
              </w:rPr>
              <w:t xml:space="preserve"> </w:t>
            </w:r>
            <w:proofErr w:type="spellStart"/>
            <w:r w:rsidRPr="009C4EEA">
              <w:rPr>
                <w:rFonts w:cs="Times New Roman"/>
              </w:rPr>
              <w:t>giải</w:t>
            </w:r>
            <w:proofErr w:type="spellEnd"/>
            <w:r w:rsidRPr="009C4EEA">
              <w:rPr>
                <w:rFonts w:cs="Times New Roman"/>
              </w:rPr>
              <w:t xml:space="preserve"> </w:t>
            </w:r>
            <w:proofErr w:type="spellStart"/>
            <w:r w:rsidRPr="009C4EEA">
              <w:rPr>
                <w:rFonts w:cs="Times New Roman"/>
              </w:rPr>
              <w:t>khát</w:t>
            </w:r>
            <w:proofErr w:type="spellEnd"/>
          </w:p>
        </w:tc>
      </w:tr>
      <w:tr w:rsidR="004571B9" w:rsidRPr="009C4EEA" w14:paraId="60250326"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95CEB43"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DonViTinh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CBA4520"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0FACA05" w14:textId="77777777" w:rsidR="004571B9" w:rsidRPr="009C4EEA" w:rsidRDefault="004571B9" w:rsidP="00E17345">
            <w:pPr>
              <w:rPr>
                <w:rFonts w:cs="Times New Roman"/>
              </w:rPr>
            </w:pP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vị</w:t>
            </w:r>
            <w:proofErr w:type="spellEnd"/>
            <w:r w:rsidRPr="009C4EEA">
              <w:rPr>
                <w:rFonts w:cs="Times New Roman"/>
              </w:rPr>
              <w:t xml:space="preserve"> </w:t>
            </w:r>
            <w:proofErr w:type="spellStart"/>
            <w:r w:rsidRPr="009C4EEA">
              <w:rPr>
                <w:rFonts w:cs="Times New Roman"/>
              </w:rPr>
              <w:t>tính</w:t>
            </w:r>
            <w:proofErr w:type="spellEnd"/>
          </w:p>
        </w:tc>
      </w:tr>
      <w:tr w:rsidR="004571B9" w:rsidRPr="009C4EEA" w14:paraId="22E6CBF5"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6F6A0D9"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DonGia</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E8568B8"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F0F240D" w14:textId="77777777" w:rsidR="004571B9" w:rsidRPr="009C4EEA" w:rsidRDefault="004571B9" w:rsidP="00E17345">
            <w:pPr>
              <w:rPr>
                <w:rFonts w:cs="Times New Roman"/>
              </w:rPr>
            </w:pP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giá</w:t>
            </w:r>
            <w:proofErr w:type="spellEnd"/>
            <w:r w:rsidRPr="009C4EEA">
              <w:rPr>
                <w:rFonts w:cs="Times New Roman"/>
              </w:rPr>
              <w:t xml:space="preserve"> </w:t>
            </w:r>
            <w:proofErr w:type="spellStart"/>
            <w:r w:rsidRPr="009C4EEA">
              <w:rPr>
                <w:rFonts w:cs="Times New Roman"/>
              </w:rPr>
              <w:t>bán</w:t>
            </w:r>
            <w:proofErr w:type="spellEnd"/>
          </w:p>
        </w:tc>
      </w:tr>
      <w:tr w:rsidR="004571B9" w:rsidRPr="009C4EEA" w14:paraId="3E6439C9"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B2B498D"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SoLuongTon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6B16E02" w14:textId="77777777" w:rsidR="004571B9" w:rsidRPr="009C4EEA" w:rsidRDefault="004571B9" w:rsidP="00E17345">
            <w:pPr>
              <w:rPr>
                <w:rFonts w:cs="Times New Roman"/>
              </w:rPr>
            </w:pPr>
            <w:r w:rsidRPr="009C4EEA">
              <w:rPr>
                <w:rFonts w:cs="Times New Roman"/>
              </w:rPr>
              <w:t>Integer</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FD5F6A7"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lượng</w:t>
            </w:r>
            <w:proofErr w:type="spellEnd"/>
            <w:r w:rsidRPr="009C4EEA">
              <w:rPr>
                <w:rFonts w:cs="Times New Roman"/>
              </w:rPr>
              <w:t xml:space="preserve"> </w:t>
            </w:r>
            <w:proofErr w:type="spellStart"/>
            <w:r w:rsidRPr="009C4EEA">
              <w:rPr>
                <w:rFonts w:cs="Times New Roman"/>
              </w:rPr>
              <w:t>tồn</w:t>
            </w:r>
            <w:proofErr w:type="spellEnd"/>
            <w:r w:rsidRPr="009C4EEA">
              <w:rPr>
                <w:rFonts w:cs="Times New Roman"/>
              </w:rPr>
              <w:t xml:space="preserve"> </w:t>
            </w:r>
            <w:proofErr w:type="spellStart"/>
            <w:r w:rsidRPr="009C4EEA">
              <w:rPr>
                <w:rFonts w:cs="Times New Roman"/>
              </w:rPr>
              <w:t>kho</w:t>
            </w:r>
            <w:proofErr w:type="spellEnd"/>
          </w:p>
        </w:tc>
      </w:tr>
    </w:tbl>
    <w:p w14:paraId="2609BB0C"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04FCA496"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5E598BD5"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2C56475E"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0197DE12"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B42D440"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ThemNGK</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DD57935" w14:textId="77777777" w:rsidR="004571B9" w:rsidRPr="009C4EEA" w:rsidRDefault="004571B9" w:rsidP="00E17345">
            <w:pPr>
              <w:rPr>
                <w:rFonts w:cs="Times New Roman"/>
              </w:rPr>
            </w:pPr>
            <w:proofErr w:type="spellStart"/>
            <w:r w:rsidRPr="009C4EEA">
              <w:rPr>
                <w:rFonts w:cs="Times New Roman"/>
              </w:rPr>
              <w:t>Thêm</w:t>
            </w:r>
            <w:proofErr w:type="spellEnd"/>
            <w:r w:rsidRPr="009C4EEA">
              <w:rPr>
                <w:rFonts w:cs="Times New Roman"/>
              </w:rPr>
              <w:t xml:space="preserve"> </w:t>
            </w:r>
            <w:proofErr w:type="spellStart"/>
            <w:r w:rsidRPr="009C4EEA">
              <w:rPr>
                <w:rFonts w:cs="Times New Roman"/>
              </w:rPr>
              <w:t>nước</w:t>
            </w:r>
            <w:proofErr w:type="spellEnd"/>
            <w:r w:rsidRPr="009C4EEA">
              <w:rPr>
                <w:rFonts w:cs="Times New Roman"/>
              </w:rPr>
              <w:t xml:space="preserve"> </w:t>
            </w:r>
            <w:proofErr w:type="spellStart"/>
            <w:r w:rsidRPr="009C4EEA">
              <w:rPr>
                <w:rFonts w:cs="Times New Roman"/>
              </w:rPr>
              <w:t>giải</w:t>
            </w:r>
            <w:proofErr w:type="spellEnd"/>
            <w:r w:rsidRPr="009C4EEA">
              <w:rPr>
                <w:rFonts w:cs="Times New Roman"/>
              </w:rPr>
              <w:t xml:space="preserve"> </w:t>
            </w:r>
            <w:proofErr w:type="spellStart"/>
            <w:r w:rsidRPr="009C4EEA">
              <w:rPr>
                <w:rFonts w:cs="Times New Roman"/>
              </w:rPr>
              <w:t>khát</w:t>
            </w:r>
            <w:proofErr w:type="spellEnd"/>
          </w:p>
        </w:tc>
      </w:tr>
      <w:tr w:rsidR="004571B9" w:rsidRPr="009C4EEA" w14:paraId="75828287"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A2EF6BC"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SuaNGK</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6BC6BDB"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thông</w:t>
            </w:r>
            <w:proofErr w:type="spellEnd"/>
            <w:r w:rsidRPr="009C4EEA">
              <w:rPr>
                <w:rFonts w:cs="Times New Roman"/>
              </w:rPr>
              <w:t xml:space="preserve"> tin </w:t>
            </w:r>
            <w:proofErr w:type="spellStart"/>
            <w:r w:rsidRPr="009C4EEA">
              <w:rPr>
                <w:rFonts w:cs="Times New Roman"/>
              </w:rPr>
              <w:t>nước</w:t>
            </w:r>
            <w:proofErr w:type="spellEnd"/>
            <w:r w:rsidRPr="009C4EEA">
              <w:rPr>
                <w:rFonts w:cs="Times New Roman"/>
              </w:rPr>
              <w:t xml:space="preserve"> </w:t>
            </w:r>
            <w:proofErr w:type="spellStart"/>
            <w:r w:rsidRPr="009C4EEA">
              <w:rPr>
                <w:rFonts w:cs="Times New Roman"/>
              </w:rPr>
              <w:t>giải</w:t>
            </w:r>
            <w:proofErr w:type="spellEnd"/>
            <w:r w:rsidRPr="009C4EEA">
              <w:rPr>
                <w:rFonts w:cs="Times New Roman"/>
              </w:rPr>
              <w:t xml:space="preserve"> </w:t>
            </w:r>
            <w:proofErr w:type="spellStart"/>
            <w:r w:rsidRPr="009C4EEA">
              <w:rPr>
                <w:rFonts w:cs="Times New Roman"/>
              </w:rPr>
              <w:t>khát</w:t>
            </w:r>
            <w:proofErr w:type="spellEnd"/>
          </w:p>
        </w:tc>
      </w:tr>
      <w:tr w:rsidR="004571B9" w:rsidRPr="009C4EEA" w14:paraId="1DA19A2D"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AD66A4F"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XoaNGK</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EB91683" w14:textId="77777777" w:rsidR="004571B9" w:rsidRPr="009C4EEA" w:rsidRDefault="004571B9" w:rsidP="00E17345">
            <w:pPr>
              <w:rPr>
                <w:rFonts w:cs="Times New Roman"/>
              </w:rPr>
            </w:pPr>
            <w:proofErr w:type="spellStart"/>
            <w:r w:rsidRPr="009C4EEA">
              <w:rPr>
                <w:rFonts w:cs="Times New Roman"/>
              </w:rPr>
              <w:t>Xóa</w:t>
            </w:r>
            <w:proofErr w:type="spellEnd"/>
            <w:r w:rsidRPr="009C4EEA">
              <w:rPr>
                <w:rFonts w:cs="Times New Roman"/>
              </w:rPr>
              <w:t xml:space="preserve"> </w:t>
            </w:r>
            <w:proofErr w:type="spellStart"/>
            <w:r w:rsidRPr="009C4EEA">
              <w:rPr>
                <w:rFonts w:cs="Times New Roman"/>
              </w:rPr>
              <w:t>nước</w:t>
            </w:r>
            <w:proofErr w:type="spellEnd"/>
            <w:r w:rsidRPr="009C4EEA">
              <w:rPr>
                <w:rFonts w:cs="Times New Roman"/>
              </w:rPr>
              <w:t xml:space="preserve"> </w:t>
            </w:r>
            <w:proofErr w:type="spellStart"/>
            <w:r w:rsidRPr="009C4EEA">
              <w:rPr>
                <w:rFonts w:cs="Times New Roman"/>
              </w:rPr>
              <w:t>giải</w:t>
            </w:r>
            <w:proofErr w:type="spellEnd"/>
            <w:r w:rsidRPr="009C4EEA">
              <w:rPr>
                <w:rFonts w:cs="Times New Roman"/>
              </w:rPr>
              <w:t xml:space="preserve"> </w:t>
            </w:r>
            <w:proofErr w:type="spellStart"/>
            <w:r w:rsidRPr="009C4EEA">
              <w:rPr>
                <w:rFonts w:cs="Times New Roman"/>
              </w:rPr>
              <w:t>khát</w:t>
            </w:r>
            <w:proofErr w:type="spellEnd"/>
          </w:p>
        </w:tc>
      </w:tr>
      <w:tr w:rsidR="004571B9" w:rsidRPr="009C4EEA" w14:paraId="7021735B"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BA46A1E"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KiemTraTonKho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D87DC76" w14:textId="77777777" w:rsidR="004571B9" w:rsidRPr="009C4EEA" w:rsidRDefault="004571B9" w:rsidP="00E17345">
            <w:pPr>
              <w:rPr>
                <w:rFonts w:cs="Times New Roman"/>
              </w:rPr>
            </w:pPr>
            <w:proofErr w:type="spellStart"/>
            <w:r w:rsidRPr="009C4EEA">
              <w:rPr>
                <w:rFonts w:cs="Times New Roman"/>
              </w:rPr>
              <w:t>Kiểm</w:t>
            </w:r>
            <w:proofErr w:type="spellEnd"/>
            <w:r w:rsidRPr="009C4EEA">
              <w:rPr>
                <w:rFonts w:cs="Times New Roman"/>
              </w:rPr>
              <w:t xml:space="preserve"> </w:t>
            </w:r>
            <w:proofErr w:type="spellStart"/>
            <w:r w:rsidRPr="009C4EEA">
              <w:rPr>
                <w:rFonts w:cs="Times New Roman"/>
              </w:rPr>
              <w:t>tra</w:t>
            </w:r>
            <w:proofErr w:type="spellEnd"/>
            <w:r w:rsidRPr="009C4EEA">
              <w:rPr>
                <w:rFonts w:cs="Times New Roman"/>
              </w:rPr>
              <w:t xml:space="preserve"> </w:t>
            </w: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lượng</w:t>
            </w:r>
            <w:proofErr w:type="spellEnd"/>
            <w:r w:rsidRPr="009C4EEA">
              <w:rPr>
                <w:rFonts w:cs="Times New Roman"/>
              </w:rPr>
              <w:t xml:space="preserve"> </w:t>
            </w:r>
            <w:proofErr w:type="spellStart"/>
            <w:r w:rsidRPr="009C4EEA">
              <w:rPr>
                <w:rFonts w:cs="Times New Roman"/>
              </w:rPr>
              <w:t>tồn</w:t>
            </w:r>
            <w:proofErr w:type="spellEnd"/>
            <w:r w:rsidRPr="009C4EEA">
              <w:rPr>
                <w:rFonts w:cs="Times New Roman"/>
              </w:rPr>
              <w:t xml:space="preserve"> </w:t>
            </w:r>
            <w:proofErr w:type="spellStart"/>
            <w:r w:rsidRPr="009C4EEA">
              <w:rPr>
                <w:rFonts w:cs="Times New Roman"/>
              </w:rPr>
              <w:t>kho</w:t>
            </w:r>
            <w:proofErr w:type="spellEnd"/>
          </w:p>
        </w:tc>
      </w:tr>
      <w:tr w:rsidR="004571B9" w:rsidRPr="009C4EEA" w14:paraId="1BD3477D"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E5357C1"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CapNhatTonKho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E5A5DF4"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lượng</w:t>
            </w:r>
            <w:proofErr w:type="spellEnd"/>
            <w:r w:rsidRPr="009C4EEA">
              <w:rPr>
                <w:rFonts w:cs="Times New Roman"/>
              </w:rPr>
              <w:t xml:space="preserve"> </w:t>
            </w:r>
            <w:proofErr w:type="spellStart"/>
            <w:r w:rsidRPr="009C4EEA">
              <w:rPr>
                <w:rFonts w:cs="Times New Roman"/>
              </w:rPr>
              <w:t>tồn</w:t>
            </w:r>
            <w:proofErr w:type="spellEnd"/>
            <w:r w:rsidRPr="009C4EEA">
              <w:rPr>
                <w:rFonts w:cs="Times New Roman"/>
              </w:rPr>
              <w:t xml:space="preserve"> </w:t>
            </w:r>
            <w:proofErr w:type="spellStart"/>
            <w:r w:rsidRPr="009C4EEA">
              <w:rPr>
                <w:rFonts w:cs="Times New Roman"/>
              </w:rPr>
              <w:t>kho</w:t>
            </w:r>
            <w:proofErr w:type="spellEnd"/>
          </w:p>
        </w:tc>
      </w:tr>
    </w:tbl>
    <w:p w14:paraId="136A44FA" w14:textId="77777777" w:rsidR="004571B9" w:rsidRPr="009C4EEA" w:rsidRDefault="004571B9" w:rsidP="004571B9">
      <w:pPr>
        <w:rPr>
          <w:rFonts w:cs="Times New Roman"/>
          <w:b/>
          <w:bCs/>
        </w:rPr>
      </w:pPr>
      <w:r w:rsidRPr="009C4EEA">
        <w:rPr>
          <w:rFonts w:cs="Times New Roman"/>
          <w:b/>
          <w:bCs/>
        </w:rPr>
        <w:t xml:space="preserve">4. </w:t>
      </w:r>
      <w:proofErr w:type="spellStart"/>
      <w:r w:rsidRPr="009C4EEA">
        <w:rPr>
          <w:rFonts w:cs="Times New Roman"/>
          <w:b/>
          <w:bCs/>
        </w:rPr>
        <w:t>NhanVien</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02374882"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6EE4F7FE"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610ACEEC"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76B1131D"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43294978"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DE55834"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MaNV</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275867B"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1B4E104"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nhân</w:t>
            </w:r>
            <w:proofErr w:type="spellEnd"/>
            <w:r w:rsidRPr="009C4EEA">
              <w:rPr>
                <w:rFonts w:cs="Times New Roman"/>
              </w:rPr>
              <w:t xml:space="preserve"> </w:t>
            </w:r>
            <w:proofErr w:type="spellStart"/>
            <w:r w:rsidRPr="009C4EEA">
              <w:rPr>
                <w:rFonts w:cs="Times New Roman"/>
              </w:rPr>
              <w:t>viên</w:t>
            </w:r>
            <w:proofErr w:type="spellEnd"/>
          </w:p>
        </w:tc>
      </w:tr>
      <w:tr w:rsidR="004571B9" w:rsidRPr="009C4EEA" w14:paraId="65E1C328"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1F46A78" w14:textId="77777777" w:rsidR="004571B9" w:rsidRPr="009C4EEA" w:rsidRDefault="004571B9" w:rsidP="00E17345">
            <w:pPr>
              <w:rPr>
                <w:rFonts w:cs="Times New Roman"/>
              </w:rPr>
            </w:pPr>
            <w:r w:rsidRPr="009C4EEA">
              <w:rPr>
                <w:rFonts w:cs="Times New Roman"/>
              </w:rPr>
              <w:lastRenderedPageBreak/>
              <w:t>- HoTen</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8A54A52"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82105A1" w14:textId="77777777" w:rsidR="004571B9" w:rsidRPr="009C4EEA" w:rsidRDefault="004571B9" w:rsidP="00E17345">
            <w:pPr>
              <w:rPr>
                <w:rFonts w:cs="Times New Roman"/>
              </w:rPr>
            </w:pPr>
            <w:proofErr w:type="spellStart"/>
            <w:r w:rsidRPr="009C4EEA">
              <w:rPr>
                <w:rFonts w:cs="Times New Roman"/>
              </w:rPr>
              <w:t>Họ</w:t>
            </w:r>
            <w:proofErr w:type="spellEnd"/>
            <w:r w:rsidRPr="009C4EEA">
              <w:rPr>
                <w:rFonts w:cs="Times New Roman"/>
              </w:rPr>
              <w:t xml:space="preserve"> </w:t>
            </w:r>
            <w:proofErr w:type="spellStart"/>
            <w:r w:rsidRPr="009C4EEA">
              <w:rPr>
                <w:rFonts w:cs="Times New Roman"/>
              </w:rPr>
              <w:t>tên</w:t>
            </w:r>
            <w:proofErr w:type="spellEnd"/>
            <w:r w:rsidRPr="009C4EEA">
              <w:rPr>
                <w:rFonts w:cs="Times New Roman"/>
              </w:rPr>
              <w:t xml:space="preserve"> </w:t>
            </w:r>
            <w:proofErr w:type="spellStart"/>
            <w:r w:rsidRPr="009C4EEA">
              <w:rPr>
                <w:rFonts w:cs="Times New Roman"/>
              </w:rPr>
              <w:t>nhân</w:t>
            </w:r>
            <w:proofErr w:type="spellEnd"/>
            <w:r w:rsidRPr="009C4EEA">
              <w:rPr>
                <w:rFonts w:cs="Times New Roman"/>
              </w:rPr>
              <w:t xml:space="preserve"> </w:t>
            </w:r>
            <w:proofErr w:type="spellStart"/>
            <w:r w:rsidRPr="009C4EEA">
              <w:rPr>
                <w:rFonts w:cs="Times New Roman"/>
              </w:rPr>
              <w:t>viên</w:t>
            </w:r>
            <w:proofErr w:type="spellEnd"/>
          </w:p>
        </w:tc>
      </w:tr>
      <w:tr w:rsidR="004571B9" w:rsidRPr="009C4EEA" w14:paraId="487E6721"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108D549"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DiaChi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AEB1FBE"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92DAE23" w14:textId="77777777" w:rsidR="004571B9" w:rsidRPr="009C4EEA" w:rsidRDefault="004571B9" w:rsidP="00E17345">
            <w:pPr>
              <w:rPr>
                <w:rFonts w:cs="Times New Roman"/>
              </w:rPr>
            </w:pPr>
            <w:proofErr w:type="spellStart"/>
            <w:r w:rsidRPr="009C4EEA">
              <w:rPr>
                <w:rFonts w:cs="Times New Roman"/>
              </w:rPr>
              <w:t>Địa</w:t>
            </w:r>
            <w:proofErr w:type="spellEnd"/>
            <w:r w:rsidRPr="009C4EEA">
              <w:rPr>
                <w:rFonts w:cs="Times New Roman"/>
              </w:rPr>
              <w:t xml:space="preserve"> </w:t>
            </w:r>
            <w:proofErr w:type="spellStart"/>
            <w:r w:rsidRPr="009C4EEA">
              <w:rPr>
                <w:rFonts w:cs="Times New Roman"/>
              </w:rPr>
              <w:t>chỉ</w:t>
            </w:r>
            <w:proofErr w:type="spellEnd"/>
          </w:p>
        </w:tc>
      </w:tr>
      <w:tr w:rsidR="004571B9" w:rsidRPr="009C4EEA" w14:paraId="07E183A9"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44744D7"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SoDienThoai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D28BC81"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ED476E2"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điện</w:t>
            </w:r>
            <w:proofErr w:type="spellEnd"/>
            <w:r w:rsidRPr="009C4EEA">
              <w:rPr>
                <w:rFonts w:cs="Times New Roman"/>
              </w:rPr>
              <w:t xml:space="preserve"> </w:t>
            </w:r>
            <w:proofErr w:type="spellStart"/>
            <w:r w:rsidRPr="009C4EEA">
              <w:rPr>
                <w:rFonts w:cs="Times New Roman"/>
              </w:rPr>
              <w:t>thoại</w:t>
            </w:r>
            <w:proofErr w:type="spellEnd"/>
          </w:p>
        </w:tc>
      </w:tr>
    </w:tbl>
    <w:p w14:paraId="7184AFC7"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50294949"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0A5846C7"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779FFFE7"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29E6DF4F"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AED65D6"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LapDonDatHang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068A74B" w14:textId="77777777" w:rsidR="004571B9" w:rsidRPr="009C4EEA" w:rsidRDefault="004571B9" w:rsidP="00E17345">
            <w:pPr>
              <w:rPr>
                <w:rFonts w:cs="Times New Roman"/>
              </w:rPr>
            </w:pP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đặt</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75B4651B"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911A53B"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LapHoaDon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4FC7F81" w14:textId="77777777" w:rsidR="004571B9" w:rsidRPr="009C4EEA" w:rsidRDefault="004571B9" w:rsidP="00E17345">
            <w:pPr>
              <w:rPr>
                <w:rFonts w:cs="Times New Roman"/>
              </w:rPr>
            </w:pP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hóa</w:t>
            </w:r>
            <w:proofErr w:type="spellEnd"/>
            <w:r w:rsidRPr="009C4EEA">
              <w:rPr>
                <w:rFonts w:cs="Times New Roman"/>
              </w:rPr>
              <w:t xml:space="preserve"> </w:t>
            </w:r>
            <w:proofErr w:type="spellStart"/>
            <w:r w:rsidRPr="009C4EEA">
              <w:rPr>
                <w:rFonts w:cs="Times New Roman"/>
              </w:rPr>
              <w:t>đơn</w:t>
            </w:r>
            <w:proofErr w:type="spellEnd"/>
          </w:p>
        </w:tc>
      </w:tr>
      <w:tr w:rsidR="004571B9" w:rsidRPr="009C4EEA" w14:paraId="201B7881"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497B692"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LapPhieuHen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B43B8F5" w14:textId="77777777" w:rsidR="004571B9" w:rsidRPr="009C4EEA" w:rsidRDefault="004571B9" w:rsidP="00E17345">
            <w:pPr>
              <w:rPr>
                <w:rFonts w:cs="Times New Roman"/>
              </w:rPr>
            </w:pP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hẹn</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1BF48233"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8EABD1C"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LapPhieuGhiNo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065C99E" w14:textId="77777777" w:rsidR="004571B9" w:rsidRPr="009C4EEA" w:rsidRDefault="004571B9" w:rsidP="00E17345">
            <w:pPr>
              <w:rPr>
                <w:rFonts w:cs="Times New Roman"/>
              </w:rPr>
            </w:pP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ghi</w:t>
            </w:r>
            <w:proofErr w:type="spellEnd"/>
            <w:r w:rsidRPr="009C4EEA">
              <w:rPr>
                <w:rFonts w:cs="Times New Roman"/>
              </w:rPr>
              <w:t xml:space="preserve"> </w:t>
            </w:r>
            <w:proofErr w:type="spellStart"/>
            <w:r w:rsidRPr="009C4EEA">
              <w:rPr>
                <w:rFonts w:cs="Times New Roman"/>
              </w:rPr>
              <w:t>nợ</w:t>
            </w:r>
            <w:proofErr w:type="spellEnd"/>
          </w:p>
        </w:tc>
      </w:tr>
      <w:tr w:rsidR="004571B9" w:rsidRPr="009C4EEA" w14:paraId="27D8A59F"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E33A32A"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TiepNhanPhieuGiao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E07446B" w14:textId="77777777" w:rsidR="004571B9" w:rsidRPr="009C4EEA" w:rsidRDefault="004571B9" w:rsidP="00E17345">
            <w:pPr>
              <w:rPr>
                <w:rFonts w:cs="Times New Roman"/>
              </w:rPr>
            </w:pPr>
            <w:proofErr w:type="spellStart"/>
            <w:r w:rsidRPr="009C4EEA">
              <w:rPr>
                <w:rFonts w:cs="Times New Roman"/>
              </w:rPr>
              <w:t>Tiếp</w:t>
            </w:r>
            <w:proofErr w:type="spellEnd"/>
            <w:r w:rsidRPr="009C4EEA">
              <w:rPr>
                <w:rFonts w:cs="Times New Roman"/>
              </w:rPr>
              <w:t xml:space="preserve"> </w:t>
            </w:r>
            <w:proofErr w:type="spellStart"/>
            <w:r w:rsidRPr="009C4EEA">
              <w:rPr>
                <w:rFonts w:cs="Times New Roman"/>
              </w:rPr>
              <w:t>nhận</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p>
        </w:tc>
      </w:tr>
    </w:tbl>
    <w:p w14:paraId="3D569C34" w14:textId="77777777" w:rsidR="004571B9" w:rsidRPr="009C4EEA" w:rsidRDefault="004571B9" w:rsidP="004571B9">
      <w:pPr>
        <w:rPr>
          <w:rFonts w:cs="Times New Roman"/>
          <w:b/>
          <w:bCs/>
        </w:rPr>
      </w:pPr>
      <w:r w:rsidRPr="009C4EEA">
        <w:rPr>
          <w:rFonts w:cs="Times New Roman"/>
          <w:b/>
          <w:bCs/>
        </w:rPr>
        <w:t xml:space="preserve">5. </w:t>
      </w:r>
      <w:proofErr w:type="spellStart"/>
      <w:r w:rsidRPr="009C4EEA">
        <w:rPr>
          <w:rFonts w:cs="Times New Roman"/>
          <w:b/>
          <w:bCs/>
        </w:rPr>
        <w:t>KhachHang</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4A00D49E"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3EB34FC2"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007894A"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3C2A9E1F"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2D84BEA6"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CE99235" w14:textId="77777777" w:rsidR="004571B9" w:rsidRPr="009C4EEA" w:rsidRDefault="004571B9" w:rsidP="00E17345">
            <w:pPr>
              <w:rPr>
                <w:rFonts w:cs="Times New Roman"/>
              </w:rPr>
            </w:pPr>
            <w:r w:rsidRPr="009C4EEA">
              <w:rPr>
                <w:rFonts w:cs="Times New Roman"/>
              </w:rPr>
              <w:t>- MaKH</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79AC8CE"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816609A"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khách</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73423E41"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892C3D0" w14:textId="77777777" w:rsidR="004571B9" w:rsidRPr="009C4EEA" w:rsidRDefault="004571B9" w:rsidP="00E17345">
            <w:pPr>
              <w:rPr>
                <w:rFonts w:cs="Times New Roman"/>
              </w:rPr>
            </w:pPr>
            <w:r w:rsidRPr="009C4EEA">
              <w:rPr>
                <w:rFonts w:cs="Times New Roman"/>
              </w:rPr>
              <w:t>- HoTen</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16EF6C8"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8FDFF91" w14:textId="77777777" w:rsidR="004571B9" w:rsidRPr="009C4EEA" w:rsidRDefault="004571B9" w:rsidP="00E17345">
            <w:pPr>
              <w:rPr>
                <w:rFonts w:cs="Times New Roman"/>
              </w:rPr>
            </w:pPr>
            <w:proofErr w:type="spellStart"/>
            <w:r w:rsidRPr="009C4EEA">
              <w:rPr>
                <w:rFonts w:cs="Times New Roman"/>
              </w:rPr>
              <w:t>Họ</w:t>
            </w:r>
            <w:proofErr w:type="spellEnd"/>
            <w:r w:rsidRPr="009C4EEA">
              <w:rPr>
                <w:rFonts w:cs="Times New Roman"/>
              </w:rPr>
              <w:t xml:space="preserve"> </w:t>
            </w:r>
            <w:proofErr w:type="spellStart"/>
            <w:r w:rsidRPr="009C4EEA">
              <w:rPr>
                <w:rFonts w:cs="Times New Roman"/>
              </w:rPr>
              <w:t>tên</w:t>
            </w:r>
            <w:proofErr w:type="spellEnd"/>
            <w:r w:rsidRPr="009C4EEA">
              <w:rPr>
                <w:rFonts w:cs="Times New Roman"/>
              </w:rPr>
              <w:t xml:space="preserve"> </w:t>
            </w:r>
            <w:proofErr w:type="spellStart"/>
            <w:r w:rsidRPr="009C4EEA">
              <w:rPr>
                <w:rFonts w:cs="Times New Roman"/>
              </w:rPr>
              <w:t>khách</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44C574D3"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F5B48FC"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DiaChi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C0BD1AC"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C77A36D" w14:textId="77777777" w:rsidR="004571B9" w:rsidRPr="009C4EEA" w:rsidRDefault="004571B9" w:rsidP="00E17345">
            <w:pPr>
              <w:rPr>
                <w:rFonts w:cs="Times New Roman"/>
              </w:rPr>
            </w:pPr>
            <w:proofErr w:type="spellStart"/>
            <w:r w:rsidRPr="009C4EEA">
              <w:rPr>
                <w:rFonts w:cs="Times New Roman"/>
              </w:rPr>
              <w:t>Địa</w:t>
            </w:r>
            <w:proofErr w:type="spellEnd"/>
            <w:r w:rsidRPr="009C4EEA">
              <w:rPr>
                <w:rFonts w:cs="Times New Roman"/>
              </w:rPr>
              <w:t xml:space="preserve"> </w:t>
            </w:r>
            <w:proofErr w:type="spellStart"/>
            <w:r w:rsidRPr="009C4EEA">
              <w:rPr>
                <w:rFonts w:cs="Times New Roman"/>
              </w:rPr>
              <w:t>chỉ</w:t>
            </w:r>
            <w:proofErr w:type="spellEnd"/>
          </w:p>
        </w:tc>
      </w:tr>
      <w:tr w:rsidR="004571B9" w:rsidRPr="009C4EEA" w14:paraId="33A1D730"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61F8F9A"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SoDienThoai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3D4F5B0"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BE24C9B"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điện</w:t>
            </w:r>
            <w:proofErr w:type="spellEnd"/>
            <w:r w:rsidRPr="009C4EEA">
              <w:rPr>
                <w:rFonts w:cs="Times New Roman"/>
              </w:rPr>
              <w:t xml:space="preserve"> </w:t>
            </w:r>
            <w:proofErr w:type="spellStart"/>
            <w:r w:rsidRPr="009C4EEA">
              <w:rPr>
                <w:rFonts w:cs="Times New Roman"/>
              </w:rPr>
              <w:t>thoại</w:t>
            </w:r>
            <w:proofErr w:type="spellEnd"/>
          </w:p>
        </w:tc>
      </w:tr>
      <w:tr w:rsidR="004571B9" w:rsidRPr="009C4EEA" w14:paraId="7A4AB6F7"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2C91019"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LoaiKhach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67B69BF"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79495FC" w14:textId="77777777" w:rsidR="004571B9" w:rsidRPr="009C4EEA" w:rsidRDefault="004571B9" w:rsidP="00E17345">
            <w:pPr>
              <w:rPr>
                <w:rFonts w:cs="Times New Roman"/>
              </w:rPr>
            </w:pPr>
            <w:proofErr w:type="spellStart"/>
            <w:r w:rsidRPr="009C4EEA">
              <w:rPr>
                <w:rFonts w:cs="Times New Roman"/>
              </w:rPr>
              <w:t>Loại</w:t>
            </w:r>
            <w:proofErr w:type="spellEnd"/>
            <w:r w:rsidRPr="009C4EEA">
              <w:rPr>
                <w:rFonts w:cs="Times New Roman"/>
              </w:rPr>
              <w:t xml:space="preserve"> </w:t>
            </w:r>
            <w:proofErr w:type="spellStart"/>
            <w:r w:rsidRPr="009C4EEA">
              <w:rPr>
                <w:rFonts w:cs="Times New Roman"/>
              </w:rPr>
              <w:t>khách</w:t>
            </w:r>
            <w:proofErr w:type="spellEnd"/>
            <w:r w:rsidRPr="009C4EEA">
              <w:rPr>
                <w:rFonts w:cs="Times New Roman"/>
              </w:rPr>
              <w:t xml:space="preserve">: </w:t>
            </w:r>
            <w:proofErr w:type="spellStart"/>
            <w:r w:rsidRPr="009C4EEA">
              <w:rPr>
                <w:rFonts w:cs="Times New Roman"/>
              </w:rPr>
              <w:t>vãng</w:t>
            </w:r>
            <w:proofErr w:type="spellEnd"/>
            <w:r w:rsidRPr="009C4EEA">
              <w:rPr>
                <w:rFonts w:cs="Times New Roman"/>
              </w:rPr>
              <w:t xml:space="preserve"> lai / </w:t>
            </w:r>
            <w:proofErr w:type="spellStart"/>
            <w:r w:rsidRPr="009C4EEA">
              <w:rPr>
                <w:rFonts w:cs="Times New Roman"/>
              </w:rPr>
              <w:t>khách</w:t>
            </w:r>
            <w:proofErr w:type="spellEnd"/>
            <w:r w:rsidRPr="009C4EEA">
              <w:rPr>
                <w:rFonts w:cs="Times New Roman"/>
              </w:rPr>
              <w:t xml:space="preserve"> </w:t>
            </w:r>
            <w:proofErr w:type="spellStart"/>
            <w:r w:rsidRPr="009C4EEA">
              <w:rPr>
                <w:rFonts w:cs="Times New Roman"/>
              </w:rPr>
              <w:t>quen</w:t>
            </w:r>
            <w:proofErr w:type="spellEnd"/>
          </w:p>
        </w:tc>
      </w:tr>
    </w:tbl>
    <w:p w14:paraId="1F5A1A71"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2DE6B2E2"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5EB52C81"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67792754"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40A8BC0C"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6695B20"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DatHang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2D997FF" w14:textId="77777777" w:rsidR="004571B9" w:rsidRPr="009C4EEA" w:rsidRDefault="004571B9" w:rsidP="00E17345">
            <w:pPr>
              <w:rPr>
                <w:rFonts w:cs="Times New Roman"/>
              </w:rPr>
            </w:pPr>
            <w:proofErr w:type="spellStart"/>
            <w:r w:rsidRPr="009C4EEA">
              <w:rPr>
                <w:rFonts w:cs="Times New Roman"/>
              </w:rPr>
              <w:t>Đặt</w:t>
            </w:r>
            <w:proofErr w:type="spellEnd"/>
            <w:r w:rsidRPr="009C4EEA">
              <w:rPr>
                <w:rFonts w:cs="Times New Roman"/>
              </w:rPr>
              <w:t xml:space="preserve"> </w:t>
            </w:r>
            <w:proofErr w:type="spellStart"/>
            <w:r w:rsidRPr="009C4EEA">
              <w:rPr>
                <w:rFonts w:cs="Times New Roman"/>
              </w:rPr>
              <w:t>mua</w:t>
            </w:r>
            <w:proofErr w:type="spellEnd"/>
            <w:r w:rsidRPr="009C4EEA">
              <w:rPr>
                <w:rFonts w:cs="Times New Roman"/>
              </w:rPr>
              <w:t xml:space="preserve"> </w:t>
            </w:r>
            <w:proofErr w:type="spellStart"/>
            <w:r w:rsidRPr="009C4EEA">
              <w:rPr>
                <w:rFonts w:cs="Times New Roman"/>
              </w:rPr>
              <w:t>nước</w:t>
            </w:r>
            <w:proofErr w:type="spellEnd"/>
            <w:r w:rsidRPr="009C4EEA">
              <w:rPr>
                <w:rFonts w:cs="Times New Roman"/>
              </w:rPr>
              <w:t xml:space="preserve"> </w:t>
            </w:r>
            <w:proofErr w:type="spellStart"/>
            <w:r w:rsidRPr="009C4EEA">
              <w:rPr>
                <w:rFonts w:cs="Times New Roman"/>
              </w:rPr>
              <w:t>giải</w:t>
            </w:r>
            <w:proofErr w:type="spellEnd"/>
            <w:r w:rsidRPr="009C4EEA">
              <w:rPr>
                <w:rFonts w:cs="Times New Roman"/>
              </w:rPr>
              <w:t xml:space="preserve"> </w:t>
            </w:r>
            <w:proofErr w:type="spellStart"/>
            <w:r w:rsidRPr="009C4EEA">
              <w:rPr>
                <w:rFonts w:cs="Times New Roman"/>
              </w:rPr>
              <w:t>khát</w:t>
            </w:r>
            <w:proofErr w:type="spellEnd"/>
          </w:p>
        </w:tc>
      </w:tr>
      <w:tr w:rsidR="004571B9" w:rsidRPr="009C4EEA" w14:paraId="374CD4A2"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442EADC"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ThanhToan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638ACE0" w14:textId="77777777" w:rsidR="004571B9" w:rsidRPr="009C4EEA" w:rsidRDefault="004571B9" w:rsidP="00E17345">
            <w:pPr>
              <w:rPr>
                <w:rFonts w:cs="Times New Roman"/>
              </w:rPr>
            </w:pPr>
            <w:r w:rsidRPr="009C4EEA">
              <w:rPr>
                <w:rFonts w:cs="Times New Roman"/>
              </w:rPr>
              <w:t xml:space="preserve">Thanh </w:t>
            </w:r>
            <w:proofErr w:type="spellStart"/>
            <w:r w:rsidRPr="009C4EEA">
              <w:rPr>
                <w:rFonts w:cs="Times New Roman"/>
              </w:rPr>
              <w:t>toán</w:t>
            </w:r>
            <w:proofErr w:type="spellEnd"/>
            <w:r w:rsidRPr="009C4EEA">
              <w:rPr>
                <w:rFonts w:cs="Times New Roman"/>
              </w:rPr>
              <w:t xml:space="preserve"> </w:t>
            </w:r>
            <w:proofErr w:type="spellStart"/>
            <w:r w:rsidRPr="009C4EEA">
              <w:rPr>
                <w:rFonts w:cs="Times New Roman"/>
              </w:rPr>
              <w:t>hóa</w:t>
            </w:r>
            <w:proofErr w:type="spellEnd"/>
            <w:r w:rsidRPr="009C4EEA">
              <w:rPr>
                <w:rFonts w:cs="Times New Roman"/>
              </w:rPr>
              <w:t xml:space="preserve"> </w:t>
            </w:r>
            <w:proofErr w:type="spellStart"/>
            <w:r w:rsidRPr="009C4EEA">
              <w:rPr>
                <w:rFonts w:cs="Times New Roman"/>
              </w:rPr>
              <w:t>đơn</w:t>
            </w:r>
            <w:proofErr w:type="spellEnd"/>
          </w:p>
        </w:tc>
      </w:tr>
      <w:tr w:rsidR="004571B9" w:rsidRPr="009C4EEA" w14:paraId="73B80563"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9861ABA"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XemHoaDon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8BC1D2C" w14:textId="77777777" w:rsidR="004571B9" w:rsidRPr="009C4EEA" w:rsidRDefault="004571B9" w:rsidP="00E17345">
            <w:pPr>
              <w:rPr>
                <w:rFonts w:cs="Times New Roman"/>
              </w:rPr>
            </w:pPr>
            <w:r w:rsidRPr="009C4EEA">
              <w:rPr>
                <w:rFonts w:cs="Times New Roman"/>
              </w:rPr>
              <w:t xml:space="preserve">Tra </w:t>
            </w:r>
            <w:proofErr w:type="spellStart"/>
            <w:r w:rsidRPr="009C4EEA">
              <w:rPr>
                <w:rFonts w:cs="Times New Roman"/>
              </w:rPr>
              <w:t>cứu</w:t>
            </w:r>
            <w:proofErr w:type="spellEnd"/>
            <w:r w:rsidRPr="009C4EEA">
              <w:rPr>
                <w:rFonts w:cs="Times New Roman"/>
              </w:rPr>
              <w:t xml:space="preserve"> </w:t>
            </w:r>
            <w:proofErr w:type="spellStart"/>
            <w:r w:rsidRPr="009C4EEA">
              <w:rPr>
                <w:rFonts w:cs="Times New Roman"/>
              </w:rPr>
              <w:t>hóa</w:t>
            </w:r>
            <w:proofErr w:type="spellEnd"/>
            <w:r w:rsidRPr="009C4EEA">
              <w:rPr>
                <w:rFonts w:cs="Times New Roman"/>
              </w:rPr>
              <w:t xml:space="preserve"> </w:t>
            </w:r>
            <w:proofErr w:type="spellStart"/>
            <w:r w:rsidRPr="009C4EEA">
              <w:rPr>
                <w:rFonts w:cs="Times New Roman"/>
              </w:rPr>
              <w:t>đơn</w:t>
            </w:r>
            <w:proofErr w:type="spellEnd"/>
          </w:p>
        </w:tc>
      </w:tr>
      <w:tr w:rsidR="004571B9" w:rsidRPr="009C4EEA" w14:paraId="45AE0642"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5B39016"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XemCongNo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4AB9634" w14:textId="77777777" w:rsidR="004571B9" w:rsidRPr="009C4EEA" w:rsidRDefault="004571B9" w:rsidP="00E17345">
            <w:pPr>
              <w:rPr>
                <w:rFonts w:cs="Times New Roman"/>
              </w:rPr>
            </w:pPr>
            <w:r w:rsidRPr="009C4EEA">
              <w:rPr>
                <w:rFonts w:cs="Times New Roman"/>
              </w:rPr>
              <w:t xml:space="preserve">Tra </w:t>
            </w:r>
            <w:proofErr w:type="spellStart"/>
            <w:r w:rsidRPr="009C4EEA">
              <w:rPr>
                <w:rFonts w:cs="Times New Roman"/>
              </w:rPr>
              <w:t>cứu</w:t>
            </w:r>
            <w:proofErr w:type="spellEnd"/>
            <w:r w:rsidRPr="009C4EEA">
              <w:rPr>
                <w:rFonts w:cs="Times New Roman"/>
              </w:rPr>
              <w:t xml:space="preserve"> </w:t>
            </w:r>
            <w:proofErr w:type="spellStart"/>
            <w:r w:rsidRPr="009C4EEA">
              <w:rPr>
                <w:rFonts w:cs="Times New Roman"/>
              </w:rPr>
              <w:t>công</w:t>
            </w:r>
            <w:proofErr w:type="spellEnd"/>
            <w:r w:rsidRPr="009C4EEA">
              <w:rPr>
                <w:rFonts w:cs="Times New Roman"/>
              </w:rPr>
              <w:t xml:space="preserve"> </w:t>
            </w:r>
            <w:proofErr w:type="spellStart"/>
            <w:r w:rsidRPr="009C4EEA">
              <w:rPr>
                <w:rFonts w:cs="Times New Roman"/>
              </w:rPr>
              <w:t>nợ</w:t>
            </w:r>
            <w:proofErr w:type="spellEnd"/>
          </w:p>
        </w:tc>
      </w:tr>
    </w:tbl>
    <w:p w14:paraId="498D48C2" w14:textId="77777777" w:rsidR="002F45CF" w:rsidRDefault="002F45CF" w:rsidP="004571B9">
      <w:pPr>
        <w:rPr>
          <w:rFonts w:cs="Times New Roman"/>
          <w:b/>
          <w:bCs/>
        </w:rPr>
      </w:pPr>
    </w:p>
    <w:p w14:paraId="7A400446" w14:textId="77777777" w:rsidR="002F45CF" w:rsidRDefault="002F45CF" w:rsidP="004571B9">
      <w:pPr>
        <w:rPr>
          <w:rFonts w:cs="Times New Roman"/>
          <w:b/>
          <w:bCs/>
        </w:rPr>
      </w:pPr>
    </w:p>
    <w:p w14:paraId="28AF59FB" w14:textId="77777777" w:rsidR="002F45CF" w:rsidRDefault="002F45CF" w:rsidP="004571B9">
      <w:pPr>
        <w:rPr>
          <w:rFonts w:cs="Times New Roman"/>
          <w:b/>
          <w:bCs/>
        </w:rPr>
      </w:pPr>
    </w:p>
    <w:p w14:paraId="4032E2C0" w14:textId="04F0E5DF" w:rsidR="004571B9" w:rsidRPr="009C4EEA" w:rsidRDefault="004571B9" w:rsidP="004571B9">
      <w:pPr>
        <w:rPr>
          <w:rFonts w:cs="Times New Roman"/>
          <w:b/>
          <w:bCs/>
        </w:rPr>
      </w:pPr>
      <w:r w:rsidRPr="009C4EEA">
        <w:rPr>
          <w:rFonts w:cs="Times New Roman"/>
          <w:b/>
          <w:bCs/>
        </w:rPr>
        <w:lastRenderedPageBreak/>
        <w:t>6. Kho</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5F621FAD"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7B31B23E"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3C8FF434"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79983625"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12626DBD"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26621F6"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MaKho</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331CCB5"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8871CA4"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kho</w:t>
            </w:r>
            <w:proofErr w:type="spellEnd"/>
          </w:p>
        </w:tc>
      </w:tr>
      <w:tr w:rsidR="004571B9" w:rsidRPr="009C4EEA" w14:paraId="21232402"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5189AF0"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TenKho</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BFCDAA0"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E5C2C7B" w14:textId="77777777" w:rsidR="004571B9" w:rsidRPr="009C4EEA" w:rsidRDefault="004571B9" w:rsidP="00E17345">
            <w:pPr>
              <w:rPr>
                <w:rFonts w:cs="Times New Roman"/>
              </w:rPr>
            </w:pPr>
            <w:proofErr w:type="spellStart"/>
            <w:r w:rsidRPr="009C4EEA">
              <w:rPr>
                <w:rFonts w:cs="Times New Roman"/>
              </w:rPr>
              <w:t>Tên</w:t>
            </w:r>
            <w:proofErr w:type="spellEnd"/>
            <w:r w:rsidRPr="009C4EEA">
              <w:rPr>
                <w:rFonts w:cs="Times New Roman"/>
              </w:rPr>
              <w:t xml:space="preserve"> </w:t>
            </w:r>
            <w:proofErr w:type="spellStart"/>
            <w:r w:rsidRPr="009C4EEA">
              <w:rPr>
                <w:rFonts w:cs="Times New Roman"/>
              </w:rPr>
              <w:t>kho</w:t>
            </w:r>
            <w:proofErr w:type="spellEnd"/>
          </w:p>
        </w:tc>
      </w:tr>
      <w:tr w:rsidR="004571B9" w:rsidRPr="009C4EEA" w14:paraId="05C40BF5"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C29127A"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DiaChi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EB6C38A"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4784A38" w14:textId="77777777" w:rsidR="004571B9" w:rsidRPr="009C4EEA" w:rsidRDefault="004571B9" w:rsidP="00E17345">
            <w:pPr>
              <w:rPr>
                <w:rFonts w:cs="Times New Roman"/>
              </w:rPr>
            </w:pPr>
            <w:proofErr w:type="spellStart"/>
            <w:r w:rsidRPr="009C4EEA">
              <w:rPr>
                <w:rFonts w:cs="Times New Roman"/>
              </w:rPr>
              <w:t>Địa</w:t>
            </w:r>
            <w:proofErr w:type="spellEnd"/>
            <w:r w:rsidRPr="009C4EEA">
              <w:rPr>
                <w:rFonts w:cs="Times New Roman"/>
              </w:rPr>
              <w:t xml:space="preserve"> </w:t>
            </w:r>
            <w:proofErr w:type="spellStart"/>
            <w:r w:rsidRPr="009C4EEA">
              <w:rPr>
                <w:rFonts w:cs="Times New Roman"/>
              </w:rPr>
              <w:t>chỉ</w:t>
            </w:r>
            <w:proofErr w:type="spellEnd"/>
            <w:r w:rsidRPr="009C4EEA">
              <w:rPr>
                <w:rFonts w:cs="Times New Roman"/>
              </w:rPr>
              <w:t xml:space="preserve"> </w:t>
            </w:r>
            <w:proofErr w:type="spellStart"/>
            <w:r w:rsidRPr="009C4EEA">
              <w:rPr>
                <w:rFonts w:cs="Times New Roman"/>
              </w:rPr>
              <w:t>kho</w:t>
            </w:r>
            <w:proofErr w:type="spellEnd"/>
          </w:p>
        </w:tc>
      </w:tr>
    </w:tbl>
    <w:p w14:paraId="4D0B5FAA"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46225871"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4861D64C"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6C66FDC5"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3B335AEA"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EA7B3DB"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NhapKho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2AB9300" w14:textId="77777777" w:rsidR="004571B9" w:rsidRPr="009C4EEA" w:rsidRDefault="004571B9" w:rsidP="00E17345">
            <w:pPr>
              <w:rPr>
                <w:rFonts w:cs="Times New Roman"/>
              </w:rPr>
            </w:pPr>
            <w:proofErr w:type="spellStart"/>
            <w:r w:rsidRPr="009C4EEA">
              <w:rPr>
                <w:rFonts w:cs="Times New Roman"/>
              </w:rPr>
              <w:t>Thực</w:t>
            </w:r>
            <w:proofErr w:type="spellEnd"/>
            <w:r w:rsidRPr="009C4EEA">
              <w:rPr>
                <w:rFonts w:cs="Times New Roman"/>
              </w:rPr>
              <w:t xml:space="preserve"> </w:t>
            </w:r>
            <w:proofErr w:type="spellStart"/>
            <w:r w:rsidRPr="009C4EEA">
              <w:rPr>
                <w:rFonts w:cs="Times New Roman"/>
              </w:rPr>
              <w:t>hiện</w:t>
            </w:r>
            <w:proofErr w:type="spellEnd"/>
            <w:r w:rsidRPr="009C4EEA">
              <w:rPr>
                <w:rFonts w:cs="Times New Roman"/>
              </w:rPr>
              <w:t xml:space="preserve"> </w:t>
            </w:r>
            <w:proofErr w:type="spellStart"/>
            <w:r w:rsidRPr="009C4EEA">
              <w:rPr>
                <w:rFonts w:cs="Times New Roman"/>
              </w:rPr>
              <w:t>nhập</w:t>
            </w:r>
            <w:proofErr w:type="spellEnd"/>
            <w:r w:rsidRPr="009C4EEA">
              <w:rPr>
                <w:rFonts w:cs="Times New Roman"/>
              </w:rPr>
              <w:t xml:space="preserve"> </w:t>
            </w:r>
            <w:proofErr w:type="spellStart"/>
            <w:r w:rsidRPr="009C4EEA">
              <w:rPr>
                <w:rFonts w:cs="Times New Roman"/>
              </w:rPr>
              <w:t>kho</w:t>
            </w:r>
            <w:proofErr w:type="spellEnd"/>
          </w:p>
        </w:tc>
      </w:tr>
      <w:tr w:rsidR="004571B9" w:rsidRPr="009C4EEA" w14:paraId="780DE840"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C339CD9"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XuatKho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3150282" w14:textId="77777777" w:rsidR="004571B9" w:rsidRPr="009C4EEA" w:rsidRDefault="004571B9" w:rsidP="00E17345">
            <w:pPr>
              <w:rPr>
                <w:rFonts w:cs="Times New Roman"/>
              </w:rPr>
            </w:pPr>
            <w:proofErr w:type="spellStart"/>
            <w:r w:rsidRPr="009C4EEA">
              <w:rPr>
                <w:rFonts w:cs="Times New Roman"/>
              </w:rPr>
              <w:t>Thực</w:t>
            </w:r>
            <w:proofErr w:type="spellEnd"/>
            <w:r w:rsidRPr="009C4EEA">
              <w:rPr>
                <w:rFonts w:cs="Times New Roman"/>
              </w:rPr>
              <w:t xml:space="preserve"> </w:t>
            </w:r>
            <w:proofErr w:type="spellStart"/>
            <w:r w:rsidRPr="009C4EEA">
              <w:rPr>
                <w:rFonts w:cs="Times New Roman"/>
              </w:rPr>
              <w:t>hiện</w:t>
            </w:r>
            <w:proofErr w:type="spellEnd"/>
            <w:r w:rsidRPr="009C4EEA">
              <w:rPr>
                <w:rFonts w:cs="Times New Roman"/>
              </w:rPr>
              <w:t xml:space="preserve"> </w:t>
            </w:r>
            <w:proofErr w:type="spellStart"/>
            <w:r w:rsidRPr="009C4EEA">
              <w:rPr>
                <w:rFonts w:cs="Times New Roman"/>
              </w:rPr>
              <w:t>xuất</w:t>
            </w:r>
            <w:proofErr w:type="spellEnd"/>
            <w:r w:rsidRPr="009C4EEA">
              <w:rPr>
                <w:rFonts w:cs="Times New Roman"/>
              </w:rPr>
              <w:t xml:space="preserve"> </w:t>
            </w:r>
            <w:proofErr w:type="spellStart"/>
            <w:r w:rsidRPr="009C4EEA">
              <w:rPr>
                <w:rFonts w:cs="Times New Roman"/>
              </w:rPr>
              <w:t>kho</w:t>
            </w:r>
            <w:proofErr w:type="spellEnd"/>
          </w:p>
        </w:tc>
      </w:tr>
      <w:tr w:rsidR="004571B9" w:rsidRPr="009C4EEA" w14:paraId="34D185E6"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893D3D7"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KiemTraTonKho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A32AADB" w14:textId="77777777" w:rsidR="004571B9" w:rsidRPr="009C4EEA" w:rsidRDefault="004571B9" w:rsidP="00E17345">
            <w:pPr>
              <w:rPr>
                <w:rFonts w:cs="Times New Roman"/>
              </w:rPr>
            </w:pPr>
            <w:proofErr w:type="spellStart"/>
            <w:r w:rsidRPr="009C4EEA">
              <w:rPr>
                <w:rFonts w:cs="Times New Roman"/>
              </w:rPr>
              <w:t>Kiểm</w:t>
            </w:r>
            <w:proofErr w:type="spellEnd"/>
            <w:r w:rsidRPr="009C4EEA">
              <w:rPr>
                <w:rFonts w:cs="Times New Roman"/>
              </w:rPr>
              <w:t xml:space="preserve"> </w:t>
            </w:r>
            <w:proofErr w:type="spellStart"/>
            <w:r w:rsidRPr="009C4EEA">
              <w:rPr>
                <w:rFonts w:cs="Times New Roman"/>
              </w:rPr>
              <w:t>tra</w:t>
            </w:r>
            <w:proofErr w:type="spellEnd"/>
            <w:r w:rsidRPr="009C4EEA">
              <w:rPr>
                <w:rFonts w:cs="Times New Roman"/>
              </w:rPr>
              <w:t xml:space="preserve"> </w:t>
            </w:r>
            <w:proofErr w:type="spellStart"/>
            <w:r w:rsidRPr="009C4EEA">
              <w:rPr>
                <w:rFonts w:cs="Times New Roman"/>
              </w:rPr>
              <w:t>tồn</w:t>
            </w:r>
            <w:proofErr w:type="spellEnd"/>
            <w:r w:rsidRPr="009C4EEA">
              <w:rPr>
                <w:rFonts w:cs="Times New Roman"/>
              </w:rPr>
              <w:t xml:space="preserve"> </w:t>
            </w:r>
            <w:proofErr w:type="spellStart"/>
            <w:r w:rsidRPr="009C4EEA">
              <w:rPr>
                <w:rFonts w:cs="Times New Roman"/>
              </w:rPr>
              <w:t>kho</w:t>
            </w:r>
            <w:proofErr w:type="spellEnd"/>
          </w:p>
        </w:tc>
      </w:tr>
      <w:tr w:rsidR="004571B9" w:rsidRPr="009C4EEA" w14:paraId="254880E6"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50AA96F"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CapNhatTonKho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5130234"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tồn</w:t>
            </w:r>
            <w:proofErr w:type="spellEnd"/>
            <w:r w:rsidRPr="009C4EEA">
              <w:rPr>
                <w:rFonts w:cs="Times New Roman"/>
              </w:rPr>
              <w:t xml:space="preserve"> </w:t>
            </w:r>
            <w:proofErr w:type="spellStart"/>
            <w:r w:rsidRPr="009C4EEA">
              <w:rPr>
                <w:rFonts w:cs="Times New Roman"/>
              </w:rPr>
              <w:t>kho</w:t>
            </w:r>
            <w:proofErr w:type="spellEnd"/>
          </w:p>
        </w:tc>
      </w:tr>
    </w:tbl>
    <w:p w14:paraId="6985C2A1" w14:textId="77777777" w:rsidR="004571B9" w:rsidRPr="009C4EEA" w:rsidRDefault="004571B9" w:rsidP="004571B9">
      <w:pPr>
        <w:rPr>
          <w:rFonts w:cs="Times New Roman"/>
          <w:b/>
          <w:bCs/>
        </w:rPr>
      </w:pPr>
      <w:r w:rsidRPr="009C4EEA">
        <w:rPr>
          <w:rFonts w:cs="Times New Roman"/>
          <w:b/>
          <w:bCs/>
        </w:rPr>
        <w:t xml:space="preserve">7. </w:t>
      </w:r>
      <w:proofErr w:type="spellStart"/>
      <w:r w:rsidRPr="009C4EEA">
        <w:rPr>
          <w:rFonts w:cs="Times New Roman"/>
          <w:b/>
          <w:bCs/>
        </w:rPr>
        <w:t>DonDatHang</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5B2E2976"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4B889AD7"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52A909B7"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39E682A1"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7B80D6C5"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4F97EF1"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MaDDH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287ACAE"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9F873D6"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đặt</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411CCE75"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8BC3157"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NgayDat</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6BD8E22" w14:textId="77777777" w:rsidR="004571B9" w:rsidRPr="009C4EEA" w:rsidRDefault="004571B9" w:rsidP="00E17345">
            <w:pPr>
              <w:rPr>
                <w:rFonts w:cs="Times New Roman"/>
              </w:rPr>
            </w:pPr>
            <w:r w:rsidRPr="009C4EEA">
              <w:rPr>
                <w:rFonts w:cs="Times New Roman"/>
              </w:rPr>
              <w:t>Date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1025252" w14:textId="77777777" w:rsidR="004571B9" w:rsidRPr="009C4EEA" w:rsidRDefault="004571B9" w:rsidP="00E17345">
            <w:pPr>
              <w:rPr>
                <w:rFonts w:cs="Times New Roman"/>
              </w:rPr>
            </w:pPr>
            <w:proofErr w:type="spellStart"/>
            <w:r w:rsidRPr="009C4EEA">
              <w:rPr>
                <w:rFonts w:cs="Times New Roman"/>
              </w:rPr>
              <w:t>Ngày</w:t>
            </w:r>
            <w:proofErr w:type="spellEnd"/>
            <w:r w:rsidRPr="009C4EEA">
              <w:rPr>
                <w:rFonts w:cs="Times New Roman"/>
              </w:rPr>
              <w:t xml:space="preserve"> </w:t>
            </w:r>
            <w:proofErr w:type="spellStart"/>
            <w:r w:rsidRPr="009C4EEA">
              <w:rPr>
                <w:rFonts w:cs="Times New Roman"/>
              </w:rPr>
              <w:t>đặt</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43D01CA3"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92940F7"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NgayNhanDuKien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EADEAC5" w14:textId="77777777" w:rsidR="004571B9" w:rsidRPr="009C4EEA" w:rsidRDefault="004571B9" w:rsidP="00E17345">
            <w:pPr>
              <w:rPr>
                <w:rFonts w:cs="Times New Roman"/>
              </w:rPr>
            </w:pPr>
            <w:r w:rsidRPr="009C4EEA">
              <w:rPr>
                <w:rFonts w:cs="Times New Roman"/>
              </w:rPr>
              <w:t>Date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1145365" w14:textId="77777777" w:rsidR="004571B9" w:rsidRPr="009C4EEA" w:rsidRDefault="004571B9" w:rsidP="00E17345">
            <w:pPr>
              <w:rPr>
                <w:rFonts w:cs="Times New Roman"/>
              </w:rPr>
            </w:pPr>
            <w:proofErr w:type="spellStart"/>
            <w:r w:rsidRPr="009C4EEA">
              <w:rPr>
                <w:rFonts w:cs="Times New Roman"/>
              </w:rPr>
              <w:t>Ngày</w:t>
            </w:r>
            <w:proofErr w:type="spellEnd"/>
            <w:r w:rsidRPr="009C4EEA">
              <w:rPr>
                <w:rFonts w:cs="Times New Roman"/>
              </w:rPr>
              <w:t xml:space="preserve"> </w:t>
            </w:r>
            <w:proofErr w:type="spellStart"/>
            <w:r w:rsidRPr="009C4EEA">
              <w:rPr>
                <w:rFonts w:cs="Times New Roman"/>
              </w:rPr>
              <w:t>nhận</w:t>
            </w:r>
            <w:proofErr w:type="spellEnd"/>
            <w:r w:rsidRPr="009C4EEA">
              <w:rPr>
                <w:rFonts w:cs="Times New Roman"/>
              </w:rPr>
              <w:t xml:space="preserve"> </w:t>
            </w:r>
            <w:proofErr w:type="spellStart"/>
            <w:r w:rsidRPr="009C4EEA">
              <w:rPr>
                <w:rFonts w:cs="Times New Roman"/>
              </w:rPr>
              <w:t>hàng</w:t>
            </w:r>
            <w:proofErr w:type="spellEnd"/>
            <w:r w:rsidRPr="009C4EEA">
              <w:rPr>
                <w:rFonts w:cs="Times New Roman"/>
              </w:rPr>
              <w:t xml:space="preserve"> </w:t>
            </w:r>
            <w:proofErr w:type="spellStart"/>
            <w:r w:rsidRPr="009C4EEA">
              <w:rPr>
                <w:rFonts w:cs="Times New Roman"/>
              </w:rPr>
              <w:t>dự</w:t>
            </w:r>
            <w:proofErr w:type="spellEnd"/>
            <w:r w:rsidRPr="009C4EEA">
              <w:rPr>
                <w:rFonts w:cs="Times New Roman"/>
              </w:rPr>
              <w:t xml:space="preserve"> </w:t>
            </w:r>
            <w:proofErr w:type="spellStart"/>
            <w:r w:rsidRPr="009C4EEA">
              <w:rPr>
                <w:rFonts w:cs="Times New Roman"/>
              </w:rPr>
              <w:t>kiến</w:t>
            </w:r>
            <w:proofErr w:type="spellEnd"/>
          </w:p>
        </w:tc>
      </w:tr>
      <w:tr w:rsidR="004571B9" w:rsidRPr="009C4EEA" w14:paraId="4EBFA2C8"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1E775FA"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TrangThai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7A5CCB7"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EAB5A9A" w14:textId="77777777" w:rsidR="004571B9" w:rsidRPr="009C4EEA" w:rsidRDefault="004571B9" w:rsidP="00E17345">
            <w:pPr>
              <w:rPr>
                <w:rFonts w:cs="Times New Roman"/>
              </w:rPr>
            </w:pPr>
            <w:proofErr w:type="spellStart"/>
            <w:r w:rsidRPr="009C4EEA">
              <w:rPr>
                <w:rFonts w:cs="Times New Roman"/>
              </w:rPr>
              <w:t>Trạng</w:t>
            </w:r>
            <w:proofErr w:type="spellEnd"/>
            <w:r w:rsidRPr="009C4EEA">
              <w:rPr>
                <w:rFonts w:cs="Times New Roman"/>
              </w:rPr>
              <w:t xml:space="preserve"> </w:t>
            </w:r>
            <w:proofErr w:type="spellStart"/>
            <w:r w:rsidRPr="009C4EEA">
              <w:rPr>
                <w:rFonts w:cs="Times New Roman"/>
              </w:rPr>
              <w:t>thái</w:t>
            </w:r>
            <w:proofErr w:type="spellEnd"/>
            <w:r w:rsidRPr="009C4EEA">
              <w:rPr>
                <w:rFonts w:cs="Times New Roman"/>
              </w:rPr>
              <w:t xml:space="preserve"> </w:t>
            </w: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đặt</w:t>
            </w:r>
            <w:proofErr w:type="spellEnd"/>
            <w:r w:rsidRPr="009C4EEA">
              <w:rPr>
                <w:rFonts w:cs="Times New Roman"/>
              </w:rPr>
              <w:t xml:space="preserve"> </w:t>
            </w:r>
            <w:proofErr w:type="spellStart"/>
            <w:r w:rsidRPr="009C4EEA">
              <w:rPr>
                <w:rFonts w:cs="Times New Roman"/>
              </w:rPr>
              <w:t>hàng</w:t>
            </w:r>
            <w:proofErr w:type="spellEnd"/>
          </w:p>
        </w:tc>
      </w:tr>
    </w:tbl>
    <w:p w14:paraId="28D4AE85"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42D1478F"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0237F252"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3757EAA3"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005B5142"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1B30958"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TaoDonDatHang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C7A7159" w14:textId="77777777" w:rsidR="004571B9" w:rsidRPr="009C4EEA" w:rsidRDefault="004571B9" w:rsidP="00E17345">
            <w:pPr>
              <w:rPr>
                <w:rFonts w:cs="Times New Roman"/>
              </w:rPr>
            </w:pPr>
            <w:proofErr w:type="spellStart"/>
            <w:r w:rsidRPr="009C4EEA">
              <w:rPr>
                <w:rFonts w:cs="Times New Roman"/>
              </w:rPr>
              <w:t>Tạo</w:t>
            </w:r>
            <w:proofErr w:type="spellEnd"/>
            <w:r w:rsidRPr="009C4EEA">
              <w:rPr>
                <w:rFonts w:cs="Times New Roman"/>
              </w:rPr>
              <w:t xml:space="preserve"> </w:t>
            </w: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đặt</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7D2E3C13"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A48F012"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ThemChiTiet</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B2ECAFD" w14:textId="77777777" w:rsidR="004571B9" w:rsidRPr="009C4EEA" w:rsidRDefault="004571B9" w:rsidP="00E17345">
            <w:pPr>
              <w:rPr>
                <w:rFonts w:cs="Times New Roman"/>
              </w:rPr>
            </w:pPr>
            <w:proofErr w:type="spellStart"/>
            <w:r w:rsidRPr="009C4EEA">
              <w:rPr>
                <w:rFonts w:cs="Times New Roman"/>
              </w:rPr>
              <w:t>Thêm</w:t>
            </w:r>
            <w:proofErr w:type="spellEnd"/>
            <w:r w:rsidRPr="009C4EEA">
              <w:rPr>
                <w:rFonts w:cs="Times New Roman"/>
              </w:rPr>
              <w:t xml:space="preserve"> chi </w:t>
            </w:r>
            <w:proofErr w:type="spellStart"/>
            <w:r w:rsidRPr="009C4EEA">
              <w:rPr>
                <w:rFonts w:cs="Times New Roman"/>
              </w:rPr>
              <w:t>tiết</w:t>
            </w:r>
            <w:proofErr w:type="spellEnd"/>
            <w:r w:rsidRPr="009C4EEA">
              <w:rPr>
                <w:rFonts w:cs="Times New Roman"/>
              </w:rPr>
              <w:t xml:space="preserve"> </w:t>
            </w:r>
            <w:proofErr w:type="spellStart"/>
            <w:r w:rsidRPr="009C4EEA">
              <w:rPr>
                <w:rFonts w:cs="Times New Roman"/>
              </w:rPr>
              <w:t>mặt</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37F09E9D"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1C3A1F4"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CapNhatDonHang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92913FC"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đặt</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07823A65"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501AE73"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HuyDonHang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C8E3B35" w14:textId="77777777" w:rsidR="004571B9" w:rsidRPr="009C4EEA" w:rsidRDefault="004571B9" w:rsidP="00E17345">
            <w:pPr>
              <w:rPr>
                <w:rFonts w:cs="Times New Roman"/>
              </w:rPr>
            </w:pPr>
            <w:proofErr w:type="spellStart"/>
            <w:r w:rsidRPr="009C4EEA">
              <w:rPr>
                <w:rFonts w:cs="Times New Roman"/>
              </w:rPr>
              <w:t>Hủy</w:t>
            </w:r>
            <w:proofErr w:type="spellEnd"/>
            <w:r w:rsidRPr="009C4EEA">
              <w:rPr>
                <w:rFonts w:cs="Times New Roman"/>
              </w:rPr>
              <w:t xml:space="preserve"> </w:t>
            </w: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đặt</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48145EE1"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A06FBE0"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KiemTraTrangThai</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8F98947" w14:textId="77777777" w:rsidR="004571B9" w:rsidRPr="009C4EEA" w:rsidRDefault="004571B9" w:rsidP="00E17345">
            <w:pPr>
              <w:rPr>
                <w:rFonts w:cs="Times New Roman"/>
              </w:rPr>
            </w:pPr>
            <w:proofErr w:type="spellStart"/>
            <w:r w:rsidRPr="009C4EEA">
              <w:rPr>
                <w:rFonts w:cs="Times New Roman"/>
              </w:rPr>
              <w:t>Kiểm</w:t>
            </w:r>
            <w:proofErr w:type="spellEnd"/>
            <w:r w:rsidRPr="009C4EEA">
              <w:rPr>
                <w:rFonts w:cs="Times New Roman"/>
              </w:rPr>
              <w:t xml:space="preserve"> </w:t>
            </w:r>
            <w:proofErr w:type="spellStart"/>
            <w:r w:rsidRPr="009C4EEA">
              <w:rPr>
                <w:rFonts w:cs="Times New Roman"/>
              </w:rPr>
              <w:t>tra</w:t>
            </w:r>
            <w:proofErr w:type="spellEnd"/>
            <w:r w:rsidRPr="009C4EEA">
              <w:rPr>
                <w:rFonts w:cs="Times New Roman"/>
              </w:rPr>
              <w:t xml:space="preserve"> </w:t>
            </w:r>
            <w:proofErr w:type="spellStart"/>
            <w:r w:rsidRPr="009C4EEA">
              <w:rPr>
                <w:rFonts w:cs="Times New Roman"/>
              </w:rPr>
              <w:t>trạng</w:t>
            </w:r>
            <w:proofErr w:type="spellEnd"/>
            <w:r w:rsidRPr="009C4EEA">
              <w:rPr>
                <w:rFonts w:cs="Times New Roman"/>
              </w:rPr>
              <w:t xml:space="preserve"> </w:t>
            </w:r>
            <w:proofErr w:type="spellStart"/>
            <w:r w:rsidRPr="009C4EEA">
              <w:rPr>
                <w:rFonts w:cs="Times New Roman"/>
              </w:rPr>
              <w:t>thái</w:t>
            </w:r>
            <w:proofErr w:type="spellEnd"/>
            <w:r w:rsidRPr="009C4EEA">
              <w:rPr>
                <w:rFonts w:cs="Times New Roman"/>
              </w:rPr>
              <w:t xml:space="preserve"> </w:t>
            </w: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hàng</w:t>
            </w:r>
            <w:proofErr w:type="spellEnd"/>
          </w:p>
        </w:tc>
      </w:tr>
    </w:tbl>
    <w:p w14:paraId="5088C1C4" w14:textId="77777777" w:rsidR="004571B9" w:rsidRPr="009C4EEA" w:rsidRDefault="004571B9" w:rsidP="004571B9">
      <w:pPr>
        <w:rPr>
          <w:rFonts w:cs="Times New Roman"/>
          <w:b/>
          <w:bCs/>
        </w:rPr>
      </w:pPr>
      <w:r w:rsidRPr="009C4EEA">
        <w:rPr>
          <w:rFonts w:cs="Times New Roman"/>
          <w:b/>
          <w:bCs/>
        </w:rPr>
        <w:t xml:space="preserve">8. </w:t>
      </w:r>
      <w:proofErr w:type="spellStart"/>
      <w:r w:rsidRPr="009C4EEA">
        <w:rPr>
          <w:rFonts w:cs="Times New Roman"/>
          <w:b/>
          <w:bCs/>
        </w:rPr>
        <w:t>ChiTietDonDatHang</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03C124B7"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297E68DA"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71893534"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37CB0D11"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1EB92D02"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3AA244C" w14:textId="77777777" w:rsidR="004571B9" w:rsidRPr="009C4EEA" w:rsidRDefault="004571B9" w:rsidP="00E17345">
            <w:pPr>
              <w:rPr>
                <w:rFonts w:cs="Times New Roman"/>
              </w:rPr>
            </w:pPr>
            <w:r w:rsidRPr="009C4EEA">
              <w:rPr>
                <w:rFonts w:cs="Times New Roman"/>
              </w:rPr>
              <w:lastRenderedPageBreak/>
              <w:t xml:space="preserve">- </w:t>
            </w:r>
            <w:proofErr w:type="spellStart"/>
            <w:r w:rsidRPr="009C4EEA">
              <w:rPr>
                <w:rFonts w:cs="Times New Roman"/>
              </w:rPr>
              <w:t>MaCTDDH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13F4AB4"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421C618"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chi </w:t>
            </w:r>
            <w:proofErr w:type="spellStart"/>
            <w:r w:rsidRPr="009C4EEA">
              <w:rPr>
                <w:rFonts w:cs="Times New Roman"/>
              </w:rPr>
              <w:t>tiết</w:t>
            </w:r>
            <w:proofErr w:type="spellEnd"/>
            <w:r w:rsidRPr="009C4EEA">
              <w:rPr>
                <w:rFonts w:cs="Times New Roman"/>
              </w:rPr>
              <w:t xml:space="preserve"> </w:t>
            </w: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đặt</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3CA2DE93"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1007899"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SoLuongDat</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A1F5B60" w14:textId="77777777" w:rsidR="004571B9" w:rsidRPr="009C4EEA" w:rsidRDefault="004571B9" w:rsidP="00E17345">
            <w:pPr>
              <w:rPr>
                <w:rFonts w:cs="Times New Roman"/>
              </w:rPr>
            </w:pPr>
            <w:r w:rsidRPr="009C4EEA">
              <w:rPr>
                <w:rFonts w:cs="Times New Roman"/>
              </w:rPr>
              <w:t>Integer</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0014AE4"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lượng</w:t>
            </w:r>
            <w:proofErr w:type="spellEnd"/>
            <w:r w:rsidRPr="009C4EEA">
              <w:rPr>
                <w:rFonts w:cs="Times New Roman"/>
              </w:rPr>
              <w:t xml:space="preserve"> </w:t>
            </w:r>
            <w:proofErr w:type="spellStart"/>
            <w:r w:rsidRPr="009C4EEA">
              <w:rPr>
                <w:rFonts w:cs="Times New Roman"/>
              </w:rPr>
              <w:t>đặt</w:t>
            </w:r>
            <w:proofErr w:type="spellEnd"/>
          </w:p>
        </w:tc>
      </w:tr>
      <w:tr w:rsidR="004571B9" w:rsidRPr="009C4EEA" w14:paraId="13269174"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F418DC2"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DonGia</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0E83BF2"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8507F0C" w14:textId="77777777" w:rsidR="004571B9" w:rsidRPr="009C4EEA" w:rsidRDefault="004571B9" w:rsidP="00E17345">
            <w:pPr>
              <w:rPr>
                <w:rFonts w:cs="Times New Roman"/>
              </w:rPr>
            </w:pP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giá</w:t>
            </w:r>
            <w:proofErr w:type="spellEnd"/>
          </w:p>
        </w:tc>
      </w:tr>
      <w:tr w:rsidR="004571B9" w:rsidRPr="009C4EEA" w14:paraId="22602BCE"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9A6DB6B"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ThanhTien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13C6E44"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65EEABD" w14:textId="77777777" w:rsidR="004571B9" w:rsidRPr="009C4EEA" w:rsidRDefault="004571B9" w:rsidP="00E17345">
            <w:pPr>
              <w:rPr>
                <w:rFonts w:cs="Times New Roman"/>
              </w:rPr>
            </w:pPr>
            <w:r w:rsidRPr="009C4EEA">
              <w:rPr>
                <w:rFonts w:cs="Times New Roman"/>
              </w:rPr>
              <w:t xml:space="preserve">Thành </w:t>
            </w:r>
            <w:proofErr w:type="spellStart"/>
            <w:r w:rsidRPr="009C4EEA">
              <w:rPr>
                <w:rFonts w:cs="Times New Roman"/>
              </w:rPr>
              <w:t>tiền</w:t>
            </w:r>
            <w:proofErr w:type="spellEnd"/>
          </w:p>
        </w:tc>
      </w:tr>
    </w:tbl>
    <w:p w14:paraId="5E7D3AD3"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04F17BEB"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0546AB50"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0326DCCE"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0F6B48F6"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F2B98E0"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TinhThanhTien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694A42F" w14:textId="77777777" w:rsidR="004571B9" w:rsidRPr="009C4EEA" w:rsidRDefault="004571B9" w:rsidP="00E17345">
            <w:pPr>
              <w:rPr>
                <w:rFonts w:cs="Times New Roman"/>
              </w:rPr>
            </w:pPr>
            <w:proofErr w:type="spellStart"/>
            <w:r w:rsidRPr="009C4EEA">
              <w:rPr>
                <w:rFonts w:cs="Times New Roman"/>
              </w:rPr>
              <w:t>Tính</w:t>
            </w:r>
            <w:proofErr w:type="spellEnd"/>
            <w:r w:rsidRPr="009C4EEA">
              <w:rPr>
                <w:rFonts w:cs="Times New Roman"/>
              </w:rPr>
              <w:t xml:space="preserve"> </w:t>
            </w:r>
            <w:proofErr w:type="spellStart"/>
            <w:r w:rsidRPr="009C4EEA">
              <w:rPr>
                <w:rFonts w:cs="Times New Roman"/>
              </w:rPr>
              <w:t>thành</w:t>
            </w:r>
            <w:proofErr w:type="spellEnd"/>
            <w:r w:rsidRPr="009C4EEA">
              <w:rPr>
                <w:rFonts w:cs="Times New Roman"/>
              </w:rPr>
              <w:t xml:space="preserve"> </w:t>
            </w:r>
            <w:proofErr w:type="spellStart"/>
            <w:r w:rsidRPr="009C4EEA">
              <w:rPr>
                <w:rFonts w:cs="Times New Roman"/>
              </w:rPr>
              <w:t>tiền</w:t>
            </w:r>
            <w:proofErr w:type="spellEnd"/>
          </w:p>
        </w:tc>
      </w:tr>
      <w:tr w:rsidR="004571B9" w:rsidRPr="009C4EEA" w14:paraId="7BD2E666"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1DACD73"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CapNhatSoLuong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2088493"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lượng</w:t>
            </w:r>
            <w:proofErr w:type="spellEnd"/>
            <w:r w:rsidRPr="009C4EEA">
              <w:rPr>
                <w:rFonts w:cs="Times New Roman"/>
              </w:rPr>
              <w:t xml:space="preserve"> </w:t>
            </w:r>
            <w:proofErr w:type="spellStart"/>
            <w:r w:rsidRPr="009C4EEA">
              <w:rPr>
                <w:rFonts w:cs="Times New Roman"/>
              </w:rPr>
              <w:t>đặt</w:t>
            </w:r>
            <w:proofErr w:type="spellEnd"/>
          </w:p>
        </w:tc>
      </w:tr>
    </w:tbl>
    <w:p w14:paraId="64DDBF94" w14:textId="77777777" w:rsidR="004571B9" w:rsidRPr="009C4EEA" w:rsidRDefault="004571B9" w:rsidP="004571B9">
      <w:pPr>
        <w:rPr>
          <w:rFonts w:cs="Times New Roman"/>
          <w:b/>
          <w:bCs/>
        </w:rPr>
      </w:pPr>
      <w:r w:rsidRPr="009C4EEA">
        <w:rPr>
          <w:rFonts w:cs="Times New Roman"/>
          <w:b/>
          <w:bCs/>
        </w:rPr>
        <w:t xml:space="preserve">9. </w:t>
      </w:r>
      <w:proofErr w:type="spellStart"/>
      <w:r w:rsidRPr="009C4EEA">
        <w:rPr>
          <w:rFonts w:cs="Times New Roman"/>
          <w:b/>
          <w:bCs/>
        </w:rPr>
        <w:t>PhieuGiaoHang</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490F112E"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2A0B7998"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1544741E"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7E2769B4"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1784D9BE"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212F60A"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MaPGH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C75BFCB"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C4B8047"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24409435"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EA21F78"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NgayGiao</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C9E2972" w14:textId="77777777" w:rsidR="004571B9" w:rsidRPr="009C4EEA" w:rsidRDefault="004571B9" w:rsidP="00E17345">
            <w:pPr>
              <w:rPr>
                <w:rFonts w:cs="Times New Roman"/>
              </w:rPr>
            </w:pPr>
            <w:r w:rsidRPr="009C4EEA">
              <w:rPr>
                <w:rFonts w:cs="Times New Roman"/>
              </w:rPr>
              <w:t>Date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AA8AEA4" w14:textId="77777777" w:rsidR="004571B9" w:rsidRPr="009C4EEA" w:rsidRDefault="004571B9" w:rsidP="00E17345">
            <w:pPr>
              <w:rPr>
                <w:rFonts w:cs="Times New Roman"/>
              </w:rPr>
            </w:pPr>
            <w:proofErr w:type="spellStart"/>
            <w:r w:rsidRPr="009C4EEA">
              <w:rPr>
                <w:rFonts w:cs="Times New Roman"/>
              </w:rPr>
              <w:t>Ngày</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242EFE26"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C828BCB"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SoTien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739E315"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2C96B88"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tiền</w:t>
            </w:r>
            <w:proofErr w:type="spellEnd"/>
            <w:r w:rsidRPr="009C4EEA">
              <w:rPr>
                <w:rFonts w:cs="Times New Roman"/>
              </w:rPr>
              <w:t xml:space="preserve"> </w:t>
            </w:r>
            <w:proofErr w:type="spellStart"/>
            <w:r w:rsidRPr="009C4EEA">
              <w:rPr>
                <w:rFonts w:cs="Times New Roman"/>
              </w:rPr>
              <w:t>phải</w:t>
            </w:r>
            <w:proofErr w:type="spellEnd"/>
            <w:r w:rsidRPr="009C4EEA">
              <w:rPr>
                <w:rFonts w:cs="Times New Roman"/>
              </w:rPr>
              <w:t xml:space="preserve"> </w:t>
            </w:r>
            <w:proofErr w:type="spellStart"/>
            <w:r w:rsidRPr="009C4EEA">
              <w:rPr>
                <w:rFonts w:cs="Times New Roman"/>
              </w:rPr>
              <w:t>trả</w:t>
            </w:r>
            <w:proofErr w:type="spellEnd"/>
          </w:p>
        </w:tc>
      </w:tr>
      <w:tr w:rsidR="004571B9" w:rsidRPr="009C4EEA" w14:paraId="381C99C2"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9D8C50E"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LanGiao</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C0C8E57" w14:textId="77777777" w:rsidR="004571B9" w:rsidRPr="009C4EEA" w:rsidRDefault="004571B9" w:rsidP="00E17345">
            <w:pPr>
              <w:rPr>
                <w:rFonts w:cs="Times New Roman"/>
              </w:rPr>
            </w:pPr>
            <w:r w:rsidRPr="009C4EEA">
              <w:rPr>
                <w:rFonts w:cs="Times New Roman"/>
              </w:rPr>
              <w:t>Integer</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8BD7ACC" w14:textId="77777777" w:rsidR="004571B9" w:rsidRPr="009C4EEA" w:rsidRDefault="004571B9" w:rsidP="00E17345">
            <w:pPr>
              <w:rPr>
                <w:rFonts w:cs="Times New Roman"/>
              </w:rPr>
            </w:pPr>
            <w:proofErr w:type="spellStart"/>
            <w:r w:rsidRPr="009C4EEA">
              <w:rPr>
                <w:rFonts w:cs="Times New Roman"/>
              </w:rPr>
              <w:t>Lần</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r w:rsidRPr="009C4EEA">
              <w:rPr>
                <w:rFonts w:cs="Times New Roman"/>
              </w:rPr>
              <w:t xml:space="preserve"> (</w:t>
            </w:r>
            <w:proofErr w:type="spellStart"/>
            <w:r w:rsidRPr="009C4EEA">
              <w:rPr>
                <w:rFonts w:cs="Times New Roman"/>
              </w:rPr>
              <w:t>tối</w:t>
            </w:r>
            <w:proofErr w:type="spellEnd"/>
            <w:r w:rsidRPr="009C4EEA">
              <w:rPr>
                <w:rFonts w:cs="Times New Roman"/>
              </w:rPr>
              <w:t xml:space="preserve"> </w:t>
            </w:r>
            <w:proofErr w:type="spellStart"/>
            <w:r w:rsidRPr="009C4EEA">
              <w:rPr>
                <w:rFonts w:cs="Times New Roman"/>
              </w:rPr>
              <w:t>đa</w:t>
            </w:r>
            <w:proofErr w:type="spellEnd"/>
            <w:r w:rsidRPr="009C4EEA">
              <w:rPr>
                <w:rFonts w:cs="Times New Roman"/>
              </w:rPr>
              <w:t xml:space="preserve"> 3)</w:t>
            </w:r>
          </w:p>
        </w:tc>
      </w:tr>
    </w:tbl>
    <w:p w14:paraId="3C43836A"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7EA1CFDB"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05154E7B"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1D70776A"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18D95D5B"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0B00729"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LapPhieuGiao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C0F7A73" w14:textId="77777777" w:rsidR="004571B9" w:rsidRPr="009C4EEA" w:rsidRDefault="004571B9" w:rsidP="00E17345">
            <w:pPr>
              <w:rPr>
                <w:rFonts w:cs="Times New Roman"/>
              </w:rPr>
            </w:pP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36C2C5E8"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5DF1BC9"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TinhTien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B39E2E9" w14:textId="77777777" w:rsidR="004571B9" w:rsidRPr="009C4EEA" w:rsidRDefault="004571B9" w:rsidP="00E17345">
            <w:pPr>
              <w:rPr>
                <w:rFonts w:cs="Times New Roman"/>
              </w:rPr>
            </w:pPr>
            <w:proofErr w:type="spellStart"/>
            <w:r w:rsidRPr="009C4EEA">
              <w:rPr>
                <w:rFonts w:cs="Times New Roman"/>
              </w:rPr>
              <w:t>Tính</w:t>
            </w:r>
            <w:proofErr w:type="spellEnd"/>
            <w:r w:rsidRPr="009C4EEA">
              <w:rPr>
                <w:rFonts w:cs="Times New Roman"/>
              </w:rPr>
              <w:t xml:space="preserve"> </w:t>
            </w: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tiền</w:t>
            </w:r>
            <w:proofErr w:type="spellEnd"/>
            <w:r w:rsidRPr="009C4EEA">
              <w:rPr>
                <w:rFonts w:cs="Times New Roman"/>
              </w:rPr>
              <w:t xml:space="preserve"> </w:t>
            </w:r>
            <w:proofErr w:type="spellStart"/>
            <w:r w:rsidRPr="009C4EEA">
              <w:rPr>
                <w:rFonts w:cs="Times New Roman"/>
              </w:rPr>
              <w:t>phải</w:t>
            </w:r>
            <w:proofErr w:type="spellEnd"/>
            <w:r w:rsidRPr="009C4EEA">
              <w:rPr>
                <w:rFonts w:cs="Times New Roman"/>
              </w:rPr>
              <w:t xml:space="preserve"> </w:t>
            </w:r>
            <w:proofErr w:type="spellStart"/>
            <w:r w:rsidRPr="009C4EEA">
              <w:rPr>
                <w:rFonts w:cs="Times New Roman"/>
              </w:rPr>
              <w:t>trả</w:t>
            </w:r>
            <w:proofErr w:type="spellEnd"/>
          </w:p>
        </w:tc>
      </w:tr>
      <w:tr w:rsidR="004571B9" w:rsidRPr="009C4EEA" w14:paraId="1C39B184"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92F3723"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KiemTraLanGiao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3631C18" w14:textId="77777777" w:rsidR="004571B9" w:rsidRPr="009C4EEA" w:rsidRDefault="004571B9" w:rsidP="00E17345">
            <w:pPr>
              <w:rPr>
                <w:rFonts w:cs="Times New Roman"/>
              </w:rPr>
            </w:pPr>
            <w:proofErr w:type="spellStart"/>
            <w:r w:rsidRPr="009C4EEA">
              <w:rPr>
                <w:rFonts w:cs="Times New Roman"/>
              </w:rPr>
              <w:t>Kiểm</w:t>
            </w:r>
            <w:proofErr w:type="spellEnd"/>
            <w:r w:rsidRPr="009C4EEA">
              <w:rPr>
                <w:rFonts w:cs="Times New Roman"/>
              </w:rPr>
              <w:t xml:space="preserve"> </w:t>
            </w:r>
            <w:proofErr w:type="spellStart"/>
            <w:r w:rsidRPr="009C4EEA">
              <w:rPr>
                <w:rFonts w:cs="Times New Roman"/>
              </w:rPr>
              <w:t>tra</w:t>
            </w:r>
            <w:proofErr w:type="spellEnd"/>
            <w:r w:rsidRPr="009C4EEA">
              <w:rPr>
                <w:rFonts w:cs="Times New Roman"/>
              </w:rPr>
              <w:t xml:space="preserve"> </w:t>
            </w: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lần</w:t>
            </w:r>
            <w:proofErr w:type="spellEnd"/>
            <w:r w:rsidRPr="009C4EEA">
              <w:rPr>
                <w:rFonts w:cs="Times New Roman"/>
              </w:rPr>
              <w:t xml:space="preserve"> </w:t>
            </w:r>
            <w:proofErr w:type="spellStart"/>
            <w:r w:rsidRPr="009C4EEA">
              <w:rPr>
                <w:rFonts w:cs="Times New Roman"/>
              </w:rPr>
              <w:t>giao</w:t>
            </w:r>
            <w:proofErr w:type="spellEnd"/>
          </w:p>
        </w:tc>
      </w:tr>
    </w:tbl>
    <w:p w14:paraId="6C5BE4E6" w14:textId="77777777" w:rsidR="004571B9" w:rsidRPr="009C4EEA" w:rsidRDefault="004571B9" w:rsidP="004571B9">
      <w:pPr>
        <w:rPr>
          <w:rFonts w:cs="Times New Roman"/>
          <w:b/>
          <w:bCs/>
        </w:rPr>
      </w:pPr>
      <w:r w:rsidRPr="009C4EEA">
        <w:rPr>
          <w:rFonts w:cs="Times New Roman"/>
          <w:b/>
          <w:bCs/>
        </w:rPr>
        <w:t xml:space="preserve">10. </w:t>
      </w:r>
      <w:proofErr w:type="spellStart"/>
      <w:r w:rsidRPr="009C4EEA">
        <w:rPr>
          <w:rFonts w:cs="Times New Roman"/>
          <w:b/>
          <w:bCs/>
        </w:rPr>
        <w:t>ChiTietPhieuGiaoHang</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4CF3B680"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1C69447E"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D754FD9"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6884E28A"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252D3D17"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CAD3BB2"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MaCTPGH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CD7E46B"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162C505"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chi </w:t>
            </w:r>
            <w:proofErr w:type="spellStart"/>
            <w:r w:rsidRPr="009C4EEA">
              <w:rPr>
                <w:rFonts w:cs="Times New Roman"/>
              </w:rPr>
              <w:t>tiết</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6DECAEC6"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38D60E3" w14:textId="77777777" w:rsidR="004571B9" w:rsidRPr="009C4EEA" w:rsidRDefault="004571B9" w:rsidP="00E17345">
            <w:pPr>
              <w:rPr>
                <w:rFonts w:cs="Times New Roman"/>
              </w:rPr>
            </w:pPr>
            <w:r w:rsidRPr="009C4EEA">
              <w:rPr>
                <w:rFonts w:cs="Times New Roman"/>
              </w:rPr>
              <w:t>- SoLuongGiao</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1CAD3E1" w14:textId="77777777" w:rsidR="004571B9" w:rsidRPr="009C4EEA" w:rsidRDefault="004571B9" w:rsidP="00E17345">
            <w:pPr>
              <w:rPr>
                <w:rFonts w:cs="Times New Roman"/>
              </w:rPr>
            </w:pPr>
            <w:r w:rsidRPr="009C4EEA">
              <w:rPr>
                <w:rFonts w:cs="Times New Roman"/>
              </w:rPr>
              <w:t>Integer</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D2F62C4"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lượng</w:t>
            </w:r>
            <w:proofErr w:type="spellEnd"/>
            <w:r w:rsidRPr="009C4EEA">
              <w:rPr>
                <w:rFonts w:cs="Times New Roman"/>
              </w:rPr>
              <w:t xml:space="preserve"> </w:t>
            </w:r>
            <w:proofErr w:type="spellStart"/>
            <w:r w:rsidRPr="009C4EEA">
              <w:rPr>
                <w:rFonts w:cs="Times New Roman"/>
              </w:rPr>
              <w:t>giao</w:t>
            </w:r>
            <w:proofErr w:type="spellEnd"/>
          </w:p>
        </w:tc>
      </w:tr>
      <w:tr w:rsidR="004571B9" w:rsidRPr="009C4EEA" w14:paraId="6AEBACDD"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BF9DD43"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DonGia</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BAA2C95"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A7D106B" w14:textId="77777777" w:rsidR="004571B9" w:rsidRPr="009C4EEA" w:rsidRDefault="004571B9" w:rsidP="00E17345">
            <w:pPr>
              <w:rPr>
                <w:rFonts w:cs="Times New Roman"/>
              </w:rPr>
            </w:pP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giá</w:t>
            </w:r>
            <w:proofErr w:type="spellEnd"/>
          </w:p>
        </w:tc>
      </w:tr>
      <w:tr w:rsidR="004571B9" w:rsidRPr="009C4EEA" w14:paraId="7C69B05F"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E538BE0"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ThanhTien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629F84E"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327796A" w14:textId="77777777" w:rsidR="004571B9" w:rsidRPr="009C4EEA" w:rsidRDefault="004571B9" w:rsidP="00E17345">
            <w:pPr>
              <w:rPr>
                <w:rFonts w:cs="Times New Roman"/>
              </w:rPr>
            </w:pPr>
            <w:r w:rsidRPr="009C4EEA">
              <w:rPr>
                <w:rFonts w:cs="Times New Roman"/>
              </w:rPr>
              <w:t xml:space="preserve">Thành </w:t>
            </w:r>
            <w:proofErr w:type="spellStart"/>
            <w:r w:rsidRPr="009C4EEA">
              <w:rPr>
                <w:rFonts w:cs="Times New Roman"/>
              </w:rPr>
              <w:t>tiền</w:t>
            </w:r>
            <w:proofErr w:type="spellEnd"/>
          </w:p>
        </w:tc>
      </w:tr>
    </w:tbl>
    <w:p w14:paraId="7DA016AF"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00B74154"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01932041" w14:textId="77777777" w:rsidR="004571B9" w:rsidRPr="009C4EEA" w:rsidRDefault="004571B9" w:rsidP="00E17345">
            <w:pPr>
              <w:rPr>
                <w:rFonts w:cs="Times New Roman"/>
                <w:b/>
                <w:bCs/>
              </w:rPr>
            </w:pPr>
            <w:r w:rsidRPr="009C4EEA">
              <w:rPr>
                <w:rFonts w:cs="Times New Roman"/>
                <w:b/>
                <w:bCs/>
              </w:rPr>
              <w:lastRenderedPageBreak/>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044907A7"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3165A616"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151E035"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TinhThanhTien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D131DA9" w14:textId="77777777" w:rsidR="004571B9" w:rsidRPr="009C4EEA" w:rsidRDefault="004571B9" w:rsidP="00E17345">
            <w:pPr>
              <w:rPr>
                <w:rFonts w:cs="Times New Roman"/>
              </w:rPr>
            </w:pPr>
            <w:proofErr w:type="spellStart"/>
            <w:r w:rsidRPr="009C4EEA">
              <w:rPr>
                <w:rFonts w:cs="Times New Roman"/>
              </w:rPr>
              <w:t>Tính</w:t>
            </w:r>
            <w:proofErr w:type="spellEnd"/>
            <w:r w:rsidRPr="009C4EEA">
              <w:rPr>
                <w:rFonts w:cs="Times New Roman"/>
              </w:rPr>
              <w:t xml:space="preserve"> </w:t>
            </w:r>
            <w:proofErr w:type="spellStart"/>
            <w:r w:rsidRPr="009C4EEA">
              <w:rPr>
                <w:rFonts w:cs="Times New Roman"/>
              </w:rPr>
              <w:t>thành</w:t>
            </w:r>
            <w:proofErr w:type="spellEnd"/>
            <w:r w:rsidRPr="009C4EEA">
              <w:rPr>
                <w:rFonts w:cs="Times New Roman"/>
              </w:rPr>
              <w:t xml:space="preserve"> </w:t>
            </w:r>
            <w:proofErr w:type="spellStart"/>
            <w:r w:rsidRPr="009C4EEA">
              <w:rPr>
                <w:rFonts w:cs="Times New Roman"/>
              </w:rPr>
              <w:t>tiền</w:t>
            </w:r>
            <w:proofErr w:type="spellEnd"/>
          </w:p>
        </w:tc>
      </w:tr>
      <w:tr w:rsidR="004571B9" w:rsidRPr="009C4EEA" w14:paraId="403F2713"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3A17957"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CapNhatSoLuong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4B8CA8D"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lượng</w:t>
            </w:r>
            <w:proofErr w:type="spellEnd"/>
            <w:r w:rsidRPr="009C4EEA">
              <w:rPr>
                <w:rFonts w:cs="Times New Roman"/>
              </w:rPr>
              <w:t xml:space="preserve"> </w:t>
            </w:r>
            <w:proofErr w:type="spellStart"/>
            <w:r w:rsidRPr="009C4EEA">
              <w:rPr>
                <w:rFonts w:cs="Times New Roman"/>
              </w:rPr>
              <w:t>giao</w:t>
            </w:r>
            <w:proofErr w:type="spellEnd"/>
          </w:p>
        </w:tc>
      </w:tr>
    </w:tbl>
    <w:p w14:paraId="51CAEDAA" w14:textId="77777777" w:rsidR="004571B9" w:rsidRPr="009C4EEA" w:rsidRDefault="004571B9" w:rsidP="004571B9">
      <w:pPr>
        <w:rPr>
          <w:rFonts w:cs="Times New Roman"/>
          <w:b/>
          <w:bCs/>
        </w:rPr>
      </w:pPr>
      <w:r w:rsidRPr="009C4EEA">
        <w:rPr>
          <w:rFonts w:cs="Times New Roman"/>
          <w:b/>
          <w:bCs/>
        </w:rPr>
        <w:t>11. HoaDon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2BCA467F"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710C682C"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40562E3"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5DAF5E87"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3EC1B566"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9FF4DBB"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MaHD</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255BF60"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E9B8171"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hóa</w:t>
            </w:r>
            <w:proofErr w:type="spellEnd"/>
            <w:r w:rsidRPr="009C4EEA">
              <w:rPr>
                <w:rFonts w:cs="Times New Roman"/>
              </w:rPr>
              <w:t xml:space="preserve"> </w:t>
            </w:r>
            <w:proofErr w:type="spellStart"/>
            <w:r w:rsidRPr="009C4EEA">
              <w:rPr>
                <w:rFonts w:cs="Times New Roman"/>
              </w:rPr>
              <w:t>đơn</w:t>
            </w:r>
            <w:proofErr w:type="spellEnd"/>
          </w:p>
        </w:tc>
      </w:tr>
      <w:tr w:rsidR="004571B9" w:rsidRPr="009C4EEA" w14:paraId="30B99F4C"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858F2BB"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NgayLap</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764C041" w14:textId="77777777" w:rsidR="004571B9" w:rsidRPr="009C4EEA" w:rsidRDefault="004571B9" w:rsidP="00E17345">
            <w:pPr>
              <w:rPr>
                <w:rFonts w:cs="Times New Roman"/>
              </w:rPr>
            </w:pPr>
            <w:r w:rsidRPr="009C4EEA">
              <w:rPr>
                <w:rFonts w:cs="Times New Roman"/>
              </w:rPr>
              <w:t>Date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F307306" w14:textId="77777777" w:rsidR="004571B9" w:rsidRPr="009C4EEA" w:rsidRDefault="004571B9" w:rsidP="00E17345">
            <w:pPr>
              <w:rPr>
                <w:rFonts w:cs="Times New Roman"/>
              </w:rPr>
            </w:pPr>
            <w:proofErr w:type="spellStart"/>
            <w:r w:rsidRPr="009C4EEA">
              <w:rPr>
                <w:rFonts w:cs="Times New Roman"/>
              </w:rPr>
              <w:t>Ngày</w:t>
            </w:r>
            <w:proofErr w:type="spellEnd"/>
            <w:r w:rsidRPr="009C4EEA">
              <w:rPr>
                <w:rFonts w:cs="Times New Roman"/>
              </w:rPr>
              <w:t xml:space="preserve"> </w:t>
            </w: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hóa</w:t>
            </w:r>
            <w:proofErr w:type="spellEnd"/>
            <w:r w:rsidRPr="009C4EEA">
              <w:rPr>
                <w:rFonts w:cs="Times New Roman"/>
              </w:rPr>
              <w:t xml:space="preserve"> </w:t>
            </w:r>
            <w:proofErr w:type="spellStart"/>
            <w:r w:rsidRPr="009C4EEA">
              <w:rPr>
                <w:rFonts w:cs="Times New Roman"/>
              </w:rPr>
              <w:t>đơn</w:t>
            </w:r>
            <w:proofErr w:type="spellEnd"/>
          </w:p>
        </w:tc>
      </w:tr>
      <w:tr w:rsidR="004571B9" w:rsidRPr="009C4EEA" w14:paraId="4F1B709D"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C20F2A9"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TongTien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70A253E"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B43B249" w14:textId="77777777" w:rsidR="004571B9" w:rsidRPr="009C4EEA" w:rsidRDefault="004571B9" w:rsidP="00E17345">
            <w:pPr>
              <w:rPr>
                <w:rFonts w:cs="Times New Roman"/>
              </w:rPr>
            </w:pPr>
            <w:proofErr w:type="spellStart"/>
            <w:r w:rsidRPr="009C4EEA">
              <w:rPr>
                <w:rFonts w:cs="Times New Roman"/>
              </w:rPr>
              <w:t>Tổng</w:t>
            </w:r>
            <w:proofErr w:type="spellEnd"/>
            <w:r w:rsidRPr="009C4EEA">
              <w:rPr>
                <w:rFonts w:cs="Times New Roman"/>
              </w:rPr>
              <w:t xml:space="preserve"> </w:t>
            </w:r>
            <w:proofErr w:type="spellStart"/>
            <w:r w:rsidRPr="009C4EEA">
              <w:rPr>
                <w:rFonts w:cs="Times New Roman"/>
              </w:rPr>
              <w:t>tiền</w:t>
            </w:r>
            <w:proofErr w:type="spellEnd"/>
          </w:p>
        </w:tc>
      </w:tr>
      <w:tr w:rsidR="004571B9" w:rsidRPr="009C4EEA" w14:paraId="4FA5415B"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ABC058F"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TrangThaiThanhToan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A2E2693"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78AB742" w14:textId="77777777" w:rsidR="004571B9" w:rsidRPr="009C4EEA" w:rsidRDefault="004571B9" w:rsidP="00E17345">
            <w:pPr>
              <w:rPr>
                <w:rFonts w:cs="Times New Roman"/>
              </w:rPr>
            </w:pPr>
            <w:proofErr w:type="spellStart"/>
            <w:r w:rsidRPr="009C4EEA">
              <w:rPr>
                <w:rFonts w:cs="Times New Roman"/>
              </w:rPr>
              <w:t>Trạng</w:t>
            </w:r>
            <w:proofErr w:type="spellEnd"/>
            <w:r w:rsidRPr="009C4EEA">
              <w:rPr>
                <w:rFonts w:cs="Times New Roman"/>
              </w:rPr>
              <w:t xml:space="preserve"> </w:t>
            </w:r>
            <w:proofErr w:type="spellStart"/>
            <w:r w:rsidRPr="009C4EEA">
              <w:rPr>
                <w:rFonts w:cs="Times New Roman"/>
              </w:rPr>
              <w:t>thái</w:t>
            </w:r>
            <w:proofErr w:type="spellEnd"/>
            <w:r w:rsidRPr="009C4EEA">
              <w:rPr>
                <w:rFonts w:cs="Times New Roman"/>
              </w:rPr>
              <w:t xml:space="preserve"> </w:t>
            </w:r>
            <w:proofErr w:type="spellStart"/>
            <w:r w:rsidRPr="009C4EEA">
              <w:rPr>
                <w:rFonts w:cs="Times New Roman"/>
              </w:rPr>
              <w:t>thanh</w:t>
            </w:r>
            <w:proofErr w:type="spellEnd"/>
            <w:r w:rsidRPr="009C4EEA">
              <w:rPr>
                <w:rFonts w:cs="Times New Roman"/>
              </w:rPr>
              <w:t xml:space="preserve"> </w:t>
            </w:r>
            <w:proofErr w:type="spellStart"/>
            <w:r w:rsidRPr="009C4EEA">
              <w:rPr>
                <w:rFonts w:cs="Times New Roman"/>
              </w:rPr>
              <w:t>toán</w:t>
            </w:r>
            <w:proofErr w:type="spellEnd"/>
          </w:p>
        </w:tc>
      </w:tr>
    </w:tbl>
    <w:p w14:paraId="11C92CDC"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2E53B08B"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6DCA9D81"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110956CD"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3419F731"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BA89591"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LapHoaDon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D7ECA0B" w14:textId="77777777" w:rsidR="004571B9" w:rsidRPr="009C4EEA" w:rsidRDefault="004571B9" w:rsidP="00E17345">
            <w:pPr>
              <w:rPr>
                <w:rFonts w:cs="Times New Roman"/>
              </w:rPr>
            </w:pP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hóa</w:t>
            </w:r>
            <w:proofErr w:type="spellEnd"/>
            <w:r w:rsidRPr="009C4EEA">
              <w:rPr>
                <w:rFonts w:cs="Times New Roman"/>
              </w:rPr>
              <w:t xml:space="preserve"> </w:t>
            </w:r>
            <w:proofErr w:type="spellStart"/>
            <w:r w:rsidRPr="009C4EEA">
              <w:rPr>
                <w:rFonts w:cs="Times New Roman"/>
              </w:rPr>
              <w:t>đơn</w:t>
            </w:r>
            <w:proofErr w:type="spellEnd"/>
          </w:p>
        </w:tc>
      </w:tr>
      <w:tr w:rsidR="004571B9" w:rsidRPr="009C4EEA" w14:paraId="6A751E91"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32CDB8E"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TinhTongTien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AEFBEBC" w14:textId="77777777" w:rsidR="004571B9" w:rsidRPr="009C4EEA" w:rsidRDefault="004571B9" w:rsidP="00E17345">
            <w:pPr>
              <w:rPr>
                <w:rFonts w:cs="Times New Roman"/>
              </w:rPr>
            </w:pPr>
            <w:proofErr w:type="spellStart"/>
            <w:r w:rsidRPr="009C4EEA">
              <w:rPr>
                <w:rFonts w:cs="Times New Roman"/>
              </w:rPr>
              <w:t>Tính</w:t>
            </w:r>
            <w:proofErr w:type="spellEnd"/>
            <w:r w:rsidRPr="009C4EEA">
              <w:rPr>
                <w:rFonts w:cs="Times New Roman"/>
              </w:rPr>
              <w:t xml:space="preserve"> </w:t>
            </w:r>
            <w:proofErr w:type="spellStart"/>
            <w:r w:rsidRPr="009C4EEA">
              <w:rPr>
                <w:rFonts w:cs="Times New Roman"/>
              </w:rPr>
              <w:t>tổng</w:t>
            </w:r>
            <w:proofErr w:type="spellEnd"/>
            <w:r w:rsidRPr="009C4EEA">
              <w:rPr>
                <w:rFonts w:cs="Times New Roman"/>
              </w:rPr>
              <w:t xml:space="preserve"> </w:t>
            </w:r>
            <w:proofErr w:type="spellStart"/>
            <w:r w:rsidRPr="009C4EEA">
              <w:rPr>
                <w:rFonts w:cs="Times New Roman"/>
              </w:rPr>
              <w:t>tiền</w:t>
            </w:r>
            <w:proofErr w:type="spellEnd"/>
            <w:r w:rsidRPr="009C4EEA">
              <w:rPr>
                <w:rFonts w:cs="Times New Roman"/>
              </w:rPr>
              <w:t xml:space="preserve"> </w:t>
            </w:r>
            <w:proofErr w:type="spellStart"/>
            <w:r w:rsidRPr="009C4EEA">
              <w:rPr>
                <w:rFonts w:cs="Times New Roman"/>
              </w:rPr>
              <w:t>hóa</w:t>
            </w:r>
            <w:proofErr w:type="spellEnd"/>
            <w:r w:rsidRPr="009C4EEA">
              <w:rPr>
                <w:rFonts w:cs="Times New Roman"/>
              </w:rPr>
              <w:t xml:space="preserve"> </w:t>
            </w:r>
            <w:proofErr w:type="spellStart"/>
            <w:r w:rsidRPr="009C4EEA">
              <w:rPr>
                <w:rFonts w:cs="Times New Roman"/>
              </w:rPr>
              <w:t>đơn</w:t>
            </w:r>
            <w:proofErr w:type="spellEnd"/>
          </w:p>
        </w:tc>
      </w:tr>
      <w:tr w:rsidR="004571B9" w:rsidRPr="009C4EEA" w14:paraId="2C1FE22A"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A228C93"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ThanhToan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A77AC76" w14:textId="77777777" w:rsidR="004571B9" w:rsidRPr="009C4EEA" w:rsidRDefault="004571B9" w:rsidP="00E17345">
            <w:pPr>
              <w:rPr>
                <w:rFonts w:cs="Times New Roman"/>
              </w:rPr>
            </w:pPr>
            <w:r w:rsidRPr="009C4EEA">
              <w:rPr>
                <w:rFonts w:cs="Times New Roman"/>
              </w:rPr>
              <w:t xml:space="preserve">Thanh </w:t>
            </w:r>
            <w:proofErr w:type="spellStart"/>
            <w:r w:rsidRPr="009C4EEA">
              <w:rPr>
                <w:rFonts w:cs="Times New Roman"/>
              </w:rPr>
              <w:t>toán</w:t>
            </w:r>
            <w:proofErr w:type="spellEnd"/>
            <w:r w:rsidRPr="009C4EEA">
              <w:rPr>
                <w:rFonts w:cs="Times New Roman"/>
              </w:rPr>
              <w:t xml:space="preserve"> </w:t>
            </w:r>
            <w:proofErr w:type="spellStart"/>
            <w:r w:rsidRPr="009C4EEA">
              <w:rPr>
                <w:rFonts w:cs="Times New Roman"/>
              </w:rPr>
              <w:t>hóa</w:t>
            </w:r>
            <w:proofErr w:type="spellEnd"/>
            <w:r w:rsidRPr="009C4EEA">
              <w:rPr>
                <w:rFonts w:cs="Times New Roman"/>
              </w:rPr>
              <w:t xml:space="preserve"> </w:t>
            </w:r>
            <w:proofErr w:type="spellStart"/>
            <w:r w:rsidRPr="009C4EEA">
              <w:rPr>
                <w:rFonts w:cs="Times New Roman"/>
              </w:rPr>
              <w:t>đơn</w:t>
            </w:r>
            <w:proofErr w:type="spellEnd"/>
          </w:p>
        </w:tc>
      </w:tr>
      <w:tr w:rsidR="004571B9" w:rsidRPr="009C4EEA" w14:paraId="233D4DA9"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E34410B"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CapNhatTrangThai</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5B03065"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trạng</w:t>
            </w:r>
            <w:proofErr w:type="spellEnd"/>
            <w:r w:rsidRPr="009C4EEA">
              <w:rPr>
                <w:rFonts w:cs="Times New Roman"/>
              </w:rPr>
              <w:t xml:space="preserve"> </w:t>
            </w:r>
            <w:proofErr w:type="spellStart"/>
            <w:r w:rsidRPr="009C4EEA">
              <w:rPr>
                <w:rFonts w:cs="Times New Roman"/>
              </w:rPr>
              <w:t>thái</w:t>
            </w:r>
            <w:proofErr w:type="spellEnd"/>
            <w:r w:rsidRPr="009C4EEA">
              <w:rPr>
                <w:rFonts w:cs="Times New Roman"/>
              </w:rPr>
              <w:t xml:space="preserve"> </w:t>
            </w:r>
            <w:proofErr w:type="spellStart"/>
            <w:r w:rsidRPr="009C4EEA">
              <w:rPr>
                <w:rFonts w:cs="Times New Roman"/>
              </w:rPr>
              <w:t>thanh</w:t>
            </w:r>
            <w:proofErr w:type="spellEnd"/>
            <w:r w:rsidRPr="009C4EEA">
              <w:rPr>
                <w:rFonts w:cs="Times New Roman"/>
              </w:rPr>
              <w:t xml:space="preserve"> </w:t>
            </w:r>
            <w:proofErr w:type="spellStart"/>
            <w:r w:rsidRPr="009C4EEA">
              <w:rPr>
                <w:rFonts w:cs="Times New Roman"/>
              </w:rPr>
              <w:t>toán</w:t>
            </w:r>
            <w:proofErr w:type="spellEnd"/>
          </w:p>
        </w:tc>
      </w:tr>
    </w:tbl>
    <w:p w14:paraId="01D9245D" w14:textId="77777777" w:rsidR="004571B9" w:rsidRPr="009C4EEA" w:rsidRDefault="004571B9" w:rsidP="004571B9">
      <w:pPr>
        <w:rPr>
          <w:rFonts w:cs="Times New Roman"/>
          <w:b/>
          <w:bCs/>
        </w:rPr>
      </w:pPr>
      <w:r w:rsidRPr="009C4EEA">
        <w:rPr>
          <w:rFonts w:cs="Times New Roman"/>
          <w:b/>
          <w:bCs/>
        </w:rPr>
        <w:t xml:space="preserve">12. </w:t>
      </w:r>
      <w:proofErr w:type="spellStart"/>
      <w:r w:rsidRPr="009C4EEA">
        <w:rPr>
          <w:rFonts w:cs="Times New Roman"/>
          <w:b/>
          <w:bCs/>
        </w:rPr>
        <w:t>ChiTietHoaDon</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643BEBC4"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254C0B5"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87186B9"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64A1CB4"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109C4A4D"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9D0A5B2"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MaCTHD</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4719015"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3B1371F"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chi </w:t>
            </w:r>
            <w:proofErr w:type="spellStart"/>
            <w:r w:rsidRPr="009C4EEA">
              <w:rPr>
                <w:rFonts w:cs="Times New Roman"/>
              </w:rPr>
              <w:t>tiết</w:t>
            </w:r>
            <w:proofErr w:type="spellEnd"/>
            <w:r w:rsidRPr="009C4EEA">
              <w:rPr>
                <w:rFonts w:cs="Times New Roman"/>
              </w:rPr>
              <w:t xml:space="preserve"> </w:t>
            </w:r>
            <w:proofErr w:type="spellStart"/>
            <w:r w:rsidRPr="009C4EEA">
              <w:rPr>
                <w:rFonts w:cs="Times New Roman"/>
              </w:rPr>
              <w:t>hóa</w:t>
            </w:r>
            <w:proofErr w:type="spellEnd"/>
            <w:r w:rsidRPr="009C4EEA">
              <w:rPr>
                <w:rFonts w:cs="Times New Roman"/>
              </w:rPr>
              <w:t xml:space="preserve"> </w:t>
            </w:r>
            <w:proofErr w:type="spellStart"/>
            <w:r w:rsidRPr="009C4EEA">
              <w:rPr>
                <w:rFonts w:cs="Times New Roman"/>
              </w:rPr>
              <w:t>đơn</w:t>
            </w:r>
            <w:proofErr w:type="spellEnd"/>
          </w:p>
        </w:tc>
      </w:tr>
      <w:tr w:rsidR="004571B9" w:rsidRPr="009C4EEA" w14:paraId="609BB681"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6DB1BA0"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SoLuong</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EBFB70C" w14:textId="77777777" w:rsidR="004571B9" w:rsidRPr="009C4EEA" w:rsidRDefault="004571B9" w:rsidP="00E17345">
            <w:pPr>
              <w:rPr>
                <w:rFonts w:cs="Times New Roman"/>
              </w:rPr>
            </w:pPr>
            <w:r w:rsidRPr="009C4EEA">
              <w:rPr>
                <w:rFonts w:cs="Times New Roman"/>
              </w:rPr>
              <w:t>Integer</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BDE0CBF"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lượng</w:t>
            </w:r>
            <w:proofErr w:type="spellEnd"/>
          </w:p>
        </w:tc>
      </w:tr>
      <w:tr w:rsidR="004571B9" w:rsidRPr="009C4EEA" w14:paraId="48FECBC3"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0B558C4"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DonGia</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81B323D"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663429A" w14:textId="77777777" w:rsidR="004571B9" w:rsidRPr="009C4EEA" w:rsidRDefault="004571B9" w:rsidP="00E17345">
            <w:pPr>
              <w:rPr>
                <w:rFonts w:cs="Times New Roman"/>
              </w:rPr>
            </w:pPr>
            <w:proofErr w:type="spellStart"/>
            <w:r w:rsidRPr="009C4EEA">
              <w:rPr>
                <w:rFonts w:cs="Times New Roman"/>
              </w:rPr>
              <w:t>Đơn</w:t>
            </w:r>
            <w:proofErr w:type="spellEnd"/>
            <w:r w:rsidRPr="009C4EEA">
              <w:rPr>
                <w:rFonts w:cs="Times New Roman"/>
              </w:rPr>
              <w:t xml:space="preserve"> </w:t>
            </w:r>
            <w:proofErr w:type="spellStart"/>
            <w:r w:rsidRPr="009C4EEA">
              <w:rPr>
                <w:rFonts w:cs="Times New Roman"/>
              </w:rPr>
              <w:t>giá</w:t>
            </w:r>
            <w:proofErr w:type="spellEnd"/>
          </w:p>
        </w:tc>
      </w:tr>
      <w:tr w:rsidR="004571B9" w:rsidRPr="009C4EEA" w14:paraId="4E59A4A9"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1DBCC0E"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ThanhTien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8303B96"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D6A9EC5" w14:textId="77777777" w:rsidR="004571B9" w:rsidRPr="009C4EEA" w:rsidRDefault="004571B9" w:rsidP="00E17345">
            <w:pPr>
              <w:rPr>
                <w:rFonts w:cs="Times New Roman"/>
              </w:rPr>
            </w:pPr>
            <w:r w:rsidRPr="009C4EEA">
              <w:rPr>
                <w:rFonts w:cs="Times New Roman"/>
              </w:rPr>
              <w:t xml:space="preserve">Thành </w:t>
            </w:r>
            <w:proofErr w:type="spellStart"/>
            <w:r w:rsidRPr="009C4EEA">
              <w:rPr>
                <w:rFonts w:cs="Times New Roman"/>
              </w:rPr>
              <w:t>tiền</w:t>
            </w:r>
            <w:proofErr w:type="spellEnd"/>
          </w:p>
        </w:tc>
      </w:tr>
    </w:tbl>
    <w:p w14:paraId="600ED0F8"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067BAC5B"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33739150"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739A6E05"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12031B53"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518FE052"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TinhThanhTien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79D8BA6" w14:textId="77777777" w:rsidR="004571B9" w:rsidRPr="009C4EEA" w:rsidRDefault="004571B9" w:rsidP="00E17345">
            <w:pPr>
              <w:rPr>
                <w:rFonts w:cs="Times New Roman"/>
              </w:rPr>
            </w:pPr>
            <w:proofErr w:type="spellStart"/>
            <w:r w:rsidRPr="009C4EEA">
              <w:rPr>
                <w:rFonts w:cs="Times New Roman"/>
              </w:rPr>
              <w:t>Tính</w:t>
            </w:r>
            <w:proofErr w:type="spellEnd"/>
            <w:r w:rsidRPr="009C4EEA">
              <w:rPr>
                <w:rFonts w:cs="Times New Roman"/>
              </w:rPr>
              <w:t xml:space="preserve"> </w:t>
            </w:r>
            <w:proofErr w:type="spellStart"/>
            <w:r w:rsidRPr="009C4EEA">
              <w:rPr>
                <w:rFonts w:cs="Times New Roman"/>
              </w:rPr>
              <w:t>thành</w:t>
            </w:r>
            <w:proofErr w:type="spellEnd"/>
            <w:r w:rsidRPr="009C4EEA">
              <w:rPr>
                <w:rFonts w:cs="Times New Roman"/>
              </w:rPr>
              <w:t xml:space="preserve"> </w:t>
            </w:r>
            <w:proofErr w:type="spellStart"/>
            <w:r w:rsidRPr="009C4EEA">
              <w:rPr>
                <w:rFonts w:cs="Times New Roman"/>
              </w:rPr>
              <w:t>tiền</w:t>
            </w:r>
            <w:proofErr w:type="spellEnd"/>
          </w:p>
        </w:tc>
      </w:tr>
    </w:tbl>
    <w:p w14:paraId="1C3C0596" w14:textId="77777777" w:rsidR="004571B9" w:rsidRPr="009C4EEA" w:rsidRDefault="004571B9" w:rsidP="004571B9">
      <w:pPr>
        <w:rPr>
          <w:rFonts w:cs="Times New Roman"/>
        </w:rPr>
      </w:pPr>
      <w:r w:rsidRPr="009C4EEA">
        <w:rPr>
          <w:rFonts w:cs="Times New Roman"/>
        </w:rPr>
        <w:t xml:space="preserve">13. </w:t>
      </w:r>
      <w:proofErr w:type="spellStart"/>
      <w:r w:rsidRPr="009C4EEA">
        <w:rPr>
          <w:rFonts w:cs="Times New Roman"/>
        </w:rPr>
        <w:t>PhieuHenGiaoHang</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15790380"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45AF1B71" w14:textId="77777777" w:rsidR="004571B9" w:rsidRPr="009C4EEA" w:rsidRDefault="004571B9" w:rsidP="00E17345">
            <w:pPr>
              <w:rPr>
                <w:rFonts w:cs="Times New Roman"/>
              </w:rPr>
            </w:pPr>
            <w:proofErr w:type="spellStart"/>
            <w:r w:rsidRPr="009C4EEA">
              <w:rPr>
                <w:rFonts w:cs="Times New Roman"/>
              </w:rPr>
              <w:t>Thuộc</w:t>
            </w:r>
            <w:proofErr w:type="spellEnd"/>
            <w:r w:rsidRPr="009C4EEA">
              <w:rPr>
                <w:rFonts w:cs="Times New Roman"/>
              </w:rPr>
              <w:t xml:space="preserve"> </w:t>
            </w:r>
            <w:proofErr w:type="spellStart"/>
            <w:r w:rsidRPr="009C4EEA">
              <w:rPr>
                <w:rFonts w:cs="Times New Roman"/>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69BC909F" w14:textId="77777777" w:rsidR="004571B9" w:rsidRPr="009C4EEA" w:rsidRDefault="004571B9" w:rsidP="00E17345">
            <w:pPr>
              <w:rPr>
                <w:rFonts w:cs="Times New Roman"/>
              </w:rPr>
            </w:pPr>
            <w:proofErr w:type="spellStart"/>
            <w:r w:rsidRPr="009C4EEA">
              <w:rPr>
                <w:rFonts w:cs="Times New Roman"/>
              </w:rPr>
              <w:t>Kiểu</w:t>
            </w:r>
            <w:proofErr w:type="spellEnd"/>
            <w:r w:rsidRPr="009C4EEA">
              <w:rPr>
                <w:rFonts w:cs="Times New Roman"/>
              </w:rPr>
              <w:t xml:space="preserve"> </w:t>
            </w:r>
            <w:proofErr w:type="spellStart"/>
            <w:r w:rsidRPr="009C4EEA">
              <w:rPr>
                <w:rFonts w:cs="Times New Roman"/>
              </w:rPr>
              <w:t>dữ</w:t>
            </w:r>
            <w:proofErr w:type="spellEnd"/>
            <w:r w:rsidRPr="009C4EEA">
              <w:rPr>
                <w:rFonts w:cs="Times New Roman"/>
              </w:rPr>
              <w:t xml:space="preserve"> </w:t>
            </w:r>
            <w:proofErr w:type="spellStart"/>
            <w:r w:rsidRPr="009C4EEA">
              <w:rPr>
                <w:rFonts w:cs="Times New Roman"/>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0205040C" w14:textId="77777777" w:rsidR="004571B9" w:rsidRPr="009C4EEA" w:rsidRDefault="004571B9" w:rsidP="00E17345">
            <w:pPr>
              <w:rPr>
                <w:rFonts w:cs="Times New Roman"/>
              </w:rPr>
            </w:pPr>
            <w:proofErr w:type="spellStart"/>
            <w:r w:rsidRPr="009C4EEA">
              <w:rPr>
                <w:rFonts w:cs="Times New Roman"/>
              </w:rPr>
              <w:t>Mô</w:t>
            </w:r>
            <w:proofErr w:type="spellEnd"/>
            <w:r w:rsidRPr="009C4EEA">
              <w:rPr>
                <w:rFonts w:cs="Times New Roman"/>
              </w:rPr>
              <w:t xml:space="preserve"> </w:t>
            </w:r>
            <w:proofErr w:type="spellStart"/>
            <w:r w:rsidRPr="009C4EEA">
              <w:rPr>
                <w:rFonts w:cs="Times New Roman"/>
              </w:rPr>
              <w:t>tả</w:t>
            </w:r>
            <w:proofErr w:type="spellEnd"/>
          </w:p>
        </w:tc>
      </w:tr>
      <w:tr w:rsidR="004571B9" w:rsidRPr="009C4EEA" w14:paraId="6FAF4AF6"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E87EF63" w14:textId="77777777" w:rsidR="004571B9" w:rsidRPr="009C4EEA" w:rsidRDefault="004571B9" w:rsidP="00E17345">
            <w:pPr>
              <w:rPr>
                <w:rFonts w:cs="Times New Roman"/>
              </w:rPr>
            </w:pPr>
            <w:r w:rsidRPr="009C4EEA">
              <w:rPr>
                <w:rFonts w:cs="Times New Roman"/>
              </w:rPr>
              <w:lastRenderedPageBreak/>
              <w:t xml:space="preserve">- </w:t>
            </w:r>
            <w:proofErr w:type="spellStart"/>
            <w:r w:rsidRPr="009C4EEA">
              <w:rPr>
                <w:rFonts w:cs="Times New Roman"/>
              </w:rPr>
              <w:t>MaPH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FF7880D"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62B2174"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hẹn</w:t>
            </w:r>
            <w:proofErr w:type="spellEnd"/>
          </w:p>
        </w:tc>
      </w:tr>
      <w:tr w:rsidR="004571B9" w:rsidRPr="009C4EEA" w14:paraId="1B8B7345"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2DBA7E5"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NgayHen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FC4BEA7" w14:textId="77777777" w:rsidR="004571B9" w:rsidRPr="009C4EEA" w:rsidRDefault="004571B9" w:rsidP="00E17345">
            <w:pPr>
              <w:rPr>
                <w:rFonts w:cs="Times New Roman"/>
              </w:rPr>
            </w:pPr>
            <w:r w:rsidRPr="009C4EEA">
              <w:rPr>
                <w:rFonts w:cs="Times New Roman"/>
              </w:rPr>
              <w:t>Date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9D2EAEE" w14:textId="77777777" w:rsidR="004571B9" w:rsidRPr="009C4EEA" w:rsidRDefault="004571B9" w:rsidP="00E17345">
            <w:pPr>
              <w:rPr>
                <w:rFonts w:cs="Times New Roman"/>
              </w:rPr>
            </w:pPr>
            <w:proofErr w:type="spellStart"/>
            <w:r w:rsidRPr="009C4EEA">
              <w:rPr>
                <w:rFonts w:cs="Times New Roman"/>
              </w:rPr>
              <w:t>Ngày</w:t>
            </w:r>
            <w:proofErr w:type="spellEnd"/>
            <w:r w:rsidRPr="009C4EEA">
              <w:rPr>
                <w:rFonts w:cs="Times New Roman"/>
              </w:rPr>
              <w:t xml:space="preserve"> </w:t>
            </w: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hẹn</w:t>
            </w:r>
            <w:proofErr w:type="spellEnd"/>
          </w:p>
        </w:tc>
      </w:tr>
      <w:tr w:rsidR="004571B9" w:rsidRPr="009C4EEA" w14:paraId="54D03ED6"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FD1EA7E"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NgayGiaoDuKien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31DC81A" w14:textId="77777777" w:rsidR="004571B9" w:rsidRPr="009C4EEA" w:rsidRDefault="004571B9" w:rsidP="00E17345">
            <w:pPr>
              <w:rPr>
                <w:rFonts w:cs="Times New Roman"/>
              </w:rPr>
            </w:pPr>
            <w:r w:rsidRPr="009C4EEA">
              <w:rPr>
                <w:rFonts w:cs="Times New Roman"/>
              </w:rPr>
              <w:t>Date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8926F99" w14:textId="77777777" w:rsidR="004571B9" w:rsidRPr="009C4EEA" w:rsidRDefault="004571B9" w:rsidP="00E17345">
            <w:pPr>
              <w:rPr>
                <w:rFonts w:cs="Times New Roman"/>
              </w:rPr>
            </w:pPr>
            <w:proofErr w:type="spellStart"/>
            <w:r w:rsidRPr="009C4EEA">
              <w:rPr>
                <w:rFonts w:cs="Times New Roman"/>
              </w:rPr>
              <w:t>Ngày</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dự</w:t>
            </w:r>
            <w:proofErr w:type="spellEnd"/>
            <w:r w:rsidRPr="009C4EEA">
              <w:rPr>
                <w:rFonts w:cs="Times New Roman"/>
              </w:rPr>
              <w:t xml:space="preserve"> </w:t>
            </w:r>
            <w:proofErr w:type="spellStart"/>
            <w:r w:rsidRPr="009C4EEA">
              <w:rPr>
                <w:rFonts w:cs="Times New Roman"/>
              </w:rPr>
              <w:t>kiến</w:t>
            </w:r>
            <w:proofErr w:type="spellEnd"/>
          </w:p>
        </w:tc>
      </w:tr>
      <w:tr w:rsidR="004571B9" w:rsidRPr="009C4EEA" w14:paraId="51B43233"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407740E"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SoLuongHen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CFC0E89" w14:textId="77777777" w:rsidR="004571B9" w:rsidRPr="009C4EEA" w:rsidRDefault="004571B9" w:rsidP="00E17345">
            <w:pPr>
              <w:rPr>
                <w:rFonts w:cs="Times New Roman"/>
              </w:rPr>
            </w:pPr>
            <w:r w:rsidRPr="009C4EEA">
              <w:rPr>
                <w:rFonts w:cs="Times New Roman"/>
              </w:rPr>
              <w:t>Integer</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CC66241"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lượng</w:t>
            </w:r>
            <w:proofErr w:type="spellEnd"/>
            <w:r w:rsidRPr="009C4EEA">
              <w:rPr>
                <w:rFonts w:cs="Times New Roman"/>
              </w:rPr>
              <w:t xml:space="preserve"> </w:t>
            </w:r>
            <w:proofErr w:type="spellStart"/>
            <w:r w:rsidRPr="009C4EEA">
              <w:rPr>
                <w:rFonts w:cs="Times New Roman"/>
              </w:rPr>
              <w:t>hẹn</w:t>
            </w:r>
            <w:proofErr w:type="spellEnd"/>
            <w:r w:rsidRPr="009C4EEA">
              <w:rPr>
                <w:rFonts w:cs="Times New Roman"/>
              </w:rPr>
              <w:t xml:space="preserve"> </w:t>
            </w:r>
            <w:proofErr w:type="spellStart"/>
            <w:r w:rsidRPr="009C4EEA">
              <w:rPr>
                <w:rFonts w:cs="Times New Roman"/>
              </w:rPr>
              <w:t>giao</w:t>
            </w:r>
            <w:proofErr w:type="spellEnd"/>
          </w:p>
        </w:tc>
      </w:tr>
      <w:tr w:rsidR="004571B9" w:rsidRPr="009C4EEA" w14:paraId="5F1EC43D"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8F6BF86"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TrangThai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D1E27DB"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8EBF4E6" w14:textId="77777777" w:rsidR="004571B9" w:rsidRPr="009C4EEA" w:rsidRDefault="004571B9" w:rsidP="00E17345">
            <w:pPr>
              <w:rPr>
                <w:rFonts w:cs="Times New Roman"/>
              </w:rPr>
            </w:pPr>
            <w:proofErr w:type="spellStart"/>
            <w:r w:rsidRPr="009C4EEA">
              <w:rPr>
                <w:rFonts w:cs="Times New Roman"/>
              </w:rPr>
              <w:t>Trạng</w:t>
            </w:r>
            <w:proofErr w:type="spellEnd"/>
            <w:r w:rsidRPr="009C4EEA">
              <w:rPr>
                <w:rFonts w:cs="Times New Roman"/>
              </w:rPr>
              <w:t xml:space="preserve"> </w:t>
            </w:r>
            <w:proofErr w:type="spellStart"/>
            <w:r w:rsidRPr="009C4EEA">
              <w:rPr>
                <w:rFonts w:cs="Times New Roman"/>
              </w:rPr>
              <w:t>thái</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p>
        </w:tc>
      </w:tr>
    </w:tbl>
    <w:p w14:paraId="3A5B4A34"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184E6719"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5B3A71E6"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6C30698E"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2ACFC607"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2D5DCF6"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LapPhieuHen</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18A89A8" w14:textId="77777777" w:rsidR="004571B9" w:rsidRPr="009C4EEA" w:rsidRDefault="004571B9" w:rsidP="00E17345">
            <w:pPr>
              <w:rPr>
                <w:rFonts w:cs="Times New Roman"/>
              </w:rPr>
            </w:pP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hẹn</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p>
        </w:tc>
      </w:tr>
      <w:tr w:rsidR="004571B9" w:rsidRPr="009C4EEA" w14:paraId="7F0EFF36"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FECC5C4"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CapNhatTrangThai</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396BFE7E"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trạng</w:t>
            </w:r>
            <w:proofErr w:type="spellEnd"/>
            <w:r w:rsidRPr="009C4EEA">
              <w:rPr>
                <w:rFonts w:cs="Times New Roman"/>
              </w:rPr>
              <w:t xml:space="preserve"> </w:t>
            </w:r>
            <w:proofErr w:type="spellStart"/>
            <w:r w:rsidRPr="009C4EEA">
              <w:rPr>
                <w:rFonts w:cs="Times New Roman"/>
              </w:rPr>
              <w:t>thái</w:t>
            </w:r>
            <w:proofErr w:type="spellEnd"/>
          </w:p>
        </w:tc>
      </w:tr>
      <w:tr w:rsidR="004571B9" w:rsidRPr="009C4EEA" w14:paraId="519DA4FE"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D61B9D8"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XacNhanGiaoHang</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9237DCB" w14:textId="77777777" w:rsidR="004571B9" w:rsidRPr="009C4EEA" w:rsidRDefault="004571B9" w:rsidP="00E17345">
            <w:pPr>
              <w:rPr>
                <w:rFonts w:cs="Times New Roman"/>
              </w:rPr>
            </w:pPr>
            <w:proofErr w:type="spellStart"/>
            <w:r w:rsidRPr="009C4EEA">
              <w:rPr>
                <w:rFonts w:cs="Times New Roman"/>
              </w:rPr>
              <w:t>Xác</w:t>
            </w:r>
            <w:proofErr w:type="spellEnd"/>
            <w:r w:rsidRPr="009C4EEA">
              <w:rPr>
                <w:rFonts w:cs="Times New Roman"/>
              </w:rPr>
              <w:t xml:space="preserve"> </w:t>
            </w:r>
            <w:proofErr w:type="spellStart"/>
            <w:r w:rsidRPr="009C4EEA">
              <w:rPr>
                <w:rFonts w:cs="Times New Roman"/>
              </w:rPr>
              <w:t>nhận</w:t>
            </w:r>
            <w:proofErr w:type="spellEnd"/>
            <w:r w:rsidRPr="009C4EEA">
              <w:rPr>
                <w:rFonts w:cs="Times New Roman"/>
              </w:rPr>
              <w:t xml:space="preserve"> </w:t>
            </w:r>
            <w:proofErr w:type="spellStart"/>
            <w:r w:rsidRPr="009C4EEA">
              <w:rPr>
                <w:rFonts w:cs="Times New Roman"/>
              </w:rPr>
              <w:t>giao</w:t>
            </w:r>
            <w:proofErr w:type="spellEnd"/>
            <w:r w:rsidRPr="009C4EEA">
              <w:rPr>
                <w:rFonts w:cs="Times New Roman"/>
              </w:rPr>
              <w:t xml:space="preserve"> </w:t>
            </w:r>
            <w:proofErr w:type="spellStart"/>
            <w:r w:rsidRPr="009C4EEA">
              <w:rPr>
                <w:rFonts w:cs="Times New Roman"/>
              </w:rPr>
              <w:t>hàng</w:t>
            </w:r>
            <w:proofErr w:type="spellEnd"/>
          </w:p>
        </w:tc>
      </w:tr>
    </w:tbl>
    <w:p w14:paraId="27CF92B8" w14:textId="77777777" w:rsidR="004571B9" w:rsidRPr="009C4EEA" w:rsidRDefault="004571B9" w:rsidP="004571B9">
      <w:pPr>
        <w:rPr>
          <w:rFonts w:cs="Times New Roman"/>
          <w:b/>
          <w:bCs/>
        </w:rPr>
      </w:pPr>
      <w:r w:rsidRPr="009C4EEA">
        <w:rPr>
          <w:rFonts w:cs="Times New Roman"/>
          <w:b/>
          <w:bCs/>
        </w:rPr>
        <w:t xml:space="preserve">14. </w:t>
      </w:r>
      <w:proofErr w:type="spellStart"/>
      <w:r w:rsidRPr="009C4EEA">
        <w:rPr>
          <w:rFonts w:cs="Times New Roman"/>
          <w:b/>
          <w:bCs/>
        </w:rPr>
        <w:t>PhieuGhiNo</w:t>
      </w:r>
      <w:proofErr w:type="spell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4571B9" w:rsidRPr="009C4EEA" w14:paraId="455F49D9" w14:textId="77777777" w:rsidTr="002F45CF">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613C6CA4" w14:textId="77777777" w:rsidR="004571B9" w:rsidRPr="009C4EEA" w:rsidRDefault="004571B9" w:rsidP="00E17345">
            <w:pPr>
              <w:rPr>
                <w:rFonts w:cs="Times New Roman"/>
                <w:b/>
                <w:bCs/>
              </w:rPr>
            </w:pPr>
            <w:proofErr w:type="spellStart"/>
            <w:r w:rsidRPr="009C4EEA">
              <w:rPr>
                <w:rFonts w:cs="Times New Roman"/>
                <w:b/>
                <w:bCs/>
              </w:rPr>
              <w:t>Thuộc</w:t>
            </w:r>
            <w:proofErr w:type="spellEnd"/>
            <w:r w:rsidRPr="009C4EEA">
              <w:rPr>
                <w:rFonts w:cs="Times New Roman"/>
                <w:b/>
                <w:bCs/>
              </w:rPr>
              <w:t xml:space="preserve"> </w:t>
            </w:r>
            <w:proofErr w:type="spellStart"/>
            <w:r w:rsidRPr="009C4EEA">
              <w:rPr>
                <w:rFonts w:cs="Times New Roman"/>
                <w:b/>
                <w:bCs/>
              </w:rPr>
              <w:t>tính</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6620BA93" w14:textId="77777777" w:rsidR="004571B9" w:rsidRPr="009C4EEA" w:rsidRDefault="004571B9" w:rsidP="00E17345">
            <w:pPr>
              <w:rPr>
                <w:rFonts w:cs="Times New Roman"/>
                <w:b/>
                <w:bCs/>
              </w:rPr>
            </w:pPr>
            <w:proofErr w:type="spellStart"/>
            <w:r w:rsidRPr="009C4EEA">
              <w:rPr>
                <w:rFonts w:cs="Times New Roman"/>
                <w:b/>
                <w:bCs/>
              </w:rPr>
              <w:t>Kiểu</w:t>
            </w:r>
            <w:proofErr w:type="spellEnd"/>
            <w:r w:rsidRPr="009C4EEA">
              <w:rPr>
                <w:rFonts w:cs="Times New Roman"/>
                <w:b/>
                <w:bCs/>
              </w:rPr>
              <w:t xml:space="preserve"> </w:t>
            </w:r>
            <w:proofErr w:type="spellStart"/>
            <w:r w:rsidRPr="009C4EEA">
              <w:rPr>
                <w:rFonts w:cs="Times New Roman"/>
                <w:b/>
                <w:bCs/>
              </w:rPr>
              <w:t>dữ</w:t>
            </w:r>
            <w:proofErr w:type="spellEnd"/>
            <w:r w:rsidRPr="009C4EEA">
              <w:rPr>
                <w:rFonts w:cs="Times New Roman"/>
                <w:b/>
                <w:bCs/>
              </w:rPr>
              <w:t xml:space="preserve"> </w:t>
            </w:r>
            <w:proofErr w:type="spellStart"/>
            <w:r w:rsidRPr="009C4EEA">
              <w:rPr>
                <w:rFonts w:cs="Times New Roman"/>
                <w:b/>
                <w:bCs/>
              </w:rPr>
              <w:t>liệu</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vAlign w:val="center"/>
            <w:hideMark/>
          </w:tcPr>
          <w:p w14:paraId="10A281EE" w14:textId="77777777" w:rsidR="004571B9" w:rsidRPr="009C4EEA" w:rsidRDefault="004571B9" w:rsidP="00E17345">
            <w:pPr>
              <w:rPr>
                <w:rFonts w:cs="Times New Roman"/>
                <w:b/>
                <w:bCs/>
              </w:rPr>
            </w:pPr>
            <w:proofErr w:type="spellStart"/>
            <w:r w:rsidRPr="009C4EEA">
              <w:rPr>
                <w:rFonts w:cs="Times New Roman"/>
                <w:b/>
                <w:bCs/>
              </w:rPr>
              <w:t>Mô</w:t>
            </w:r>
            <w:proofErr w:type="spellEnd"/>
            <w:r w:rsidRPr="009C4EEA">
              <w:rPr>
                <w:rFonts w:cs="Times New Roman"/>
                <w:b/>
                <w:bCs/>
              </w:rPr>
              <w:t xml:space="preserve"> </w:t>
            </w:r>
            <w:proofErr w:type="spellStart"/>
            <w:r w:rsidRPr="009C4EEA">
              <w:rPr>
                <w:rFonts w:cs="Times New Roman"/>
                <w:b/>
                <w:bCs/>
              </w:rPr>
              <w:t>tả</w:t>
            </w:r>
            <w:proofErr w:type="spellEnd"/>
          </w:p>
        </w:tc>
      </w:tr>
      <w:tr w:rsidR="004571B9" w:rsidRPr="009C4EEA" w14:paraId="10D16725"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3A0E11F"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MaPGN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DE9538D"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B373AA3" w14:textId="77777777" w:rsidR="004571B9" w:rsidRPr="009C4EEA" w:rsidRDefault="004571B9" w:rsidP="00E17345">
            <w:pPr>
              <w:rPr>
                <w:rFonts w:cs="Times New Roman"/>
              </w:rPr>
            </w:pPr>
            <w:r w:rsidRPr="009C4EEA">
              <w:rPr>
                <w:rFonts w:cs="Times New Roman"/>
              </w:rPr>
              <w:t xml:space="preserve">ID – </w:t>
            </w:r>
            <w:proofErr w:type="spellStart"/>
            <w:r w:rsidRPr="009C4EEA">
              <w:rPr>
                <w:rFonts w:cs="Times New Roman"/>
              </w:rPr>
              <w:t>Mã</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ghi</w:t>
            </w:r>
            <w:proofErr w:type="spellEnd"/>
            <w:r w:rsidRPr="009C4EEA">
              <w:rPr>
                <w:rFonts w:cs="Times New Roman"/>
              </w:rPr>
              <w:t xml:space="preserve"> </w:t>
            </w:r>
            <w:proofErr w:type="spellStart"/>
            <w:r w:rsidRPr="009C4EEA">
              <w:rPr>
                <w:rFonts w:cs="Times New Roman"/>
              </w:rPr>
              <w:t>nợ</w:t>
            </w:r>
            <w:proofErr w:type="spellEnd"/>
          </w:p>
        </w:tc>
      </w:tr>
      <w:tr w:rsidR="004571B9" w:rsidRPr="009C4EEA" w14:paraId="703D1EB3"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C6EA785"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NgayLap</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C1D722E" w14:textId="77777777" w:rsidR="004571B9" w:rsidRPr="009C4EEA" w:rsidRDefault="004571B9" w:rsidP="00E17345">
            <w:pPr>
              <w:rPr>
                <w:rFonts w:cs="Times New Roman"/>
              </w:rPr>
            </w:pPr>
            <w:r w:rsidRPr="009C4EEA">
              <w:rPr>
                <w:rFonts w:cs="Times New Roman"/>
              </w:rPr>
              <w:t>Date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0B238E3" w14:textId="77777777" w:rsidR="004571B9" w:rsidRPr="009C4EEA" w:rsidRDefault="004571B9" w:rsidP="00E17345">
            <w:pPr>
              <w:rPr>
                <w:rFonts w:cs="Times New Roman"/>
              </w:rPr>
            </w:pPr>
            <w:proofErr w:type="spellStart"/>
            <w:r w:rsidRPr="009C4EEA">
              <w:rPr>
                <w:rFonts w:cs="Times New Roman"/>
              </w:rPr>
              <w:t>Ngày</w:t>
            </w:r>
            <w:proofErr w:type="spellEnd"/>
            <w:r w:rsidRPr="009C4EEA">
              <w:rPr>
                <w:rFonts w:cs="Times New Roman"/>
              </w:rPr>
              <w:t xml:space="preserve"> </w:t>
            </w: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phiếu</w:t>
            </w:r>
            <w:proofErr w:type="spellEnd"/>
          </w:p>
        </w:tc>
      </w:tr>
      <w:tr w:rsidR="004571B9" w:rsidRPr="009C4EEA" w14:paraId="6A474EE7"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73CFA8BE"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SoTienNo</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00897AA3" w14:textId="77777777" w:rsidR="004571B9" w:rsidRPr="009C4EEA" w:rsidRDefault="004571B9" w:rsidP="00E17345">
            <w:pPr>
              <w:rPr>
                <w:rFonts w:cs="Times New Roman"/>
              </w:rPr>
            </w:pPr>
            <w:r w:rsidRPr="009C4EEA">
              <w:rPr>
                <w:rFonts w:cs="Times New Roman"/>
              </w:rPr>
              <w:t>Decimal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35326B33" w14:textId="77777777" w:rsidR="004571B9" w:rsidRPr="009C4EEA" w:rsidRDefault="004571B9" w:rsidP="00E17345">
            <w:pPr>
              <w:rPr>
                <w:rFonts w:cs="Times New Roman"/>
              </w:rPr>
            </w:pPr>
            <w:proofErr w:type="spellStart"/>
            <w:r w:rsidRPr="009C4EEA">
              <w:rPr>
                <w:rFonts w:cs="Times New Roman"/>
              </w:rPr>
              <w:t>Số</w:t>
            </w:r>
            <w:proofErr w:type="spellEnd"/>
            <w:r w:rsidRPr="009C4EEA">
              <w:rPr>
                <w:rFonts w:cs="Times New Roman"/>
              </w:rPr>
              <w:t xml:space="preserve"> </w:t>
            </w:r>
            <w:proofErr w:type="spellStart"/>
            <w:r w:rsidRPr="009C4EEA">
              <w:rPr>
                <w:rFonts w:cs="Times New Roman"/>
              </w:rPr>
              <w:t>tiền</w:t>
            </w:r>
            <w:proofErr w:type="spellEnd"/>
            <w:r w:rsidRPr="009C4EEA">
              <w:rPr>
                <w:rFonts w:cs="Times New Roman"/>
              </w:rPr>
              <w:t xml:space="preserve"> </w:t>
            </w:r>
            <w:proofErr w:type="spellStart"/>
            <w:r w:rsidRPr="009C4EEA">
              <w:rPr>
                <w:rFonts w:cs="Times New Roman"/>
              </w:rPr>
              <w:t>nợ</w:t>
            </w:r>
            <w:proofErr w:type="spellEnd"/>
          </w:p>
        </w:tc>
      </w:tr>
      <w:tr w:rsidR="004571B9" w:rsidRPr="009C4EEA" w14:paraId="380B484B"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4CAAF548"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NgayDuKienTra</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5590A8F7" w14:textId="77777777" w:rsidR="004571B9" w:rsidRPr="009C4EEA" w:rsidRDefault="004571B9" w:rsidP="00E17345">
            <w:pPr>
              <w:rPr>
                <w:rFonts w:cs="Times New Roman"/>
              </w:rPr>
            </w:pPr>
            <w:r w:rsidRPr="009C4EEA">
              <w:rPr>
                <w:rFonts w:cs="Times New Roman"/>
              </w:rPr>
              <w:t>Date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9AEF575" w14:textId="77777777" w:rsidR="004571B9" w:rsidRPr="009C4EEA" w:rsidRDefault="004571B9" w:rsidP="00E17345">
            <w:pPr>
              <w:rPr>
                <w:rFonts w:cs="Times New Roman"/>
              </w:rPr>
            </w:pPr>
            <w:proofErr w:type="spellStart"/>
            <w:r w:rsidRPr="009C4EEA">
              <w:rPr>
                <w:rFonts w:cs="Times New Roman"/>
              </w:rPr>
              <w:t>Ngày</w:t>
            </w:r>
            <w:proofErr w:type="spellEnd"/>
            <w:r w:rsidRPr="009C4EEA">
              <w:rPr>
                <w:rFonts w:cs="Times New Roman"/>
              </w:rPr>
              <w:t xml:space="preserve"> </w:t>
            </w:r>
            <w:proofErr w:type="spellStart"/>
            <w:r w:rsidRPr="009C4EEA">
              <w:rPr>
                <w:rFonts w:cs="Times New Roman"/>
              </w:rPr>
              <w:t>dự</w:t>
            </w:r>
            <w:proofErr w:type="spellEnd"/>
            <w:r w:rsidRPr="009C4EEA">
              <w:rPr>
                <w:rFonts w:cs="Times New Roman"/>
              </w:rPr>
              <w:t xml:space="preserve"> </w:t>
            </w:r>
            <w:proofErr w:type="spellStart"/>
            <w:r w:rsidRPr="009C4EEA">
              <w:rPr>
                <w:rFonts w:cs="Times New Roman"/>
              </w:rPr>
              <w:t>kiến</w:t>
            </w:r>
            <w:proofErr w:type="spellEnd"/>
            <w:r w:rsidRPr="009C4EEA">
              <w:rPr>
                <w:rFonts w:cs="Times New Roman"/>
              </w:rPr>
              <w:t xml:space="preserve"> </w:t>
            </w:r>
            <w:proofErr w:type="spellStart"/>
            <w:r w:rsidRPr="009C4EEA">
              <w:rPr>
                <w:rFonts w:cs="Times New Roman"/>
              </w:rPr>
              <w:t>trả</w:t>
            </w:r>
            <w:proofErr w:type="spellEnd"/>
          </w:p>
        </w:tc>
      </w:tr>
      <w:tr w:rsidR="004571B9" w:rsidRPr="009C4EEA" w14:paraId="74C91D55"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3E14754"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LyDoNo</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47A3271"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2EEDD31F" w14:textId="77777777" w:rsidR="004571B9" w:rsidRPr="009C4EEA" w:rsidRDefault="004571B9" w:rsidP="00E17345">
            <w:pPr>
              <w:rPr>
                <w:rFonts w:cs="Times New Roman"/>
              </w:rPr>
            </w:pPr>
            <w:r w:rsidRPr="009C4EEA">
              <w:rPr>
                <w:rFonts w:cs="Times New Roman"/>
              </w:rPr>
              <w:t xml:space="preserve">Lý do </w:t>
            </w:r>
            <w:proofErr w:type="spellStart"/>
            <w:r w:rsidRPr="009C4EEA">
              <w:rPr>
                <w:rFonts w:cs="Times New Roman"/>
              </w:rPr>
              <w:t>nợ</w:t>
            </w:r>
            <w:proofErr w:type="spellEnd"/>
          </w:p>
        </w:tc>
      </w:tr>
      <w:tr w:rsidR="004571B9" w:rsidRPr="009C4EEA" w14:paraId="0DE4DBA5" w14:textId="77777777" w:rsidTr="00E17345">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277343F" w14:textId="77777777" w:rsidR="004571B9" w:rsidRPr="009C4EEA" w:rsidRDefault="004571B9" w:rsidP="00E17345">
            <w:pPr>
              <w:rPr>
                <w:rFonts w:cs="Times New Roman"/>
              </w:rPr>
            </w:pPr>
            <w:r w:rsidRPr="009C4EEA">
              <w:rPr>
                <w:rFonts w:cs="Times New Roman"/>
              </w:rPr>
              <w:t xml:space="preserve">- </w:t>
            </w:r>
            <w:proofErr w:type="spellStart"/>
            <w:r w:rsidRPr="009C4EEA">
              <w:rPr>
                <w:rFonts w:cs="Times New Roman"/>
              </w:rPr>
              <w:t>TrangThai</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121C4429" w14:textId="77777777" w:rsidR="004571B9" w:rsidRPr="009C4EEA" w:rsidRDefault="004571B9" w:rsidP="00E17345">
            <w:pPr>
              <w:rPr>
                <w:rFonts w:cs="Times New Roman"/>
              </w:rPr>
            </w:pPr>
            <w:r w:rsidRPr="009C4EEA">
              <w:rPr>
                <w:rFonts w:cs="Times New Roman"/>
              </w:rPr>
              <w:t>String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hideMark/>
          </w:tcPr>
          <w:p w14:paraId="616F8241" w14:textId="77777777" w:rsidR="004571B9" w:rsidRPr="009C4EEA" w:rsidRDefault="004571B9" w:rsidP="00E17345">
            <w:pPr>
              <w:rPr>
                <w:rFonts w:cs="Times New Roman"/>
              </w:rPr>
            </w:pPr>
            <w:proofErr w:type="spellStart"/>
            <w:r w:rsidRPr="009C4EEA">
              <w:rPr>
                <w:rFonts w:cs="Times New Roman"/>
              </w:rPr>
              <w:t>Trạng</w:t>
            </w:r>
            <w:proofErr w:type="spellEnd"/>
            <w:r w:rsidRPr="009C4EEA">
              <w:rPr>
                <w:rFonts w:cs="Times New Roman"/>
              </w:rPr>
              <w:t xml:space="preserve"> </w:t>
            </w:r>
            <w:proofErr w:type="spellStart"/>
            <w:r w:rsidRPr="009C4EEA">
              <w:rPr>
                <w:rFonts w:cs="Times New Roman"/>
              </w:rPr>
              <w:t>thái</w:t>
            </w:r>
            <w:proofErr w:type="spellEnd"/>
            <w:r w:rsidRPr="009C4EEA">
              <w:rPr>
                <w:rFonts w:cs="Times New Roman"/>
              </w:rPr>
              <w:t xml:space="preserve"> </w:t>
            </w:r>
            <w:proofErr w:type="spellStart"/>
            <w:r w:rsidRPr="009C4EEA">
              <w:rPr>
                <w:rFonts w:cs="Times New Roman"/>
              </w:rPr>
              <w:t>công</w:t>
            </w:r>
            <w:proofErr w:type="spellEnd"/>
            <w:r w:rsidRPr="009C4EEA">
              <w:rPr>
                <w:rFonts w:cs="Times New Roman"/>
              </w:rPr>
              <w:t xml:space="preserve"> </w:t>
            </w:r>
            <w:proofErr w:type="spellStart"/>
            <w:r w:rsidRPr="009C4EEA">
              <w:rPr>
                <w:rFonts w:cs="Times New Roman"/>
              </w:rPr>
              <w:t>nợ</w:t>
            </w:r>
            <w:proofErr w:type="spellEnd"/>
          </w:p>
        </w:tc>
      </w:tr>
    </w:tbl>
    <w:p w14:paraId="1FCB0F3A" w14:textId="77777777" w:rsidR="004571B9" w:rsidRPr="009C4EEA" w:rsidRDefault="004571B9" w:rsidP="004571B9">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r w:rsidRPr="009C4EEA">
        <w:rPr>
          <w:rFonts w:cs="Times New Roman"/>
          <w:b/>
          <w:bCs/>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2"/>
        <w:gridCol w:w="4702"/>
      </w:tblGrid>
      <w:tr w:rsidR="004571B9" w:rsidRPr="009C4EEA" w14:paraId="565B6495" w14:textId="77777777" w:rsidTr="002F45CF">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4C13E615" w14:textId="77777777" w:rsidR="004571B9" w:rsidRPr="009C4EEA" w:rsidRDefault="004571B9" w:rsidP="00E17345">
            <w:pPr>
              <w:rPr>
                <w:rFonts w:cs="Times New Roman"/>
                <w:b/>
                <w:bCs/>
              </w:rPr>
            </w:pPr>
            <w:r w:rsidRPr="009C4EEA">
              <w:rPr>
                <w:rFonts w:cs="Times New Roman"/>
                <w:b/>
                <w:bCs/>
              </w:rPr>
              <w:t xml:space="preserve">Phương </w:t>
            </w:r>
            <w:proofErr w:type="spellStart"/>
            <w:r w:rsidRPr="009C4EEA">
              <w:rPr>
                <w:rFonts w:cs="Times New Roman"/>
                <w:b/>
                <w:bCs/>
              </w:rPr>
              <w:t>thức</w:t>
            </w:r>
            <w:proofErr w:type="spellEnd"/>
          </w:p>
        </w:tc>
        <w:tc>
          <w:tcPr>
            <w:tcW w:w="4702"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hideMark/>
          </w:tcPr>
          <w:p w14:paraId="326E8E71" w14:textId="77777777" w:rsidR="004571B9" w:rsidRPr="009C4EEA" w:rsidRDefault="004571B9" w:rsidP="00E17345">
            <w:pPr>
              <w:rPr>
                <w:rFonts w:cs="Times New Roman"/>
                <w:b/>
                <w:bCs/>
              </w:rPr>
            </w:pPr>
            <w:proofErr w:type="spellStart"/>
            <w:r w:rsidRPr="009C4EEA">
              <w:rPr>
                <w:rFonts w:cs="Times New Roman"/>
                <w:b/>
                <w:bCs/>
              </w:rPr>
              <w:t>Chức</w:t>
            </w:r>
            <w:proofErr w:type="spellEnd"/>
            <w:r w:rsidRPr="009C4EEA">
              <w:rPr>
                <w:rFonts w:cs="Times New Roman"/>
                <w:b/>
                <w:bCs/>
              </w:rPr>
              <w:t xml:space="preserve"> </w:t>
            </w:r>
            <w:proofErr w:type="spellStart"/>
            <w:r w:rsidRPr="009C4EEA">
              <w:rPr>
                <w:rFonts w:cs="Times New Roman"/>
                <w:b/>
                <w:bCs/>
              </w:rPr>
              <w:t>năng</w:t>
            </w:r>
            <w:proofErr w:type="spellEnd"/>
          </w:p>
        </w:tc>
      </w:tr>
      <w:tr w:rsidR="004571B9" w:rsidRPr="009C4EEA" w14:paraId="48AC0577"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B2E98AD"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LapPhieuGhiNo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15A3D195" w14:textId="77777777" w:rsidR="004571B9" w:rsidRPr="009C4EEA" w:rsidRDefault="004571B9" w:rsidP="00E17345">
            <w:pPr>
              <w:rPr>
                <w:rFonts w:cs="Times New Roman"/>
              </w:rPr>
            </w:pPr>
            <w:proofErr w:type="spellStart"/>
            <w:r w:rsidRPr="009C4EEA">
              <w:rPr>
                <w:rFonts w:cs="Times New Roman"/>
              </w:rPr>
              <w:t>Lập</w:t>
            </w:r>
            <w:proofErr w:type="spellEnd"/>
            <w:r w:rsidRPr="009C4EEA">
              <w:rPr>
                <w:rFonts w:cs="Times New Roman"/>
              </w:rPr>
              <w:t xml:space="preserve"> </w:t>
            </w:r>
            <w:proofErr w:type="spellStart"/>
            <w:r w:rsidRPr="009C4EEA">
              <w:rPr>
                <w:rFonts w:cs="Times New Roman"/>
              </w:rPr>
              <w:t>phiếu</w:t>
            </w:r>
            <w:proofErr w:type="spellEnd"/>
            <w:r w:rsidRPr="009C4EEA">
              <w:rPr>
                <w:rFonts w:cs="Times New Roman"/>
              </w:rPr>
              <w:t xml:space="preserve"> </w:t>
            </w:r>
            <w:proofErr w:type="spellStart"/>
            <w:r w:rsidRPr="009C4EEA">
              <w:rPr>
                <w:rFonts w:cs="Times New Roman"/>
              </w:rPr>
              <w:t>ghi</w:t>
            </w:r>
            <w:proofErr w:type="spellEnd"/>
            <w:r w:rsidRPr="009C4EEA">
              <w:rPr>
                <w:rFonts w:cs="Times New Roman"/>
              </w:rPr>
              <w:t xml:space="preserve"> </w:t>
            </w:r>
            <w:proofErr w:type="spellStart"/>
            <w:r w:rsidRPr="009C4EEA">
              <w:rPr>
                <w:rFonts w:cs="Times New Roman"/>
              </w:rPr>
              <w:t>nợ</w:t>
            </w:r>
            <w:proofErr w:type="spellEnd"/>
          </w:p>
        </w:tc>
      </w:tr>
      <w:tr w:rsidR="004571B9" w:rsidRPr="009C4EEA" w14:paraId="5E759840"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0A5A72E3"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CapNhatNo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4AF61AF9" w14:textId="77777777" w:rsidR="004571B9" w:rsidRPr="009C4EEA" w:rsidRDefault="004571B9" w:rsidP="00E17345">
            <w:pPr>
              <w:rPr>
                <w:rFonts w:cs="Times New Roman"/>
              </w:rPr>
            </w:pPr>
            <w:proofErr w:type="spellStart"/>
            <w:r w:rsidRPr="009C4EEA">
              <w:rPr>
                <w:rFonts w:cs="Times New Roman"/>
              </w:rPr>
              <w:t>Cập</w:t>
            </w:r>
            <w:proofErr w:type="spellEnd"/>
            <w:r w:rsidRPr="009C4EEA">
              <w:rPr>
                <w:rFonts w:cs="Times New Roman"/>
              </w:rPr>
              <w:t xml:space="preserve"> </w:t>
            </w:r>
            <w:proofErr w:type="spellStart"/>
            <w:r w:rsidRPr="009C4EEA">
              <w:rPr>
                <w:rFonts w:cs="Times New Roman"/>
              </w:rPr>
              <w:t>nhật</w:t>
            </w:r>
            <w:proofErr w:type="spellEnd"/>
            <w:r w:rsidRPr="009C4EEA">
              <w:rPr>
                <w:rFonts w:cs="Times New Roman"/>
              </w:rPr>
              <w:t xml:space="preserve"> </w:t>
            </w:r>
            <w:proofErr w:type="spellStart"/>
            <w:r w:rsidRPr="009C4EEA">
              <w:rPr>
                <w:rFonts w:cs="Times New Roman"/>
              </w:rPr>
              <w:t>khoản</w:t>
            </w:r>
            <w:proofErr w:type="spellEnd"/>
            <w:r w:rsidRPr="009C4EEA">
              <w:rPr>
                <w:rFonts w:cs="Times New Roman"/>
              </w:rPr>
              <w:t xml:space="preserve"> </w:t>
            </w:r>
            <w:proofErr w:type="spellStart"/>
            <w:r w:rsidRPr="009C4EEA">
              <w:rPr>
                <w:rFonts w:cs="Times New Roman"/>
              </w:rPr>
              <w:t>nợ</w:t>
            </w:r>
            <w:proofErr w:type="spellEnd"/>
          </w:p>
        </w:tc>
      </w:tr>
      <w:tr w:rsidR="004571B9" w:rsidRPr="009C4EEA" w14:paraId="411FBE23"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605EA843"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ThanhToanNo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2A6A0A74" w14:textId="77777777" w:rsidR="004571B9" w:rsidRPr="009C4EEA" w:rsidRDefault="004571B9" w:rsidP="00E17345">
            <w:pPr>
              <w:rPr>
                <w:rFonts w:cs="Times New Roman"/>
              </w:rPr>
            </w:pPr>
            <w:r w:rsidRPr="009C4EEA">
              <w:rPr>
                <w:rFonts w:cs="Times New Roman"/>
              </w:rPr>
              <w:t xml:space="preserve">Thanh </w:t>
            </w:r>
            <w:proofErr w:type="spellStart"/>
            <w:r w:rsidRPr="009C4EEA">
              <w:rPr>
                <w:rFonts w:cs="Times New Roman"/>
              </w:rPr>
              <w:t>toán</w:t>
            </w:r>
            <w:proofErr w:type="spellEnd"/>
            <w:r w:rsidRPr="009C4EEA">
              <w:rPr>
                <w:rFonts w:cs="Times New Roman"/>
              </w:rPr>
              <w:t xml:space="preserve"> </w:t>
            </w:r>
            <w:proofErr w:type="spellStart"/>
            <w:r w:rsidRPr="009C4EEA">
              <w:rPr>
                <w:rFonts w:cs="Times New Roman"/>
              </w:rPr>
              <w:t>khoản</w:t>
            </w:r>
            <w:proofErr w:type="spellEnd"/>
            <w:r w:rsidRPr="009C4EEA">
              <w:rPr>
                <w:rFonts w:cs="Times New Roman"/>
              </w:rPr>
              <w:t xml:space="preserve"> </w:t>
            </w:r>
            <w:proofErr w:type="spellStart"/>
            <w:r w:rsidRPr="009C4EEA">
              <w:rPr>
                <w:rFonts w:cs="Times New Roman"/>
              </w:rPr>
              <w:t>nợ</w:t>
            </w:r>
            <w:proofErr w:type="spellEnd"/>
          </w:p>
        </w:tc>
      </w:tr>
      <w:tr w:rsidR="004571B9" w:rsidRPr="009C4EEA" w14:paraId="41688354" w14:textId="77777777" w:rsidTr="00E17345">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9CE0ED1" w14:textId="77777777" w:rsidR="004571B9" w:rsidRPr="009C4EEA" w:rsidRDefault="004571B9" w:rsidP="00E17345">
            <w:pPr>
              <w:rPr>
                <w:rFonts w:cs="Times New Roman"/>
              </w:rPr>
            </w:pPr>
            <w:r w:rsidRPr="009C4EEA">
              <w:rPr>
                <w:rFonts w:cs="Times New Roman"/>
              </w:rPr>
              <w:t xml:space="preserve">+ </w:t>
            </w:r>
            <w:proofErr w:type="spellStart"/>
            <w:proofErr w:type="gramStart"/>
            <w:r w:rsidRPr="009C4EEA">
              <w:rPr>
                <w:rFonts w:cs="Times New Roman"/>
              </w:rPr>
              <w:t>KiemTraNo</w:t>
            </w:r>
            <w:proofErr w:type="spellEnd"/>
            <w:r w:rsidRPr="009C4EEA">
              <w:rPr>
                <w:rFonts w:cs="Times New Roman"/>
              </w:rPr>
              <w:t>(</w:t>
            </w:r>
            <w:proofErr w:type="gramEnd"/>
            <w:r w:rsidRPr="009C4EEA">
              <w:rPr>
                <w:rFonts w:cs="Times New Roman"/>
              </w:rPr>
              <w:t>)</w:t>
            </w:r>
          </w:p>
        </w:tc>
        <w:tc>
          <w:tcPr>
            <w:tcW w:w="4702" w:type="dxa"/>
            <w:tcBorders>
              <w:top w:val="single" w:sz="4" w:space="0" w:color="000000"/>
              <w:left w:val="single" w:sz="4" w:space="0" w:color="000000"/>
              <w:bottom w:val="single" w:sz="4" w:space="0" w:color="000000"/>
              <w:right w:val="single" w:sz="4" w:space="0" w:color="000000"/>
            </w:tcBorders>
            <w:shd w:val="clear" w:color="auto" w:fill="FFFFFF"/>
            <w:hideMark/>
          </w:tcPr>
          <w:p w14:paraId="711B5A6A" w14:textId="77777777" w:rsidR="004571B9" w:rsidRPr="009C4EEA" w:rsidRDefault="004571B9" w:rsidP="00E17345">
            <w:pPr>
              <w:rPr>
                <w:rFonts w:cs="Times New Roman"/>
              </w:rPr>
            </w:pPr>
            <w:proofErr w:type="spellStart"/>
            <w:r w:rsidRPr="009C4EEA">
              <w:rPr>
                <w:rFonts w:cs="Times New Roman"/>
              </w:rPr>
              <w:t>Kiểm</w:t>
            </w:r>
            <w:proofErr w:type="spellEnd"/>
            <w:r w:rsidRPr="009C4EEA">
              <w:rPr>
                <w:rFonts w:cs="Times New Roman"/>
              </w:rPr>
              <w:t xml:space="preserve"> </w:t>
            </w:r>
            <w:proofErr w:type="spellStart"/>
            <w:r w:rsidRPr="009C4EEA">
              <w:rPr>
                <w:rFonts w:cs="Times New Roman"/>
              </w:rPr>
              <w:t>tra</w:t>
            </w:r>
            <w:proofErr w:type="spellEnd"/>
            <w:r w:rsidRPr="009C4EEA">
              <w:rPr>
                <w:rFonts w:cs="Times New Roman"/>
              </w:rPr>
              <w:t xml:space="preserve"> </w:t>
            </w:r>
            <w:proofErr w:type="spellStart"/>
            <w:r w:rsidRPr="009C4EEA">
              <w:rPr>
                <w:rFonts w:cs="Times New Roman"/>
              </w:rPr>
              <w:t>công</w:t>
            </w:r>
            <w:proofErr w:type="spellEnd"/>
            <w:r w:rsidRPr="009C4EEA">
              <w:rPr>
                <w:rFonts w:cs="Times New Roman"/>
              </w:rPr>
              <w:t xml:space="preserve"> </w:t>
            </w:r>
            <w:proofErr w:type="spellStart"/>
            <w:r w:rsidRPr="009C4EEA">
              <w:rPr>
                <w:rFonts w:cs="Times New Roman"/>
              </w:rPr>
              <w:t>nợ</w:t>
            </w:r>
            <w:proofErr w:type="spellEnd"/>
          </w:p>
        </w:tc>
      </w:tr>
    </w:tbl>
    <w:p w14:paraId="6182F9DE" w14:textId="77777777" w:rsidR="004571B9" w:rsidRDefault="004571B9" w:rsidP="004571B9">
      <w:pPr>
        <w:rPr>
          <w:rFonts w:cs="Times New Roman"/>
          <w:b/>
          <w:bCs/>
        </w:rPr>
      </w:pPr>
      <w:r w:rsidRPr="009C4EEA">
        <w:rPr>
          <w:rFonts w:cs="Times New Roman"/>
          <w:b/>
          <w:bCs/>
          <w:lang w:val="vi-VN"/>
        </w:rPr>
        <w:tab/>
      </w:r>
    </w:p>
    <w:p w14:paraId="36168C40" w14:textId="77777777" w:rsidR="002F45CF" w:rsidRDefault="002F45CF" w:rsidP="004571B9">
      <w:pPr>
        <w:rPr>
          <w:rFonts w:cs="Times New Roman"/>
          <w:b/>
          <w:bCs/>
        </w:rPr>
      </w:pPr>
    </w:p>
    <w:p w14:paraId="56A5ED31" w14:textId="77777777" w:rsidR="002F45CF" w:rsidRPr="002F45CF" w:rsidRDefault="002F45CF" w:rsidP="004571B9">
      <w:pPr>
        <w:rPr>
          <w:rFonts w:cs="Times New Roman"/>
          <w:b/>
          <w:bCs/>
        </w:rPr>
      </w:pPr>
    </w:p>
    <w:p w14:paraId="5C860E01" w14:textId="1C93005E" w:rsidR="004571B9" w:rsidRPr="002F45CF" w:rsidRDefault="00234CCF" w:rsidP="004571B9">
      <w:pPr>
        <w:rPr>
          <w:rFonts w:cs="Times New Roman"/>
          <w:b/>
          <w:bCs/>
          <w:sz w:val="36"/>
          <w:szCs w:val="36"/>
        </w:rPr>
      </w:pPr>
      <w:proofErr w:type="spellStart"/>
      <w:r w:rsidRPr="002F45CF">
        <w:rPr>
          <w:rFonts w:cs="Times New Roman"/>
          <w:b/>
          <w:bCs/>
          <w:sz w:val="36"/>
          <w:szCs w:val="36"/>
        </w:rPr>
        <w:t>Câu</w:t>
      </w:r>
      <w:proofErr w:type="spellEnd"/>
      <w:r w:rsidRPr="002F45CF">
        <w:rPr>
          <w:rFonts w:cs="Times New Roman"/>
          <w:b/>
          <w:bCs/>
          <w:sz w:val="36"/>
          <w:szCs w:val="36"/>
        </w:rPr>
        <w:t xml:space="preserve"> 3</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2296"/>
        <w:gridCol w:w="2520"/>
        <w:gridCol w:w="3240"/>
      </w:tblGrid>
      <w:tr w:rsidR="002F45CF" w:rsidRPr="002F45CF" w14:paraId="5CBC42EE" w14:textId="77777777" w:rsidTr="002F45CF">
        <w:trPr>
          <w:tblHeader/>
          <w:tblCellSpacing w:w="15" w:type="dxa"/>
        </w:trPr>
        <w:tc>
          <w:tcPr>
            <w:tcW w:w="0" w:type="auto"/>
            <w:shd w:val="clear" w:color="auto" w:fill="95B3D7" w:themeFill="accent1" w:themeFillTint="99"/>
            <w:vAlign w:val="center"/>
            <w:hideMark/>
          </w:tcPr>
          <w:p w14:paraId="772483F2" w14:textId="77777777" w:rsidR="002F45CF" w:rsidRPr="002F45CF" w:rsidRDefault="002F45CF" w:rsidP="002F45CF">
            <w:pPr>
              <w:rPr>
                <w:rFonts w:cs="Times New Roman"/>
                <w:b/>
                <w:bCs/>
              </w:rPr>
            </w:pPr>
            <w:r w:rsidRPr="002F45CF">
              <w:rPr>
                <w:rFonts w:cs="Times New Roman"/>
                <w:b/>
                <w:bCs/>
              </w:rPr>
              <w:t>Class 1</w:t>
            </w:r>
          </w:p>
        </w:tc>
        <w:tc>
          <w:tcPr>
            <w:tcW w:w="2266" w:type="dxa"/>
            <w:shd w:val="clear" w:color="auto" w:fill="95B3D7" w:themeFill="accent1" w:themeFillTint="99"/>
            <w:vAlign w:val="center"/>
            <w:hideMark/>
          </w:tcPr>
          <w:p w14:paraId="4EE6DF89" w14:textId="77777777" w:rsidR="002F45CF" w:rsidRPr="002F45CF" w:rsidRDefault="002F45CF" w:rsidP="002F45CF">
            <w:pPr>
              <w:rPr>
                <w:rFonts w:cs="Times New Roman"/>
                <w:b/>
                <w:bCs/>
              </w:rPr>
            </w:pPr>
            <w:r w:rsidRPr="002F45CF">
              <w:rPr>
                <w:rFonts w:cs="Times New Roman"/>
                <w:b/>
                <w:bCs/>
              </w:rPr>
              <w:t xml:space="preserve">Quan </w:t>
            </w:r>
            <w:proofErr w:type="spellStart"/>
            <w:r w:rsidRPr="002F45CF">
              <w:rPr>
                <w:rFonts w:cs="Times New Roman"/>
                <w:b/>
                <w:bCs/>
              </w:rPr>
              <w:t>hệ</w:t>
            </w:r>
            <w:proofErr w:type="spellEnd"/>
          </w:p>
        </w:tc>
        <w:tc>
          <w:tcPr>
            <w:tcW w:w="2490" w:type="dxa"/>
            <w:shd w:val="clear" w:color="auto" w:fill="95B3D7" w:themeFill="accent1" w:themeFillTint="99"/>
            <w:vAlign w:val="center"/>
            <w:hideMark/>
          </w:tcPr>
          <w:p w14:paraId="0A1A7818" w14:textId="77777777" w:rsidR="002F45CF" w:rsidRPr="002F45CF" w:rsidRDefault="002F45CF" w:rsidP="002F45CF">
            <w:pPr>
              <w:rPr>
                <w:rFonts w:cs="Times New Roman"/>
                <w:b/>
                <w:bCs/>
              </w:rPr>
            </w:pPr>
            <w:r w:rsidRPr="002F45CF">
              <w:rPr>
                <w:rFonts w:cs="Times New Roman"/>
                <w:b/>
                <w:bCs/>
              </w:rPr>
              <w:t>Class 2</w:t>
            </w:r>
          </w:p>
        </w:tc>
        <w:tc>
          <w:tcPr>
            <w:tcW w:w="3195" w:type="dxa"/>
            <w:shd w:val="clear" w:color="auto" w:fill="95B3D7" w:themeFill="accent1" w:themeFillTint="99"/>
            <w:vAlign w:val="center"/>
            <w:hideMark/>
          </w:tcPr>
          <w:p w14:paraId="347DE4B8" w14:textId="77777777" w:rsidR="002F45CF" w:rsidRPr="002F45CF" w:rsidRDefault="002F45CF" w:rsidP="002F45CF">
            <w:pPr>
              <w:rPr>
                <w:rFonts w:cs="Times New Roman"/>
                <w:b/>
                <w:bCs/>
              </w:rPr>
            </w:pPr>
            <w:proofErr w:type="spellStart"/>
            <w:r w:rsidRPr="002F45CF">
              <w:rPr>
                <w:rFonts w:cs="Times New Roman"/>
                <w:b/>
                <w:bCs/>
              </w:rPr>
              <w:t>Bội</w:t>
            </w:r>
            <w:proofErr w:type="spellEnd"/>
            <w:r w:rsidRPr="002F45CF">
              <w:rPr>
                <w:rFonts w:cs="Times New Roman"/>
                <w:b/>
                <w:bCs/>
              </w:rPr>
              <w:t xml:space="preserve"> </w:t>
            </w:r>
            <w:proofErr w:type="spellStart"/>
            <w:r w:rsidRPr="002F45CF">
              <w:rPr>
                <w:rFonts w:cs="Times New Roman"/>
                <w:b/>
                <w:bCs/>
              </w:rPr>
              <w:t>số</w:t>
            </w:r>
            <w:proofErr w:type="spellEnd"/>
          </w:p>
        </w:tc>
      </w:tr>
      <w:tr w:rsidR="002F45CF" w:rsidRPr="002F45CF" w14:paraId="59123235" w14:textId="77777777" w:rsidTr="002F45CF">
        <w:trPr>
          <w:tblCellSpacing w:w="15" w:type="dxa"/>
        </w:trPr>
        <w:tc>
          <w:tcPr>
            <w:tcW w:w="0" w:type="auto"/>
            <w:vAlign w:val="center"/>
            <w:hideMark/>
          </w:tcPr>
          <w:p w14:paraId="3D60875E" w14:textId="77777777" w:rsidR="002F45CF" w:rsidRPr="002F45CF" w:rsidRDefault="002F45CF" w:rsidP="002F45CF">
            <w:pPr>
              <w:rPr>
                <w:rFonts w:cs="Times New Roman"/>
              </w:rPr>
            </w:pPr>
            <w:proofErr w:type="spellStart"/>
            <w:r w:rsidRPr="002F45CF">
              <w:rPr>
                <w:rFonts w:cs="Times New Roman"/>
              </w:rPr>
              <w:t>NhanHieu</w:t>
            </w:r>
            <w:proofErr w:type="spellEnd"/>
          </w:p>
        </w:tc>
        <w:tc>
          <w:tcPr>
            <w:tcW w:w="2266" w:type="dxa"/>
            <w:vAlign w:val="center"/>
            <w:hideMark/>
          </w:tcPr>
          <w:p w14:paraId="3B35F1FF" w14:textId="77777777" w:rsidR="002F45CF" w:rsidRPr="002F45CF" w:rsidRDefault="002F45CF" w:rsidP="002F45CF">
            <w:pPr>
              <w:rPr>
                <w:rFonts w:cs="Times New Roman"/>
              </w:rPr>
            </w:pPr>
            <w:proofErr w:type="spellStart"/>
            <w:r w:rsidRPr="002F45CF">
              <w:rPr>
                <w:rFonts w:cs="Times New Roman"/>
              </w:rPr>
              <w:t>có</w:t>
            </w:r>
            <w:proofErr w:type="spellEnd"/>
          </w:p>
        </w:tc>
        <w:tc>
          <w:tcPr>
            <w:tcW w:w="2490" w:type="dxa"/>
            <w:vAlign w:val="center"/>
            <w:hideMark/>
          </w:tcPr>
          <w:p w14:paraId="1F919D1A" w14:textId="77777777" w:rsidR="002F45CF" w:rsidRPr="002F45CF" w:rsidRDefault="002F45CF" w:rsidP="002F45CF">
            <w:pPr>
              <w:rPr>
                <w:rFonts w:cs="Times New Roman"/>
              </w:rPr>
            </w:pPr>
            <w:proofErr w:type="spellStart"/>
            <w:r w:rsidRPr="002F45CF">
              <w:rPr>
                <w:rFonts w:cs="Times New Roman"/>
              </w:rPr>
              <w:t>NuocGiaiKhat</w:t>
            </w:r>
            <w:proofErr w:type="spellEnd"/>
          </w:p>
        </w:tc>
        <w:tc>
          <w:tcPr>
            <w:tcW w:w="3195" w:type="dxa"/>
            <w:vAlign w:val="center"/>
            <w:hideMark/>
          </w:tcPr>
          <w:p w14:paraId="3044C3A4"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302C5DCD" w14:textId="77777777" w:rsidTr="002F45CF">
        <w:trPr>
          <w:tblCellSpacing w:w="15" w:type="dxa"/>
        </w:trPr>
        <w:tc>
          <w:tcPr>
            <w:tcW w:w="0" w:type="auto"/>
            <w:vAlign w:val="center"/>
            <w:hideMark/>
          </w:tcPr>
          <w:p w14:paraId="2A1D0DF9" w14:textId="77777777" w:rsidR="002F45CF" w:rsidRPr="002F45CF" w:rsidRDefault="002F45CF" w:rsidP="002F45CF">
            <w:pPr>
              <w:rPr>
                <w:rFonts w:cs="Times New Roman"/>
              </w:rPr>
            </w:pPr>
            <w:proofErr w:type="spellStart"/>
            <w:r w:rsidRPr="002F45CF">
              <w:rPr>
                <w:rFonts w:cs="Times New Roman"/>
              </w:rPr>
              <w:t>NhaCungUng</w:t>
            </w:r>
            <w:proofErr w:type="spellEnd"/>
          </w:p>
        </w:tc>
        <w:tc>
          <w:tcPr>
            <w:tcW w:w="2266" w:type="dxa"/>
            <w:vAlign w:val="center"/>
            <w:hideMark/>
          </w:tcPr>
          <w:p w14:paraId="37ADC075" w14:textId="77777777" w:rsidR="002F45CF" w:rsidRPr="002F45CF" w:rsidRDefault="002F45CF" w:rsidP="002F45CF">
            <w:pPr>
              <w:rPr>
                <w:rFonts w:cs="Times New Roman"/>
              </w:rPr>
            </w:pPr>
            <w:proofErr w:type="spellStart"/>
            <w:r w:rsidRPr="002F45CF">
              <w:rPr>
                <w:rFonts w:cs="Times New Roman"/>
              </w:rPr>
              <w:t>cung</w:t>
            </w:r>
            <w:proofErr w:type="spellEnd"/>
            <w:r w:rsidRPr="002F45CF">
              <w:rPr>
                <w:rFonts w:cs="Times New Roman"/>
              </w:rPr>
              <w:t xml:space="preserve"> </w:t>
            </w:r>
            <w:proofErr w:type="spellStart"/>
            <w:r w:rsidRPr="002F45CF">
              <w:rPr>
                <w:rFonts w:cs="Times New Roman"/>
              </w:rPr>
              <w:t>cấp</w:t>
            </w:r>
            <w:proofErr w:type="spellEnd"/>
          </w:p>
        </w:tc>
        <w:tc>
          <w:tcPr>
            <w:tcW w:w="2490" w:type="dxa"/>
            <w:vAlign w:val="center"/>
            <w:hideMark/>
          </w:tcPr>
          <w:p w14:paraId="1FBD086C" w14:textId="77777777" w:rsidR="002F45CF" w:rsidRPr="002F45CF" w:rsidRDefault="002F45CF" w:rsidP="002F45CF">
            <w:pPr>
              <w:rPr>
                <w:rFonts w:cs="Times New Roman"/>
              </w:rPr>
            </w:pPr>
            <w:proofErr w:type="spellStart"/>
            <w:r w:rsidRPr="002F45CF">
              <w:rPr>
                <w:rFonts w:cs="Times New Roman"/>
              </w:rPr>
              <w:t>NuocGiaiKhat</w:t>
            </w:r>
            <w:proofErr w:type="spellEnd"/>
          </w:p>
        </w:tc>
        <w:tc>
          <w:tcPr>
            <w:tcW w:w="3195" w:type="dxa"/>
            <w:vAlign w:val="center"/>
            <w:hideMark/>
          </w:tcPr>
          <w:p w14:paraId="31F8C863"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1..</w:t>
            </w:r>
            <w:proofErr w:type="gramEnd"/>
            <w:r w:rsidRPr="002F45CF">
              <w:rPr>
                <w:rFonts w:cs="Times New Roman"/>
              </w:rPr>
              <w:t>*</w:t>
            </w:r>
          </w:p>
        </w:tc>
      </w:tr>
      <w:tr w:rsidR="002F45CF" w:rsidRPr="002F45CF" w14:paraId="22DD6F4F" w14:textId="77777777" w:rsidTr="002F45CF">
        <w:trPr>
          <w:tblCellSpacing w:w="15" w:type="dxa"/>
        </w:trPr>
        <w:tc>
          <w:tcPr>
            <w:tcW w:w="0" w:type="auto"/>
            <w:vAlign w:val="center"/>
            <w:hideMark/>
          </w:tcPr>
          <w:p w14:paraId="3117412A" w14:textId="77777777" w:rsidR="002F45CF" w:rsidRPr="002F45CF" w:rsidRDefault="002F45CF" w:rsidP="002F45CF">
            <w:pPr>
              <w:rPr>
                <w:rFonts w:cs="Times New Roman"/>
              </w:rPr>
            </w:pPr>
            <w:proofErr w:type="spellStart"/>
            <w:r w:rsidRPr="002F45CF">
              <w:rPr>
                <w:rFonts w:cs="Times New Roman"/>
              </w:rPr>
              <w:t>NhaCungUng</w:t>
            </w:r>
            <w:proofErr w:type="spellEnd"/>
          </w:p>
        </w:tc>
        <w:tc>
          <w:tcPr>
            <w:tcW w:w="2266" w:type="dxa"/>
            <w:vAlign w:val="center"/>
            <w:hideMark/>
          </w:tcPr>
          <w:p w14:paraId="642BAADE" w14:textId="77777777" w:rsidR="002F45CF" w:rsidRPr="002F45CF" w:rsidRDefault="002F45CF" w:rsidP="002F45CF">
            <w:pPr>
              <w:rPr>
                <w:rFonts w:cs="Times New Roman"/>
              </w:rPr>
            </w:pPr>
            <w:proofErr w:type="spellStart"/>
            <w:r w:rsidRPr="002F45CF">
              <w:rPr>
                <w:rFonts w:cs="Times New Roman"/>
              </w:rPr>
              <w:t>nhận</w:t>
            </w:r>
            <w:proofErr w:type="spellEnd"/>
          </w:p>
        </w:tc>
        <w:tc>
          <w:tcPr>
            <w:tcW w:w="2490" w:type="dxa"/>
            <w:vAlign w:val="center"/>
            <w:hideMark/>
          </w:tcPr>
          <w:p w14:paraId="7A46F2D7" w14:textId="77777777" w:rsidR="002F45CF" w:rsidRPr="002F45CF" w:rsidRDefault="002F45CF" w:rsidP="002F45CF">
            <w:pPr>
              <w:rPr>
                <w:rFonts w:cs="Times New Roman"/>
              </w:rPr>
            </w:pPr>
            <w:proofErr w:type="spellStart"/>
            <w:r w:rsidRPr="002F45CF">
              <w:rPr>
                <w:rFonts w:cs="Times New Roman"/>
              </w:rPr>
              <w:t>DonDatHang</w:t>
            </w:r>
            <w:proofErr w:type="spellEnd"/>
          </w:p>
        </w:tc>
        <w:tc>
          <w:tcPr>
            <w:tcW w:w="3195" w:type="dxa"/>
            <w:vAlign w:val="center"/>
            <w:hideMark/>
          </w:tcPr>
          <w:p w14:paraId="0EDF2D67"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22EDEBBB" w14:textId="77777777" w:rsidTr="002F45CF">
        <w:trPr>
          <w:tblCellSpacing w:w="15" w:type="dxa"/>
        </w:trPr>
        <w:tc>
          <w:tcPr>
            <w:tcW w:w="0" w:type="auto"/>
            <w:vAlign w:val="center"/>
            <w:hideMark/>
          </w:tcPr>
          <w:p w14:paraId="2403E798" w14:textId="77777777" w:rsidR="002F45CF" w:rsidRPr="002F45CF" w:rsidRDefault="002F45CF" w:rsidP="002F45CF">
            <w:pPr>
              <w:rPr>
                <w:rFonts w:cs="Times New Roman"/>
              </w:rPr>
            </w:pPr>
            <w:proofErr w:type="spellStart"/>
            <w:r w:rsidRPr="002F45CF">
              <w:rPr>
                <w:rFonts w:cs="Times New Roman"/>
              </w:rPr>
              <w:t>NhanVien</w:t>
            </w:r>
            <w:proofErr w:type="spellEnd"/>
          </w:p>
        </w:tc>
        <w:tc>
          <w:tcPr>
            <w:tcW w:w="2266" w:type="dxa"/>
            <w:vAlign w:val="center"/>
            <w:hideMark/>
          </w:tcPr>
          <w:p w14:paraId="44D8670B" w14:textId="77777777" w:rsidR="002F45CF" w:rsidRPr="002F45CF" w:rsidRDefault="002F45CF" w:rsidP="002F45CF">
            <w:pPr>
              <w:rPr>
                <w:rFonts w:cs="Times New Roman"/>
              </w:rPr>
            </w:pPr>
            <w:proofErr w:type="spellStart"/>
            <w:r w:rsidRPr="002F45CF">
              <w:rPr>
                <w:rFonts w:cs="Times New Roman"/>
              </w:rPr>
              <w:t>lập</w:t>
            </w:r>
            <w:proofErr w:type="spellEnd"/>
          </w:p>
        </w:tc>
        <w:tc>
          <w:tcPr>
            <w:tcW w:w="2490" w:type="dxa"/>
            <w:vAlign w:val="center"/>
            <w:hideMark/>
          </w:tcPr>
          <w:p w14:paraId="3CF5ED02" w14:textId="77777777" w:rsidR="002F45CF" w:rsidRPr="002F45CF" w:rsidRDefault="002F45CF" w:rsidP="002F45CF">
            <w:pPr>
              <w:rPr>
                <w:rFonts w:cs="Times New Roman"/>
              </w:rPr>
            </w:pPr>
            <w:proofErr w:type="spellStart"/>
            <w:r w:rsidRPr="002F45CF">
              <w:rPr>
                <w:rFonts w:cs="Times New Roman"/>
              </w:rPr>
              <w:t>DonDatHang</w:t>
            </w:r>
            <w:proofErr w:type="spellEnd"/>
          </w:p>
        </w:tc>
        <w:tc>
          <w:tcPr>
            <w:tcW w:w="3195" w:type="dxa"/>
            <w:vAlign w:val="center"/>
            <w:hideMark/>
          </w:tcPr>
          <w:p w14:paraId="419241AA"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6F5DF199" w14:textId="77777777" w:rsidTr="002F45CF">
        <w:trPr>
          <w:tblCellSpacing w:w="15" w:type="dxa"/>
        </w:trPr>
        <w:tc>
          <w:tcPr>
            <w:tcW w:w="0" w:type="auto"/>
            <w:vAlign w:val="center"/>
            <w:hideMark/>
          </w:tcPr>
          <w:p w14:paraId="1C7917AA" w14:textId="77777777" w:rsidR="002F45CF" w:rsidRPr="002F45CF" w:rsidRDefault="002F45CF" w:rsidP="002F45CF">
            <w:pPr>
              <w:rPr>
                <w:rFonts w:cs="Times New Roman"/>
              </w:rPr>
            </w:pPr>
            <w:proofErr w:type="spellStart"/>
            <w:r w:rsidRPr="002F45CF">
              <w:rPr>
                <w:rFonts w:cs="Times New Roman"/>
              </w:rPr>
              <w:t>DonDatHang</w:t>
            </w:r>
            <w:proofErr w:type="spellEnd"/>
          </w:p>
        </w:tc>
        <w:tc>
          <w:tcPr>
            <w:tcW w:w="2266" w:type="dxa"/>
            <w:vAlign w:val="center"/>
            <w:hideMark/>
          </w:tcPr>
          <w:p w14:paraId="6C8D871B" w14:textId="77777777" w:rsidR="002F45CF" w:rsidRPr="002F45CF" w:rsidRDefault="002F45CF" w:rsidP="002F45CF">
            <w:pPr>
              <w:rPr>
                <w:rFonts w:cs="Times New Roman"/>
              </w:rPr>
            </w:pPr>
            <w:proofErr w:type="spellStart"/>
            <w:r w:rsidRPr="002F45CF">
              <w:rPr>
                <w:rFonts w:cs="Times New Roman"/>
              </w:rPr>
              <w:t>gồm</w:t>
            </w:r>
            <w:proofErr w:type="spellEnd"/>
          </w:p>
        </w:tc>
        <w:tc>
          <w:tcPr>
            <w:tcW w:w="2490" w:type="dxa"/>
            <w:vAlign w:val="center"/>
            <w:hideMark/>
          </w:tcPr>
          <w:p w14:paraId="0C851969" w14:textId="77777777" w:rsidR="002F45CF" w:rsidRPr="002F45CF" w:rsidRDefault="002F45CF" w:rsidP="002F45CF">
            <w:pPr>
              <w:rPr>
                <w:rFonts w:cs="Times New Roman"/>
              </w:rPr>
            </w:pPr>
            <w:proofErr w:type="spellStart"/>
            <w:r w:rsidRPr="002F45CF">
              <w:rPr>
                <w:rFonts w:cs="Times New Roman"/>
              </w:rPr>
              <w:t>ChiTietDonDatHang</w:t>
            </w:r>
            <w:proofErr w:type="spellEnd"/>
          </w:p>
        </w:tc>
        <w:tc>
          <w:tcPr>
            <w:tcW w:w="3195" w:type="dxa"/>
            <w:vAlign w:val="center"/>
            <w:hideMark/>
          </w:tcPr>
          <w:p w14:paraId="692C9BB2"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1..</w:t>
            </w:r>
            <w:proofErr w:type="gramEnd"/>
            <w:r w:rsidRPr="002F45CF">
              <w:rPr>
                <w:rFonts w:cs="Times New Roman"/>
              </w:rPr>
              <w:t>*</w:t>
            </w:r>
          </w:p>
        </w:tc>
      </w:tr>
      <w:tr w:rsidR="002F45CF" w:rsidRPr="002F45CF" w14:paraId="533E23D8" w14:textId="77777777" w:rsidTr="002F45CF">
        <w:trPr>
          <w:tblCellSpacing w:w="15" w:type="dxa"/>
        </w:trPr>
        <w:tc>
          <w:tcPr>
            <w:tcW w:w="0" w:type="auto"/>
            <w:vAlign w:val="center"/>
            <w:hideMark/>
          </w:tcPr>
          <w:p w14:paraId="020A770B" w14:textId="77777777" w:rsidR="002F45CF" w:rsidRPr="002F45CF" w:rsidRDefault="002F45CF" w:rsidP="002F45CF">
            <w:pPr>
              <w:rPr>
                <w:rFonts w:cs="Times New Roman"/>
              </w:rPr>
            </w:pPr>
            <w:proofErr w:type="spellStart"/>
            <w:r w:rsidRPr="002F45CF">
              <w:rPr>
                <w:rFonts w:cs="Times New Roman"/>
              </w:rPr>
              <w:t>NuocGiaiKhat</w:t>
            </w:r>
            <w:proofErr w:type="spellEnd"/>
          </w:p>
        </w:tc>
        <w:tc>
          <w:tcPr>
            <w:tcW w:w="2266" w:type="dxa"/>
            <w:vAlign w:val="center"/>
            <w:hideMark/>
          </w:tcPr>
          <w:p w14:paraId="6685893B" w14:textId="77777777" w:rsidR="002F45CF" w:rsidRPr="002F45CF" w:rsidRDefault="002F45CF" w:rsidP="002F45CF">
            <w:pPr>
              <w:rPr>
                <w:rFonts w:cs="Times New Roman"/>
              </w:rPr>
            </w:pPr>
            <w:proofErr w:type="spellStart"/>
            <w:r w:rsidRPr="002F45CF">
              <w:rPr>
                <w:rFonts w:cs="Times New Roman"/>
              </w:rPr>
              <w:t>xuất</w:t>
            </w:r>
            <w:proofErr w:type="spellEnd"/>
            <w:r w:rsidRPr="002F45CF">
              <w:rPr>
                <w:rFonts w:cs="Times New Roman"/>
              </w:rPr>
              <w:t xml:space="preserve"> </w:t>
            </w:r>
            <w:proofErr w:type="spellStart"/>
            <w:r w:rsidRPr="002F45CF">
              <w:rPr>
                <w:rFonts w:cs="Times New Roman"/>
              </w:rPr>
              <w:t>hiện</w:t>
            </w:r>
            <w:proofErr w:type="spellEnd"/>
            <w:r w:rsidRPr="002F45CF">
              <w:rPr>
                <w:rFonts w:cs="Times New Roman"/>
              </w:rPr>
              <w:t xml:space="preserve"> </w:t>
            </w:r>
            <w:proofErr w:type="spellStart"/>
            <w:r w:rsidRPr="002F45CF">
              <w:rPr>
                <w:rFonts w:cs="Times New Roman"/>
              </w:rPr>
              <w:t>trong</w:t>
            </w:r>
            <w:proofErr w:type="spellEnd"/>
          </w:p>
        </w:tc>
        <w:tc>
          <w:tcPr>
            <w:tcW w:w="2490" w:type="dxa"/>
            <w:vAlign w:val="center"/>
            <w:hideMark/>
          </w:tcPr>
          <w:p w14:paraId="2BEE8B08" w14:textId="77777777" w:rsidR="002F45CF" w:rsidRPr="002F45CF" w:rsidRDefault="002F45CF" w:rsidP="002F45CF">
            <w:pPr>
              <w:rPr>
                <w:rFonts w:cs="Times New Roman"/>
              </w:rPr>
            </w:pPr>
            <w:proofErr w:type="spellStart"/>
            <w:r w:rsidRPr="002F45CF">
              <w:rPr>
                <w:rFonts w:cs="Times New Roman"/>
              </w:rPr>
              <w:t>ChiTietDonDatHang</w:t>
            </w:r>
            <w:proofErr w:type="spellEnd"/>
          </w:p>
        </w:tc>
        <w:tc>
          <w:tcPr>
            <w:tcW w:w="3195" w:type="dxa"/>
            <w:vAlign w:val="center"/>
            <w:hideMark/>
          </w:tcPr>
          <w:p w14:paraId="79588047"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3C78DDA3" w14:textId="77777777" w:rsidTr="002F45CF">
        <w:trPr>
          <w:tblCellSpacing w:w="15" w:type="dxa"/>
        </w:trPr>
        <w:tc>
          <w:tcPr>
            <w:tcW w:w="0" w:type="auto"/>
            <w:vAlign w:val="center"/>
            <w:hideMark/>
          </w:tcPr>
          <w:p w14:paraId="11F1FFA5" w14:textId="77777777" w:rsidR="002F45CF" w:rsidRPr="002F45CF" w:rsidRDefault="002F45CF" w:rsidP="002F45CF">
            <w:pPr>
              <w:rPr>
                <w:rFonts w:cs="Times New Roman"/>
              </w:rPr>
            </w:pPr>
            <w:proofErr w:type="spellStart"/>
            <w:r w:rsidRPr="002F45CF">
              <w:rPr>
                <w:rFonts w:cs="Times New Roman"/>
              </w:rPr>
              <w:t>DonDatHang</w:t>
            </w:r>
            <w:proofErr w:type="spellEnd"/>
          </w:p>
        </w:tc>
        <w:tc>
          <w:tcPr>
            <w:tcW w:w="2266" w:type="dxa"/>
            <w:vAlign w:val="center"/>
            <w:hideMark/>
          </w:tcPr>
          <w:p w14:paraId="0BE91F2E" w14:textId="77777777" w:rsidR="002F45CF" w:rsidRPr="002F45CF" w:rsidRDefault="002F45CF" w:rsidP="002F45CF">
            <w:pPr>
              <w:rPr>
                <w:rFonts w:cs="Times New Roman"/>
              </w:rPr>
            </w:pPr>
            <w:proofErr w:type="spellStart"/>
            <w:r w:rsidRPr="002F45CF">
              <w:rPr>
                <w:rFonts w:cs="Times New Roman"/>
              </w:rPr>
              <w:t>được</w:t>
            </w:r>
            <w:proofErr w:type="spellEnd"/>
            <w:r w:rsidRPr="002F45CF">
              <w:rPr>
                <w:rFonts w:cs="Times New Roman"/>
              </w:rPr>
              <w:t xml:space="preserve"> </w:t>
            </w:r>
            <w:proofErr w:type="spellStart"/>
            <w:r w:rsidRPr="002F45CF">
              <w:rPr>
                <w:rFonts w:cs="Times New Roman"/>
              </w:rPr>
              <w:t>giao</w:t>
            </w:r>
            <w:proofErr w:type="spellEnd"/>
            <w:r w:rsidRPr="002F45CF">
              <w:rPr>
                <w:rFonts w:cs="Times New Roman"/>
              </w:rPr>
              <w:t xml:space="preserve"> </w:t>
            </w:r>
            <w:proofErr w:type="spellStart"/>
            <w:r w:rsidRPr="002F45CF">
              <w:rPr>
                <w:rFonts w:cs="Times New Roman"/>
              </w:rPr>
              <w:t>bằng</w:t>
            </w:r>
            <w:proofErr w:type="spellEnd"/>
          </w:p>
        </w:tc>
        <w:tc>
          <w:tcPr>
            <w:tcW w:w="2490" w:type="dxa"/>
            <w:vAlign w:val="center"/>
            <w:hideMark/>
          </w:tcPr>
          <w:p w14:paraId="095DF112" w14:textId="77777777" w:rsidR="002F45CF" w:rsidRPr="002F45CF" w:rsidRDefault="002F45CF" w:rsidP="002F45CF">
            <w:pPr>
              <w:rPr>
                <w:rFonts w:cs="Times New Roman"/>
              </w:rPr>
            </w:pPr>
            <w:proofErr w:type="spellStart"/>
            <w:r w:rsidRPr="002F45CF">
              <w:rPr>
                <w:rFonts w:cs="Times New Roman"/>
              </w:rPr>
              <w:t>PhieuGiaoHang</w:t>
            </w:r>
            <w:proofErr w:type="spellEnd"/>
          </w:p>
        </w:tc>
        <w:tc>
          <w:tcPr>
            <w:tcW w:w="3195" w:type="dxa"/>
            <w:vAlign w:val="center"/>
            <w:hideMark/>
          </w:tcPr>
          <w:p w14:paraId="73F5EC58"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1..</w:t>
            </w:r>
            <w:proofErr w:type="gramEnd"/>
            <w:r w:rsidRPr="002F45CF">
              <w:rPr>
                <w:rFonts w:cs="Times New Roman"/>
              </w:rPr>
              <w:t>3</w:t>
            </w:r>
          </w:p>
        </w:tc>
      </w:tr>
      <w:tr w:rsidR="002F45CF" w:rsidRPr="002F45CF" w14:paraId="01C90D43" w14:textId="77777777" w:rsidTr="002F45CF">
        <w:trPr>
          <w:tblCellSpacing w:w="15" w:type="dxa"/>
        </w:trPr>
        <w:tc>
          <w:tcPr>
            <w:tcW w:w="0" w:type="auto"/>
            <w:vAlign w:val="center"/>
            <w:hideMark/>
          </w:tcPr>
          <w:p w14:paraId="03DB7ED3" w14:textId="77777777" w:rsidR="002F45CF" w:rsidRPr="002F45CF" w:rsidRDefault="002F45CF" w:rsidP="002F45CF">
            <w:pPr>
              <w:rPr>
                <w:rFonts w:cs="Times New Roman"/>
              </w:rPr>
            </w:pPr>
            <w:proofErr w:type="spellStart"/>
            <w:r w:rsidRPr="002F45CF">
              <w:rPr>
                <w:rFonts w:cs="Times New Roman"/>
              </w:rPr>
              <w:t>PhieuGiaoHang</w:t>
            </w:r>
            <w:proofErr w:type="spellEnd"/>
          </w:p>
        </w:tc>
        <w:tc>
          <w:tcPr>
            <w:tcW w:w="2266" w:type="dxa"/>
            <w:vAlign w:val="center"/>
            <w:hideMark/>
          </w:tcPr>
          <w:p w14:paraId="169D1881" w14:textId="77777777" w:rsidR="002F45CF" w:rsidRPr="002F45CF" w:rsidRDefault="002F45CF" w:rsidP="002F45CF">
            <w:pPr>
              <w:rPr>
                <w:rFonts w:cs="Times New Roman"/>
              </w:rPr>
            </w:pPr>
            <w:proofErr w:type="spellStart"/>
            <w:r w:rsidRPr="002F45CF">
              <w:rPr>
                <w:rFonts w:cs="Times New Roman"/>
              </w:rPr>
              <w:t>gồm</w:t>
            </w:r>
            <w:proofErr w:type="spellEnd"/>
          </w:p>
        </w:tc>
        <w:tc>
          <w:tcPr>
            <w:tcW w:w="2490" w:type="dxa"/>
            <w:vAlign w:val="center"/>
            <w:hideMark/>
          </w:tcPr>
          <w:p w14:paraId="23C1DB04" w14:textId="77777777" w:rsidR="002F45CF" w:rsidRPr="002F45CF" w:rsidRDefault="002F45CF" w:rsidP="002F45CF">
            <w:pPr>
              <w:rPr>
                <w:rFonts w:cs="Times New Roman"/>
              </w:rPr>
            </w:pPr>
            <w:proofErr w:type="spellStart"/>
            <w:r w:rsidRPr="002F45CF">
              <w:rPr>
                <w:rFonts w:cs="Times New Roman"/>
              </w:rPr>
              <w:t>ChiTietPhieuGiaoHang</w:t>
            </w:r>
            <w:proofErr w:type="spellEnd"/>
          </w:p>
        </w:tc>
        <w:tc>
          <w:tcPr>
            <w:tcW w:w="3195" w:type="dxa"/>
            <w:vAlign w:val="center"/>
            <w:hideMark/>
          </w:tcPr>
          <w:p w14:paraId="5EFBED3C"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1..</w:t>
            </w:r>
            <w:proofErr w:type="gramEnd"/>
            <w:r w:rsidRPr="002F45CF">
              <w:rPr>
                <w:rFonts w:cs="Times New Roman"/>
              </w:rPr>
              <w:t>*</w:t>
            </w:r>
          </w:p>
        </w:tc>
      </w:tr>
      <w:tr w:rsidR="002F45CF" w:rsidRPr="002F45CF" w14:paraId="4DED429A" w14:textId="77777777" w:rsidTr="002F45CF">
        <w:trPr>
          <w:tblCellSpacing w:w="15" w:type="dxa"/>
        </w:trPr>
        <w:tc>
          <w:tcPr>
            <w:tcW w:w="0" w:type="auto"/>
            <w:vAlign w:val="center"/>
            <w:hideMark/>
          </w:tcPr>
          <w:p w14:paraId="190E7D7D" w14:textId="77777777" w:rsidR="002F45CF" w:rsidRPr="002F45CF" w:rsidRDefault="002F45CF" w:rsidP="002F45CF">
            <w:pPr>
              <w:rPr>
                <w:rFonts w:cs="Times New Roman"/>
              </w:rPr>
            </w:pPr>
            <w:proofErr w:type="spellStart"/>
            <w:r w:rsidRPr="002F45CF">
              <w:rPr>
                <w:rFonts w:cs="Times New Roman"/>
              </w:rPr>
              <w:t>NuocGiaiKhat</w:t>
            </w:r>
            <w:proofErr w:type="spellEnd"/>
          </w:p>
        </w:tc>
        <w:tc>
          <w:tcPr>
            <w:tcW w:w="2266" w:type="dxa"/>
            <w:vAlign w:val="center"/>
            <w:hideMark/>
          </w:tcPr>
          <w:p w14:paraId="5BF0D617" w14:textId="77777777" w:rsidR="002F45CF" w:rsidRPr="002F45CF" w:rsidRDefault="002F45CF" w:rsidP="002F45CF">
            <w:pPr>
              <w:rPr>
                <w:rFonts w:cs="Times New Roman"/>
              </w:rPr>
            </w:pPr>
            <w:proofErr w:type="spellStart"/>
            <w:r w:rsidRPr="002F45CF">
              <w:rPr>
                <w:rFonts w:cs="Times New Roman"/>
              </w:rPr>
              <w:t>xuất</w:t>
            </w:r>
            <w:proofErr w:type="spellEnd"/>
            <w:r w:rsidRPr="002F45CF">
              <w:rPr>
                <w:rFonts w:cs="Times New Roman"/>
              </w:rPr>
              <w:t xml:space="preserve"> </w:t>
            </w:r>
            <w:proofErr w:type="spellStart"/>
            <w:r w:rsidRPr="002F45CF">
              <w:rPr>
                <w:rFonts w:cs="Times New Roman"/>
              </w:rPr>
              <w:t>hiện</w:t>
            </w:r>
            <w:proofErr w:type="spellEnd"/>
            <w:r w:rsidRPr="002F45CF">
              <w:rPr>
                <w:rFonts w:cs="Times New Roman"/>
              </w:rPr>
              <w:t xml:space="preserve"> </w:t>
            </w:r>
            <w:proofErr w:type="spellStart"/>
            <w:r w:rsidRPr="002F45CF">
              <w:rPr>
                <w:rFonts w:cs="Times New Roman"/>
              </w:rPr>
              <w:t>trong</w:t>
            </w:r>
            <w:proofErr w:type="spellEnd"/>
          </w:p>
        </w:tc>
        <w:tc>
          <w:tcPr>
            <w:tcW w:w="2490" w:type="dxa"/>
            <w:vAlign w:val="center"/>
            <w:hideMark/>
          </w:tcPr>
          <w:p w14:paraId="41520B3E" w14:textId="77777777" w:rsidR="002F45CF" w:rsidRPr="002F45CF" w:rsidRDefault="002F45CF" w:rsidP="002F45CF">
            <w:pPr>
              <w:rPr>
                <w:rFonts w:cs="Times New Roman"/>
              </w:rPr>
            </w:pPr>
            <w:proofErr w:type="spellStart"/>
            <w:r w:rsidRPr="002F45CF">
              <w:rPr>
                <w:rFonts w:cs="Times New Roman"/>
              </w:rPr>
              <w:t>ChiTietPhieuGiaoHang</w:t>
            </w:r>
            <w:proofErr w:type="spellEnd"/>
          </w:p>
        </w:tc>
        <w:tc>
          <w:tcPr>
            <w:tcW w:w="3195" w:type="dxa"/>
            <w:vAlign w:val="center"/>
            <w:hideMark/>
          </w:tcPr>
          <w:p w14:paraId="03863008"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3CABE66E" w14:textId="77777777" w:rsidTr="002F45CF">
        <w:trPr>
          <w:tblCellSpacing w:w="15" w:type="dxa"/>
        </w:trPr>
        <w:tc>
          <w:tcPr>
            <w:tcW w:w="0" w:type="auto"/>
            <w:vAlign w:val="center"/>
            <w:hideMark/>
          </w:tcPr>
          <w:p w14:paraId="2220E16B" w14:textId="77777777" w:rsidR="002F45CF" w:rsidRPr="002F45CF" w:rsidRDefault="002F45CF" w:rsidP="002F45CF">
            <w:pPr>
              <w:rPr>
                <w:rFonts w:cs="Times New Roman"/>
              </w:rPr>
            </w:pPr>
            <w:proofErr w:type="spellStart"/>
            <w:r w:rsidRPr="002F45CF">
              <w:rPr>
                <w:rFonts w:cs="Times New Roman"/>
              </w:rPr>
              <w:t>NuocGiaiKhat</w:t>
            </w:r>
            <w:proofErr w:type="spellEnd"/>
          </w:p>
        </w:tc>
        <w:tc>
          <w:tcPr>
            <w:tcW w:w="2266" w:type="dxa"/>
            <w:vAlign w:val="center"/>
            <w:hideMark/>
          </w:tcPr>
          <w:p w14:paraId="627486AF" w14:textId="77777777" w:rsidR="002F45CF" w:rsidRPr="002F45CF" w:rsidRDefault="002F45CF" w:rsidP="002F45CF">
            <w:pPr>
              <w:rPr>
                <w:rFonts w:cs="Times New Roman"/>
              </w:rPr>
            </w:pPr>
            <w:proofErr w:type="spellStart"/>
            <w:r w:rsidRPr="002F45CF">
              <w:rPr>
                <w:rFonts w:cs="Times New Roman"/>
              </w:rPr>
              <w:t>tồn</w:t>
            </w:r>
            <w:proofErr w:type="spellEnd"/>
            <w:r w:rsidRPr="002F45CF">
              <w:rPr>
                <w:rFonts w:cs="Times New Roman"/>
              </w:rPr>
              <w:t xml:space="preserve"> </w:t>
            </w:r>
            <w:proofErr w:type="spellStart"/>
            <w:r w:rsidRPr="002F45CF">
              <w:rPr>
                <w:rFonts w:cs="Times New Roman"/>
              </w:rPr>
              <w:t>tại</w:t>
            </w:r>
            <w:proofErr w:type="spellEnd"/>
            <w:r w:rsidRPr="002F45CF">
              <w:rPr>
                <w:rFonts w:cs="Times New Roman"/>
              </w:rPr>
              <w:t xml:space="preserve"> </w:t>
            </w:r>
            <w:proofErr w:type="spellStart"/>
            <w:r w:rsidRPr="002F45CF">
              <w:rPr>
                <w:rFonts w:cs="Times New Roman"/>
              </w:rPr>
              <w:t>trong</w:t>
            </w:r>
            <w:proofErr w:type="spellEnd"/>
          </w:p>
        </w:tc>
        <w:tc>
          <w:tcPr>
            <w:tcW w:w="2490" w:type="dxa"/>
            <w:vAlign w:val="center"/>
            <w:hideMark/>
          </w:tcPr>
          <w:p w14:paraId="2B5FC5FC" w14:textId="77777777" w:rsidR="002F45CF" w:rsidRPr="002F45CF" w:rsidRDefault="002F45CF" w:rsidP="002F45CF">
            <w:pPr>
              <w:rPr>
                <w:rFonts w:cs="Times New Roman"/>
              </w:rPr>
            </w:pPr>
            <w:r w:rsidRPr="002F45CF">
              <w:rPr>
                <w:rFonts w:cs="Times New Roman"/>
              </w:rPr>
              <w:t>Kho</w:t>
            </w:r>
          </w:p>
        </w:tc>
        <w:tc>
          <w:tcPr>
            <w:tcW w:w="3195" w:type="dxa"/>
            <w:vAlign w:val="center"/>
            <w:hideMark/>
          </w:tcPr>
          <w:p w14:paraId="143B294B"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0739D55C" w14:textId="77777777" w:rsidTr="002F45CF">
        <w:trPr>
          <w:tblCellSpacing w:w="15" w:type="dxa"/>
        </w:trPr>
        <w:tc>
          <w:tcPr>
            <w:tcW w:w="0" w:type="auto"/>
            <w:vAlign w:val="center"/>
            <w:hideMark/>
          </w:tcPr>
          <w:p w14:paraId="29B3EF0A" w14:textId="77777777" w:rsidR="002F45CF" w:rsidRPr="002F45CF" w:rsidRDefault="002F45CF" w:rsidP="002F45CF">
            <w:pPr>
              <w:rPr>
                <w:rFonts w:cs="Times New Roman"/>
              </w:rPr>
            </w:pPr>
            <w:proofErr w:type="spellStart"/>
            <w:r w:rsidRPr="002F45CF">
              <w:rPr>
                <w:rFonts w:cs="Times New Roman"/>
              </w:rPr>
              <w:t>KhachHang</w:t>
            </w:r>
            <w:proofErr w:type="spellEnd"/>
          </w:p>
        </w:tc>
        <w:tc>
          <w:tcPr>
            <w:tcW w:w="2266" w:type="dxa"/>
            <w:vAlign w:val="center"/>
            <w:hideMark/>
          </w:tcPr>
          <w:p w14:paraId="76E62DBE" w14:textId="77777777" w:rsidR="002F45CF" w:rsidRPr="002F45CF" w:rsidRDefault="002F45CF" w:rsidP="002F45CF">
            <w:pPr>
              <w:rPr>
                <w:rFonts w:cs="Times New Roman"/>
              </w:rPr>
            </w:pPr>
            <w:proofErr w:type="spellStart"/>
            <w:r w:rsidRPr="002F45CF">
              <w:rPr>
                <w:rFonts w:cs="Times New Roman"/>
              </w:rPr>
              <w:t>có</w:t>
            </w:r>
            <w:proofErr w:type="spellEnd"/>
          </w:p>
        </w:tc>
        <w:tc>
          <w:tcPr>
            <w:tcW w:w="2490" w:type="dxa"/>
            <w:vAlign w:val="center"/>
            <w:hideMark/>
          </w:tcPr>
          <w:p w14:paraId="7775CD6D" w14:textId="77777777" w:rsidR="002F45CF" w:rsidRPr="002F45CF" w:rsidRDefault="002F45CF" w:rsidP="002F45CF">
            <w:pPr>
              <w:rPr>
                <w:rFonts w:cs="Times New Roman"/>
              </w:rPr>
            </w:pPr>
            <w:r w:rsidRPr="002F45CF">
              <w:rPr>
                <w:rFonts w:cs="Times New Roman"/>
              </w:rPr>
              <w:t>HoaDon</w:t>
            </w:r>
          </w:p>
        </w:tc>
        <w:tc>
          <w:tcPr>
            <w:tcW w:w="3195" w:type="dxa"/>
            <w:vAlign w:val="center"/>
            <w:hideMark/>
          </w:tcPr>
          <w:p w14:paraId="7D56D517"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6FAAF183" w14:textId="77777777" w:rsidTr="002F45CF">
        <w:trPr>
          <w:tblCellSpacing w:w="15" w:type="dxa"/>
        </w:trPr>
        <w:tc>
          <w:tcPr>
            <w:tcW w:w="0" w:type="auto"/>
            <w:vAlign w:val="center"/>
            <w:hideMark/>
          </w:tcPr>
          <w:p w14:paraId="50BAE397" w14:textId="77777777" w:rsidR="002F45CF" w:rsidRPr="002F45CF" w:rsidRDefault="002F45CF" w:rsidP="002F45CF">
            <w:pPr>
              <w:rPr>
                <w:rFonts w:cs="Times New Roman"/>
              </w:rPr>
            </w:pPr>
            <w:proofErr w:type="spellStart"/>
            <w:r w:rsidRPr="002F45CF">
              <w:rPr>
                <w:rFonts w:cs="Times New Roman"/>
              </w:rPr>
              <w:t>NhanVien</w:t>
            </w:r>
            <w:proofErr w:type="spellEnd"/>
          </w:p>
        </w:tc>
        <w:tc>
          <w:tcPr>
            <w:tcW w:w="2266" w:type="dxa"/>
            <w:vAlign w:val="center"/>
            <w:hideMark/>
          </w:tcPr>
          <w:p w14:paraId="2CBA0866" w14:textId="77777777" w:rsidR="002F45CF" w:rsidRPr="002F45CF" w:rsidRDefault="002F45CF" w:rsidP="002F45CF">
            <w:pPr>
              <w:rPr>
                <w:rFonts w:cs="Times New Roman"/>
              </w:rPr>
            </w:pPr>
            <w:proofErr w:type="spellStart"/>
            <w:r w:rsidRPr="002F45CF">
              <w:rPr>
                <w:rFonts w:cs="Times New Roman"/>
              </w:rPr>
              <w:t>lập</w:t>
            </w:r>
            <w:proofErr w:type="spellEnd"/>
          </w:p>
        </w:tc>
        <w:tc>
          <w:tcPr>
            <w:tcW w:w="2490" w:type="dxa"/>
            <w:vAlign w:val="center"/>
            <w:hideMark/>
          </w:tcPr>
          <w:p w14:paraId="77E10426" w14:textId="77777777" w:rsidR="002F45CF" w:rsidRPr="002F45CF" w:rsidRDefault="002F45CF" w:rsidP="002F45CF">
            <w:pPr>
              <w:rPr>
                <w:rFonts w:cs="Times New Roman"/>
              </w:rPr>
            </w:pPr>
            <w:r w:rsidRPr="002F45CF">
              <w:rPr>
                <w:rFonts w:cs="Times New Roman"/>
              </w:rPr>
              <w:t>HoaDon</w:t>
            </w:r>
          </w:p>
        </w:tc>
        <w:tc>
          <w:tcPr>
            <w:tcW w:w="3195" w:type="dxa"/>
            <w:vAlign w:val="center"/>
            <w:hideMark/>
          </w:tcPr>
          <w:p w14:paraId="0E691082"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645E5242" w14:textId="77777777" w:rsidTr="002F45CF">
        <w:trPr>
          <w:tblCellSpacing w:w="15" w:type="dxa"/>
        </w:trPr>
        <w:tc>
          <w:tcPr>
            <w:tcW w:w="0" w:type="auto"/>
            <w:vAlign w:val="center"/>
            <w:hideMark/>
          </w:tcPr>
          <w:p w14:paraId="0C0027D4" w14:textId="77777777" w:rsidR="002F45CF" w:rsidRPr="002F45CF" w:rsidRDefault="002F45CF" w:rsidP="002F45CF">
            <w:pPr>
              <w:rPr>
                <w:rFonts w:cs="Times New Roman"/>
              </w:rPr>
            </w:pPr>
            <w:r w:rsidRPr="002F45CF">
              <w:rPr>
                <w:rFonts w:cs="Times New Roman"/>
              </w:rPr>
              <w:t>HoaDon</w:t>
            </w:r>
          </w:p>
        </w:tc>
        <w:tc>
          <w:tcPr>
            <w:tcW w:w="2266" w:type="dxa"/>
            <w:vAlign w:val="center"/>
            <w:hideMark/>
          </w:tcPr>
          <w:p w14:paraId="7D049F97" w14:textId="77777777" w:rsidR="002F45CF" w:rsidRPr="002F45CF" w:rsidRDefault="002F45CF" w:rsidP="002F45CF">
            <w:pPr>
              <w:rPr>
                <w:rFonts w:cs="Times New Roman"/>
              </w:rPr>
            </w:pPr>
            <w:proofErr w:type="spellStart"/>
            <w:r w:rsidRPr="002F45CF">
              <w:rPr>
                <w:rFonts w:cs="Times New Roman"/>
              </w:rPr>
              <w:t>gồm</w:t>
            </w:r>
            <w:proofErr w:type="spellEnd"/>
          </w:p>
        </w:tc>
        <w:tc>
          <w:tcPr>
            <w:tcW w:w="2490" w:type="dxa"/>
            <w:vAlign w:val="center"/>
            <w:hideMark/>
          </w:tcPr>
          <w:p w14:paraId="356B712C" w14:textId="77777777" w:rsidR="002F45CF" w:rsidRPr="002F45CF" w:rsidRDefault="002F45CF" w:rsidP="002F45CF">
            <w:pPr>
              <w:rPr>
                <w:rFonts w:cs="Times New Roman"/>
              </w:rPr>
            </w:pPr>
            <w:proofErr w:type="spellStart"/>
            <w:r w:rsidRPr="002F45CF">
              <w:rPr>
                <w:rFonts w:cs="Times New Roman"/>
              </w:rPr>
              <w:t>ChiTietHoaDon</w:t>
            </w:r>
            <w:proofErr w:type="spellEnd"/>
          </w:p>
        </w:tc>
        <w:tc>
          <w:tcPr>
            <w:tcW w:w="3195" w:type="dxa"/>
            <w:vAlign w:val="center"/>
            <w:hideMark/>
          </w:tcPr>
          <w:p w14:paraId="75E16EA3"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1..</w:t>
            </w:r>
            <w:proofErr w:type="gramEnd"/>
            <w:r w:rsidRPr="002F45CF">
              <w:rPr>
                <w:rFonts w:cs="Times New Roman"/>
              </w:rPr>
              <w:t>*</w:t>
            </w:r>
          </w:p>
        </w:tc>
      </w:tr>
      <w:tr w:rsidR="002F45CF" w:rsidRPr="002F45CF" w14:paraId="21454819" w14:textId="77777777" w:rsidTr="002F45CF">
        <w:trPr>
          <w:tblCellSpacing w:w="15" w:type="dxa"/>
        </w:trPr>
        <w:tc>
          <w:tcPr>
            <w:tcW w:w="0" w:type="auto"/>
            <w:vAlign w:val="center"/>
            <w:hideMark/>
          </w:tcPr>
          <w:p w14:paraId="11868F50" w14:textId="77777777" w:rsidR="002F45CF" w:rsidRPr="002F45CF" w:rsidRDefault="002F45CF" w:rsidP="002F45CF">
            <w:pPr>
              <w:rPr>
                <w:rFonts w:cs="Times New Roman"/>
              </w:rPr>
            </w:pPr>
            <w:proofErr w:type="spellStart"/>
            <w:r w:rsidRPr="002F45CF">
              <w:rPr>
                <w:rFonts w:cs="Times New Roman"/>
              </w:rPr>
              <w:t>NuocGiaiKhat</w:t>
            </w:r>
            <w:proofErr w:type="spellEnd"/>
          </w:p>
        </w:tc>
        <w:tc>
          <w:tcPr>
            <w:tcW w:w="2266" w:type="dxa"/>
            <w:vAlign w:val="center"/>
            <w:hideMark/>
          </w:tcPr>
          <w:p w14:paraId="7234A1AA" w14:textId="77777777" w:rsidR="002F45CF" w:rsidRPr="002F45CF" w:rsidRDefault="002F45CF" w:rsidP="002F45CF">
            <w:pPr>
              <w:rPr>
                <w:rFonts w:cs="Times New Roman"/>
              </w:rPr>
            </w:pPr>
            <w:proofErr w:type="spellStart"/>
            <w:r w:rsidRPr="002F45CF">
              <w:rPr>
                <w:rFonts w:cs="Times New Roman"/>
              </w:rPr>
              <w:t>xuất</w:t>
            </w:r>
            <w:proofErr w:type="spellEnd"/>
            <w:r w:rsidRPr="002F45CF">
              <w:rPr>
                <w:rFonts w:cs="Times New Roman"/>
              </w:rPr>
              <w:t xml:space="preserve"> </w:t>
            </w:r>
            <w:proofErr w:type="spellStart"/>
            <w:r w:rsidRPr="002F45CF">
              <w:rPr>
                <w:rFonts w:cs="Times New Roman"/>
              </w:rPr>
              <w:t>hiện</w:t>
            </w:r>
            <w:proofErr w:type="spellEnd"/>
            <w:r w:rsidRPr="002F45CF">
              <w:rPr>
                <w:rFonts w:cs="Times New Roman"/>
              </w:rPr>
              <w:t xml:space="preserve"> </w:t>
            </w:r>
            <w:proofErr w:type="spellStart"/>
            <w:r w:rsidRPr="002F45CF">
              <w:rPr>
                <w:rFonts w:cs="Times New Roman"/>
              </w:rPr>
              <w:t>trong</w:t>
            </w:r>
            <w:proofErr w:type="spellEnd"/>
          </w:p>
        </w:tc>
        <w:tc>
          <w:tcPr>
            <w:tcW w:w="2490" w:type="dxa"/>
            <w:vAlign w:val="center"/>
            <w:hideMark/>
          </w:tcPr>
          <w:p w14:paraId="682ADA09" w14:textId="77777777" w:rsidR="002F45CF" w:rsidRPr="002F45CF" w:rsidRDefault="002F45CF" w:rsidP="002F45CF">
            <w:pPr>
              <w:rPr>
                <w:rFonts w:cs="Times New Roman"/>
              </w:rPr>
            </w:pPr>
            <w:proofErr w:type="spellStart"/>
            <w:r w:rsidRPr="002F45CF">
              <w:rPr>
                <w:rFonts w:cs="Times New Roman"/>
              </w:rPr>
              <w:t>ChiTietHoaDon</w:t>
            </w:r>
            <w:proofErr w:type="spellEnd"/>
          </w:p>
        </w:tc>
        <w:tc>
          <w:tcPr>
            <w:tcW w:w="3195" w:type="dxa"/>
            <w:vAlign w:val="center"/>
            <w:hideMark/>
          </w:tcPr>
          <w:p w14:paraId="4EFB7F08"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32AB3134" w14:textId="77777777" w:rsidTr="002F45CF">
        <w:trPr>
          <w:tblCellSpacing w:w="15" w:type="dxa"/>
        </w:trPr>
        <w:tc>
          <w:tcPr>
            <w:tcW w:w="0" w:type="auto"/>
            <w:vAlign w:val="center"/>
            <w:hideMark/>
          </w:tcPr>
          <w:p w14:paraId="79EBBA06" w14:textId="77777777" w:rsidR="002F45CF" w:rsidRPr="002F45CF" w:rsidRDefault="002F45CF" w:rsidP="002F45CF">
            <w:pPr>
              <w:rPr>
                <w:rFonts w:cs="Times New Roman"/>
              </w:rPr>
            </w:pPr>
            <w:r w:rsidRPr="002F45CF">
              <w:rPr>
                <w:rFonts w:cs="Times New Roman"/>
              </w:rPr>
              <w:t>HoaDon</w:t>
            </w:r>
          </w:p>
        </w:tc>
        <w:tc>
          <w:tcPr>
            <w:tcW w:w="2266" w:type="dxa"/>
            <w:vAlign w:val="center"/>
            <w:hideMark/>
          </w:tcPr>
          <w:p w14:paraId="634C7B4D" w14:textId="77777777" w:rsidR="002F45CF" w:rsidRPr="002F45CF" w:rsidRDefault="002F45CF" w:rsidP="002F45CF">
            <w:pPr>
              <w:rPr>
                <w:rFonts w:cs="Times New Roman"/>
              </w:rPr>
            </w:pPr>
            <w:proofErr w:type="spellStart"/>
            <w:r w:rsidRPr="002F45CF">
              <w:rPr>
                <w:rFonts w:cs="Times New Roman"/>
              </w:rPr>
              <w:t>có</w:t>
            </w:r>
            <w:proofErr w:type="spellEnd"/>
          </w:p>
        </w:tc>
        <w:tc>
          <w:tcPr>
            <w:tcW w:w="2490" w:type="dxa"/>
            <w:vAlign w:val="center"/>
            <w:hideMark/>
          </w:tcPr>
          <w:p w14:paraId="08233462" w14:textId="77777777" w:rsidR="002F45CF" w:rsidRPr="002F45CF" w:rsidRDefault="002F45CF" w:rsidP="002F45CF">
            <w:pPr>
              <w:rPr>
                <w:rFonts w:cs="Times New Roman"/>
              </w:rPr>
            </w:pPr>
            <w:proofErr w:type="spellStart"/>
            <w:r w:rsidRPr="002F45CF">
              <w:rPr>
                <w:rFonts w:cs="Times New Roman"/>
              </w:rPr>
              <w:t>PhieuHenGiaoHang</w:t>
            </w:r>
            <w:proofErr w:type="spellEnd"/>
          </w:p>
        </w:tc>
        <w:tc>
          <w:tcPr>
            <w:tcW w:w="3195" w:type="dxa"/>
            <w:vAlign w:val="center"/>
            <w:hideMark/>
          </w:tcPr>
          <w:p w14:paraId="499D4D4C"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5953F00F" w14:textId="77777777" w:rsidTr="002F45CF">
        <w:trPr>
          <w:tblCellSpacing w:w="15" w:type="dxa"/>
        </w:trPr>
        <w:tc>
          <w:tcPr>
            <w:tcW w:w="0" w:type="auto"/>
            <w:vAlign w:val="center"/>
            <w:hideMark/>
          </w:tcPr>
          <w:p w14:paraId="6C8B7480" w14:textId="77777777" w:rsidR="002F45CF" w:rsidRPr="002F45CF" w:rsidRDefault="002F45CF" w:rsidP="002F45CF">
            <w:pPr>
              <w:rPr>
                <w:rFonts w:cs="Times New Roman"/>
              </w:rPr>
            </w:pPr>
            <w:proofErr w:type="spellStart"/>
            <w:r w:rsidRPr="002F45CF">
              <w:rPr>
                <w:rFonts w:cs="Times New Roman"/>
              </w:rPr>
              <w:t>KhachHang</w:t>
            </w:r>
            <w:proofErr w:type="spellEnd"/>
          </w:p>
        </w:tc>
        <w:tc>
          <w:tcPr>
            <w:tcW w:w="2266" w:type="dxa"/>
            <w:vAlign w:val="center"/>
            <w:hideMark/>
          </w:tcPr>
          <w:p w14:paraId="3D013FD2" w14:textId="77777777" w:rsidR="002F45CF" w:rsidRPr="002F45CF" w:rsidRDefault="002F45CF" w:rsidP="002F45CF">
            <w:pPr>
              <w:rPr>
                <w:rFonts w:cs="Times New Roman"/>
              </w:rPr>
            </w:pPr>
            <w:proofErr w:type="spellStart"/>
            <w:r w:rsidRPr="002F45CF">
              <w:rPr>
                <w:rFonts w:cs="Times New Roman"/>
              </w:rPr>
              <w:t>có</w:t>
            </w:r>
            <w:proofErr w:type="spellEnd"/>
          </w:p>
        </w:tc>
        <w:tc>
          <w:tcPr>
            <w:tcW w:w="2490" w:type="dxa"/>
            <w:vAlign w:val="center"/>
            <w:hideMark/>
          </w:tcPr>
          <w:p w14:paraId="73FA35BA" w14:textId="77777777" w:rsidR="002F45CF" w:rsidRPr="002F45CF" w:rsidRDefault="002F45CF" w:rsidP="002F45CF">
            <w:pPr>
              <w:rPr>
                <w:rFonts w:cs="Times New Roman"/>
              </w:rPr>
            </w:pPr>
            <w:proofErr w:type="spellStart"/>
            <w:r w:rsidRPr="002F45CF">
              <w:rPr>
                <w:rFonts w:cs="Times New Roman"/>
              </w:rPr>
              <w:t>PhieuGhiNo</w:t>
            </w:r>
            <w:proofErr w:type="spellEnd"/>
          </w:p>
        </w:tc>
        <w:tc>
          <w:tcPr>
            <w:tcW w:w="3195" w:type="dxa"/>
            <w:vAlign w:val="center"/>
            <w:hideMark/>
          </w:tcPr>
          <w:p w14:paraId="60EC03A0"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r w:rsidR="002F45CF" w:rsidRPr="002F45CF" w14:paraId="56A5A54F" w14:textId="77777777" w:rsidTr="002F45CF">
        <w:trPr>
          <w:tblCellSpacing w:w="15" w:type="dxa"/>
        </w:trPr>
        <w:tc>
          <w:tcPr>
            <w:tcW w:w="0" w:type="auto"/>
            <w:vAlign w:val="center"/>
            <w:hideMark/>
          </w:tcPr>
          <w:p w14:paraId="042D4E9D" w14:textId="77777777" w:rsidR="002F45CF" w:rsidRPr="002F45CF" w:rsidRDefault="002F45CF" w:rsidP="002F45CF">
            <w:pPr>
              <w:rPr>
                <w:rFonts w:cs="Times New Roman"/>
              </w:rPr>
            </w:pPr>
            <w:r w:rsidRPr="002F45CF">
              <w:rPr>
                <w:rFonts w:cs="Times New Roman"/>
              </w:rPr>
              <w:t>HoaDon</w:t>
            </w:r>
          </w:p>
        </w:tc>
        <w:tc>
          <w:tcPr>
            <w:tcW w:w="2266" w:type="dxa"/>
            <w:vAlign w:val="center"/>
            <w:hideMark/>
          </w:tcPr>
          <w:p w14:paraId="592D845F" w14:textId="77777777" w:rsidR="002F45CF" w:rsidRPr="002F45CF" w:rsidRDefault="002F45CF" w:rsidP="002F45CF">
            <w:pPr>
              <w:rPr>
                <w:rFonts w:cs="Times New Roman"/>
              </w:rPr>
            </w:pPr>
            <w:proofErr w:type="spellStart"/>
            <w:r w:rsidRPr="002F45CF">
              <w:rPr>
                <w:rFonts w:cs="Times New Roman"/>
              </w:rPr>
              <w:t>phát</w:t>
            </w:r>
            <w:proofErr w:type="spellEnd"/>
            <w:r w:rsidRPr="002F45CF">
              <w:rPr>
                <w:rFonts w:cs="Times New Roman"/>
              </w:rPr>
              <w:t xml:space="preserve"> </w:t>
            </w:r>
            <w:proofErr w:type="spellStart"/>
            <w:r w:rsidRPr="002F45CF">
              <w:rPr>
                <w:rFonts w:cs="Times New Roman"/>
              </w:rPr>
              <w:t>sinh</w:t>
            </w:r>
            <w:proofErr w:type="spellEnd"/>
          </w:p>
        </w:tc>
        <w:tc>
          <w:tcPr>
            <w:tcW w:w="2490" w:type="dxa"/>
            <w:vAlign w:val="center"/>
            <w:hideMark/>
          </w:tcPr>
          <w:p w14:paraId="423C1836" w14:textId="77777777" w:rsidR="002F45CF" w:rsidRPr="002F45CF" w:rsidRDefault="002F45CF" w:rsidP="002F45CF">
            <w:pPr>
              <w:rPr>
                <w:rFonts w:cs="Times New Roman"/>
              </w:rPr>
            </w:pPr>
            <w:proofErr w:type="spellStart"/>
            <w:r w:rsidRPr="002F45CF">
              <w:rPr>
                <w:rFonts w:cs="Times New Roman"/>
              </w:rPr>
              <w:t>PhieuGhiNo</w:t>
            </w:r>
            <w:proofErr w:type="spellEnd"/>
          </w:p>
        </w:tc>
        <w:tc>
          <w:tcPr>
            <w:tcW w:w="3195" w:type="dxa"/>
            <w:vAlign w:val="center"/>
            <w:hideMark/>
          </w:tcPr>
          <w:p w14:paraId="1679B872"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1</w:t>
            </w:r>
          </w:p>
        </w:tc>
      </w:tr>
      <w:tr w:rsidR="002F45CF" w:rsidRPr="002F45CF" w14:paraId="2562C3B7" w14:textId="77777777" w:rsidTr="002F45CF">
        <w:trPr>
          <w:tblCellSpacing w:w="15" w:type="dxa"/>
        </w:trPr>
        <w:tc>
          <w:tcPr>
            <w:tcW w:w="0" w:type="auto"/>
            <w:vAlign w:val="center"/>
            <w:hideMark/>
          </w:tcPr>
          <w:p w14:paraId="2BC3B4DF" w14:textId="77777777" w:rsidR="002F45CF" w:rsidRPr="002F45CF" w:rsidRDefault="002F45CF" w:rsidP="002F45CF">
            <w:pPr>
              <w:rPr>
                <w:rFonts w:cs="Times New Roman"/>
              </w:rPr>
            </w:pPr>
            <w:proofErr w:type="spellStart"/>
            <w:r w:rsidRPr="002F45CF">
              <w:rPr>
                <w:rFonts w:cs="Times New Roman"/>
              </w:rPr>
              <w:t>NhanVien</w:t>
            </w:r>
            <w:proofErr w:type="spellEnd"/>
          </w:p>
        </w:tc>
        <w:tc>
          <w:tcPr>
            <w:tcW w:w="2266" w:type="dxa"/>
            <w:vAlign w:val="center"/>
            <w:hideMark/>
          </w:tcPr>
          <w:p w14:paraId="0DFE9B71" w14:textId="77777777" w:rsidR="002F45CF" w:rsidRPr="002F45CF" w:rsidRDefault="002F45CF" w:rsidP="002F45CF">
            <w:pPr>
              <w:rPr>
                <w:rFonts w:cs="Times New Roman"/>
              </w:rPr>
            </w:pPr>
            <w:proofErr w:type="spellStart"/>
            <w:r w:rsidRPr="002F45CF">
              <w:rPr>
                <w:rFonts w:cs="Times New Roman"/>
              </w:rPr>
              <w:t>lập</w:t>
            </w:r>
            <w:proofErr w:type="spellEnd"/>
          </w:p>
        </w:tc>
        <w:tc>
          <w:tcPr>
            <w:tcW w:w="2490" w:type="dxa"/>
            <w:vAlign w:val="center"/>
            <w:hideMark/>
          </w:tcPr>
          <w:p w14:paraId="7B9DFC03" w14:textId="77777777" w:rsidR="002F45CF" w:rsidRPr="002F45CF" w:rsidRDefault="002F45CF" w:rsidP="002F45CF">
            <w:pPr>
              <w:rPr>
                <w:rFonts w:cs="Times New Roman"/>
              </w:rPr>
            </w:pPr>
            <w:proofErr w:type="spellStart"/>
            <w:r w:rsidRPr="002F45CF">
              <w:rPr>
                <w:rFonts w:cs="Times New Roman"/>
              </w:rPr>
              <w:t>PhieuGhiNo</w:t>
            </w:r>
            <w:proofErr w:type="spellEnd"/>
          </w:p>
        </w:tc>
        <w:tc>
          <w:tcPr>
            <w:tcW w:w="3195" w:type="dxa"/>
            <w:vAlign w:val="center"/>
            <w:hideMark/>
          </w:tcPr>
          <w:p w14:paraId="76DA079B" w14:textId="77777777" w:rsidR="002F45CF" w:rsidRPr="002F45CF" w:rsidRDefault="002F45CF" w:rsidP="002F45CF">
            <w:pPr>
              <w:rPr>
                <w:rFonts w:cs="Times New Roman"/>
              </w:rPr>
            </w:pPr>
            <w:r w:rsidRPr="002F45CF">
              <w:rPr>
                <w:rFonts w:cs="Times New Roman"/>
              </w:rPr>
              <w:t xml:space="preserve">1 — </w:t>
            </w:r>
            <w:proofErr w:type="gramStart"/>
            <w:r w:rsidRPr="002F45CF">
              <w:rPr>
                <w:rFonts w:cs="Times New Roman"/>
              </w:rPr>
              <w:t>0..</w:t>
            </w:r>
            <w:proofErr w:type="gramEnd"/>
            <w:r w:rsidRPr="002F45CF">
              <w:rPr>
                <w:rFonts w:cs="Times New Roman"/>
              </w:rPr>
              <w:t>*</w:t>
            </w:r>
          </w:p>
        </w:tc>
      </w:tr>
    </w:tbl>
    <w:p w14:paraId="4068E2F4" w14:textId="77777777" w:rsidR="002F45CF" w:rsidRPr="009C4EEA" w:rsidRDefault="002F45CF" w:rsidP="004571B9">
      <w:pPr>
        <w:rPr>
          <w:rFonts w:cs="Times New Roman"/>
        </w:rPr>
      </w:pPr>
    </w:p>
    <w:sectPr w:rsidR="002F45CF" w:rsidRPr="009C4EEA" w:rsidSect="00034616">
      <w:footerReference w:type="default" r:id="rId10"/>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F815" w14:textId="77777777" w:rsidR="00F52C09" w:rsidRDefault="00F52C09">
      <w:pPr>
        <w:spacing w:after="0" w:line="240" w:lineRule="auto"/>
      </w:pPr>
      <w:r>
        <w:separator/>
      </w:r>
    </w:p>
  </w:endnote>
  <w:endnote w:type="continuationSeparator" w:id="0">
    <w:p w14:paraId="314B9A60" w14:textId="77777777" w:rsidR="00F52C09" w:rsidRDefault="00F52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897A" w14:textId="46E4A52A" w:rsidR="002216E1" w:rsidRDefault="002216E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1F5B" w14:textId="77777777" w:rsidR="00F52C09" w:rsidRDefault="00F52C09">
      <w:pPr>
        <w:spacing w:after="0" w:line="240" w:lineRule="auto"/>
      </w:pPr>
      <w:r>
        <w:separator/>
      </w:r>
    </w:p>
  </w:footnote>
  <w:footnote w:type="continuationSeparator" w:id="0">
    <w:p w14:paraId="6F966D30" w14:textId="77777777" w:rsidR="00F52C09" w:rsidRDefault="00F52C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F4B4B"/>
    <w:multiLevelType w:val="multilevel"/>
    <w:tmpl w:val="70E0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178E8"/>
    <w:multiLevelType w:val="multilevel"/>
    <w:tmpl w:val="D2C44CB2"/>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F290082"/>
    <w:multiLevelType w:val="multilevel"/>
    <w:tmpl w:val="450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567478">
    <w:abstractNumId w:val="8"/>
  </w:num>
  <w:num w:numId="2" w16cid:durableId="1934044503">
    <w:abstractNumId w:val="6"/>
  </w:num>
  <w:num w:numId="3" w16cid:durableId="89669973">
    <w:abstractNumId w:val="5"/>
  </w:num>
  <w:num w:numId="4" w16cid:durableId="1725835067">
    <w:abstractNumId w:val="4"/>
  </w:num>
  <w:num w:numId="5" w16cid:durableId="635187683">
    <w:abstractNumId w:val="7"/>
  </w:num>
  <w:num w:numId="6" w16cid:durableId="356590253">
    <w:abstractNumId w:val="3"/>
  </w:num>
  <w:num w:numId="7" w16cid:durableId="856234176">
    <w:abstractNumId w:val="2"/>
  </w:num>
  <w:num w:numId="8" w16cid:durableId="1679967198">
    <w:abstractNumId w:val="1"/>
  </w:num>
  <w:num w:numId="9" w16cid:durableId="923295700">
    <w:abstractNumId w:val="0"/>
  </w:num>
  <w:num w:numId="10" w16cid:durableId="27613074">
    <w:abstractNumId w:val="9"/>
  </w:num>
  <w:num w:numId="11" w16cid:durableId="583879559">
    <w:abstractNumId w:val="11"/>
  </w:num>
  <w:num w:numId="12" w16cid:durableId="18897990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6E1"/>
    <w:rsid w:val="00234CCF"/>
    <w:rsid w:val="0029639D"/>
    <w:rsid w:val="002A1EC4"/>
    <w:rsid w:val="002F45CF"/>
    <w:rsid w:val="00326F90"/>
    <w:rsid w:val="00415C3B"/>
    <w:rsid w:val="004571B9"/>
    <w:rsid w:val="00894FB1"/>
    <w:rsid w:val="008A4D90"/>
    <w:rsid w:val="009C4EEA"/>
    <w:rsid w:val="00A555B9"/>
    <w:rsid w:val="00AA1D8D"/>
    <w:rsid w:val="00B30065"/>
    <w:rsid w:val="00B47730"/>
    <w:rsid w:val="00BC671B"/>
    <w:rsid w:val="00CB0664"/>
    <w:rsid w:val="00D90AEA"/>
    <w:rsid w:val="00F52C09"/>
    <w:rsid w:val="00F607DB"/>
    <w:rsid w:val="00F909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F1388"/>
  <w14:defaultImageDpi w14:val="300"/>
  <w15:docId w15:val="{31EF0E02-823C-4E6E-B21D-CA6C34DF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23</Pages>
  <Words>3080</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Nguyên Hoàng</cp:lastModifiedBy>
  <cp:revision>5</cp:revision>
  <dcterms:created xsi:type="dcterms:W3CDTF">2026-09-11T09:21:00Z</dcterms:created>
  <dcterms:modified xsi:type="dcterms:W3CDTF">2026-09-11T15:17:00Z</dcterms:modified>
  <cp:category/>
</cp:coreProperties>
</file>